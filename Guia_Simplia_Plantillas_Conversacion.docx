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91F4E" w14:textId="77777777" w:rsidR="00F401F9" w:rsidRDefault="00000000">
      <w:pPr>
        <w:jc w:val="center"/>
      </w:pPr>
      <w:r>
        <w:rPr>
          <w:noProof/>
        </w:rPr>
        <w:drawing>
          <wp:inline distT="0" distB="0" distL="0" distR="0" wp14:anchorId="43AE11E2" wp14:editId="07F0E698">
            <wp:extent cx="1143000" cy="3392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impli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3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B63E" w14:textId="77777777" w:rsidR="00F401F9" w:rsidRPr="00FD15B6" w:rsidRDefault="00000000">
      <w:pPr>
        <w:jc w:val="center"/>
        <w:rPr>
          <w:lang w:val="es-EC"/>
        </w:rPr>
      </w:pPr>
      <w:proofErr w:type="spellStart"/>
      <w:r w:rsidRPr="00FD15B6">
        <w:rPr>
          <w:b/>
          <w:color w:val="274690"/>
          <w:sz w:val="36"/>
          <w:lang w:val="es-EC"/>
        </w:rPr>
        <w:t>Simplia</w:t>
      </w:r>
      <w:proofErr w:type="spellEnd"/>
      <w:r w:rsidRPr="00FD15B6">
        <w:rPr>
          <w:b/>
          <w:color w:val="274690"/>
          <w:sz w:val="36"/>
          <w:lang w:val="es-EC"/>
        </w:rPr>
        <w:t xml:space="preserve"> - Plantillas de </w:t>
      </w:r>
      <w:proofErr w:type="spellStart"/>
      <w:r w:rsidRPr="00FD15B6">
        <w:rPr>
          <w:b/>
          <w:color w:val="274690"/>
          <w:sz w:val="36"/>
          <w:lang w:val="es-EC"/>
        </w:rPr>
        <w:t>Conversacion</w:t>
      </w:r>
      <w:proofErr w:type="spellEnd"/>
    </w:p>
    <w:p w14:paraId="61167097" w14:textId="584E7C89" w:rsidR="00F401F9" w:rsidRPr="00FD15B6" w:rsidRDefault="00FD15B6">
      <w:pPr>
        <w:jc w:val="center"/>
        <w:rPr>
          <w:lang w:val="es-EC"/>
        </w:rPr>
      </w:pPr>
      <w:r w:rsidRPr="00FD15B6">
        <w:rPr>
          <w:color w:val="64748B"/>
          <w:sz w:val="20"/>
          <w:lang w:val="es-EC"/>
        </w:rPr>
        <w:t>E</w:t>
      </w:r>
      <w:r>
        <w:rPr>
          <w:color w:val="64748B"/>
          <w:sz w:val="20"/>
          <w:lang w:val="es-EC"/>
        </w:rPr>
        <w:t>jemplos</w:t>
      </w:r>
    </w:p>
    <w:p w14:paraId="21097C87" w14:textId="77777777" w:rsidR="00F401F9" w:rsidRDefault="00000000">
      <w:pPr>
        <w:pStyle w:val="Ttulo2"/>
      </w:pPr>
      <w:r>
        <w:t>PLANTILLA_BIENVENIDA</w:t>
      </w:r>
    </w:p>
    <w:tbl>
      <w:tblPr>
        <w:tblStyle w:val="Tablaconcuadrcula"/>
        <w:tblW w:w="0" w:type="auto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10080"/>
      </w:tblGrid>
      <w:tr w:rsidR="00F401F9" w:rsidRPr="00FD15B6" w14:paraId="4E60F260" w14:textId="77777777">
        <w:tc>
          <w:tcPr>
            <w:tcW w:w="10080" w:type="dxa"/>
            <w:shd w:val="clear" w:color="auto" w:fill="F8FAFC"/>
          </w:tcPr>
          <w:p w14:paraId="03FAFA4C" w14:textId="77777777" w:rsidR="00F401F9" w:rsidRPr="00FD15B6" w:rsidRDefault="00000000">
            <w:pPr>
              <w:rPr>
                <w:lang w:val="es-EC"/>
              </w:rPr>
            </w:pPr>
            <w:proofErr w:type="gramStart"/>
            <w:r w:rsidRPr="00FD15B6">
              <w:rPr>
                <w:sz w:val="18"/>
                <w:lang w:val="es-EC"/>
              </w:rPr>
              <w:t>Hola!</w:t>
            </w:r>
            <w:proofErr w:type="gramEnd"/>
            <w:r w:rsidRPr="00FD15B6">
              <w:rPr>
                <w:sz w:val="18"/>
                <w:lang w:val="es-EC"/>
              </w:rPr>
              <w:t xml:space="preserve"> Bienvenido a EMPRESA.</w:t>
            </w:r>
            <w:r w:rsidRPr="00FD15B6">
              <w:rPr>
                <w:lang w:val="es-EC"/>
              </w:rPr>
              <w:br/>
            </w:r>
            <w:r w:rsidRPr="00FD15B6">
              <w:rPr>
                <w:sz w:val="18"/>
                <w:lang w:val="es-EC"/>
              </w:rPr>
              <w:t>Somos [</w:t>
            </w:r>
            <w:proofErr w:type="spellStart"/>
            <w:r w:rsidRPr="00FD15B6">
              <w:rPr>
                <w:sz w:val="18"/>
                <w:lang w:val="es-EC"/>
              </w:rPr>
              <w:t>descripcion</w:t>
            </w:r>
            <w:proofErr w:type="spellEnd"/>
            <w:r w:rsidRPr="00FD15B6">
              <w:rPr>
                <w:sz w:val="18"/>
                <w:lang w:val="es-EC"/>
              </w:rPr>
              <w:t xml:space="preserve"> breve del negocio].</w:t>
            </w:r>
            <w:r w:rsidRPr="00FD15B6">
              <w:rPr>
                <w:lang w:val="es-EC"/>
              </w:rPr>
              <w:br/>
            </w:r>
            <w:r w:rsidRPr="00FD15B6">
              <w:rPr>
                <w:sz w:val="18"/>
                <w:lang w:val="es-EC"/>
              </w:rPr>
              <w:t xml:space="preserve">Podemos ayudarle con </w:t>
            </w:r>
            <w:proofErr w:type="spellStart"/>
            <w:r w:rsidRPr="00FD15B6">
              <w:rPr>
                <w:sz w:val="18"/>
                <w:lang w:val="es-EC"/>
              </w:rPr>
              <w:t>informacion</w:t>
            </w:r>
            <w:proofErr w:type="spellEnd"/>
            <w:r w:rsidRPr="00FD15B6">
              <w:rPr>
                <w:sz w:val="18"/>
                <w:lang w:val="es-EC"/>
              </w:rPr>
              <w:t>, dudas y agendamiento de cita.</w:t>
            </w:r>
            <w:r w:rsidRPr="00FD15B6">
              <w:rPr>
                <w:lang w:val="es-EC"/>
              </w:rPr>
              <w:br/>
            </w:r>
            <w:r w:rsidRPr="00FD15B6">
              <w:rPr>
                <w:sz w:val="18"/>
                <w:lang w:val="es-EC"/>
              </w:rPr>
              <w:t xml:space="preserve">Le </w:t>
            </w:r>
            <w:proofErr w:type="spellStart"/>
            <w:r w:rsidRPr="00FD15B6">
              <w:rPr>
                <w:sz w:val="18"/>
                <w:lang w:val="es-EC"/>
              </w:rPr>
              <w:t>gustaria</w:t>
            </w:r>
            <w:proofErr w:type="spellEnd"/>
            <w:r w:rsidRPr="00FD15B6">
              <w:rPr>
                <w:sz w:val="18"/>
                <w:lang w:val="es-EC"/>
              </w:rPr>
              <w:t xml:space="preserve"> agendar una cita?</w:t>
            </w:r>
          </w:p>
        </w:tc>
      </w:tr>
    </w:tbl>
    <w:p w14:paraId="783F32A0" w14:textId="77777777" w:rsidR="00F401F9" w:rsidRPr="00FD15B6" w:rsidRDefault="00F401F9">
      <w:pPr>
        <w:rPr>
          <w:lang w:val="es-EC"/>
        </w:rPr>
      </w:pPr>
    </w:p>
    <w:p w14:paraId="2B861797" w14:textId="77777777" w:rsidR="00F401F9" w:rsidRDefault="00000000">
      <w:pPr>
        <w:pStyle w:val="Ttulo2"/>
      </w:pPr>
      <w:r>
        <w:t>PLANTILLA_DERIVACION_HUMANA</w:t>
      </w:r>
    </w:p>
    <w:tbl>
      <w:tblPr>
        <w:tblStyle w:val="Tablaconcuadrcula"/>
        <w:tblW w:w="0" w:type="auto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10080"/>
      </w:tblGrid>
      <w:tr w:rsidR="00F401F9" w:rsidRPr="00FD15B6" w14:paraId="0EE5A54A" w14:textId="77777777">
        <w:tc>
          <w:tcPr>
            <w:tcW w:w="10080" w:type="dxa"/>
            <w:shd w:val="clear" w:color="auto" w:fill="F8FAFC"/>
          </w:tcPr>
          <w:p w14:paraId="5243D23F" w14:textId="77777777" w:rsidR="00F401F9" w:rsidRPr="00FD15B6" w:rsidRDefault="00000000">
            <w:pPr>
              <w:rPr>
                <w:lang w:val="es-EC"/>
              </w:rPr>
            </w:pPr>
            <w:r w:rsidRPr="00FD15B6">
              <w:rPr>
                <w:sz w:val="18"/>
                <w:lang w:val="es-EC"/>
              </w:rPr>
              <w:t>Gracias, [nombre]. Para ayudarle mejor, voy a derivar su caso con un asesor de EMPRESA.</w:t>
            </w:r>
            <w:r w:rsidRPr="00FD15B6">
              <w:rPr>
                <w:lang w:val="es-EC"/>
              </w:rPr>
              <w:br/>
            </w:r>
            <w:r w:rsidRPr="00FD15B6">
              <w:rPr>
                <w:sz w:val="18"/>
                <w:lang w:val="es-EC"/>
              </w:rPr>
              <w:t>En breve una persona del equipo revisara su solicitud y se comunicara con usted por este mismo medio.</w:t>
            </w:r>
          </w:p>
        </w:tc>
      </w:tr>
    </w:tbl>
    <w:p w14:paraId="1B02B8AA" w14:textId="77777777" w:rsidR="00F401F9" w:rsidRPr="00FD15B6" w:rsidRDefault="00F401F9">
      <w:pPr>
        <w:rPr>
          <w:lang w:val="es-EC"/>
        </w:rPr>
      </w:pPr>
    </w:p>
    <w:p w14:paraId="52730EC0" w14:textId="77777777" w:rsidR="00F401F9" w:rsidRDefault="00000000">
      <w:pPr>
        <w:pStyle w:val="Ttulo2"/>
      </w:pPr>
      <w:r>
        <w:t>PLANTILLA_DATOS_CITA</w:t>
      </w:r>
    </w:p>
    <w:tbl>
      <w:tblPr>
        <w:tblStyle w:val="Tablaconcuadrcula"/>
        <w:tblW w:w="0" w:type="auto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10080"/>
      </w:tblGrid>
      <w:tr w:rsidR="00F401F9" w:rsidRPr="00FD15B6" w14:paraId="45B37D19" w14:textId="77777777">
        <w:tc>
          <w:tcPr>
            <w:tcW w:w="10080" w:type="dxa"/>
            <w:shd w:val="clear" w:color="auto" w:fill="F8FAFC"/>
          </w:tcPr>
          <w:p w14:paraId="2309B00C" w14:textId="77777777" w:rsidR="00F401F9" w:rsidRPr="00FD15B6" w:rsidRDefault="00000000">
            <w:pPr>
              <w:rPr>
                <w:lang w:val="es-EC"/>
              </w:rPr>
            </w:pPr>
            <w:r w:rsidRPr="00FD15B6">
              <w:rPr>
                <w:sz w:val="18"/>
                <w:lang w:val="es-EC"/>
              </w:rPr>
              <w:t>EMPRESA, encantados de atenderle [nombre].</w:t>
            </w:r>
            <w:r w:rsidRPr="00FD15B6">
              <w:rPr>
                <w:lang w:val="es-EC"/>
              </w:rPr>
              <w:br/>
            </w:r>
            <w:r w:rsidRPr="00FD15B6">
              <w:rPr>
                <w:sz w:val="18"/>
                <w:lang w:val="es-EC"/>
              </w:rPr>
              <w:t xml:space="preserve">Para agendar su cita y brindarle una </w:t>
            </w:r>
            <w:proofErr w:type="spellStart"/>
            <w:r w:rsidRPr="00FD15B6">
              <w:rPr>
                <w:sz w:val="18"/>
                <w:lang w:val="es-EC"/>
              </w:rPr>
              <w:t>atencion</w:t>
            </w:r>
            <w:proofErr w:type="spellEnd"/>
            <w:r w:rsidRPr="00FD15B6">
              <w:rPr>
                <w:sz w:val="18"/>
                <w:lang w:val="es-EC"/>
              </w:rPr>
              <w:t xml:space="preserve"> segura y personalizada, necesitamos estos datos:</w:t>
            </w:r>
            <w:r w:rsidRPr="00FD15B6">
              <w:rPr>
                <w:lang w:val="es-EC"/>
              </w:rPr>
              <w:br/>
            </w:r>
            <w:r w:rsidRPr="00FD15B6">
              <w:rPr>
                <w:sz w:val="18"/>
                <w:lang w:val="es-EC"/>
              </w:rPr>
              <w:t>- Nombre completo</w:t>
            </w:r>
            <w:r w:rsidRPr="00FD15B6">
              <w:rPr>
                <w:lang w:val="es-EC"/>
              </w:rPr>
              <w:br/>
            </w:r>
            <w:r w:rsidRPr="00FD15B6">
              <w:rPr>
                <w:sz w:val="18"/>
                <w:lang w:val="es-EC"/>
              </w:rPr>
              <w:t>- Fecha de visita</w:t>
            </w:r>
            <w:r w:rsidRPr="00FD15B6">
              <w:rPr>
                <w:lang w:val="es-EC"/>
              </w:rPr>
              <w:br/>
            </w:r>
            <w:r w:rsidRPr="00FD15B6">
              <w:rPr>
                <w:sz w:val="18"/>
                <w:lang w:val="es-EC"/>
              </w:rPr>
              <w:t>- Hora de visita</w:t>
            </w:r>
            <w:r w:rsidRPr="00FD15B6">
              <w:rPr>
                <w:lang w:val="es-EC"/>
              </w:rPr>
              <w:br/>
            </w:r>
            <w:r w:rsidRPr="00FD15B6">
              <w:rPr>
                <w:sz w:val="18"/>
                <w:lang w:val="es-EC"/>
              </w:rPr>
              <w:t>- Agencia</w:t>
            </w:r>
            <w:r w:rsidRPr="00FD15B6">
              <w:rPr>
                <w:lang w:val="es-EC"/>
              </w:rPr>
              <w:br/>
            </w:r>
            <w:r w:rsidRPr="00FD15B6">
              <w:rPr>
                <w:sz w:val="18"/>
                <w:lang w:val="es-EC"/>
              </w:rPr>
              <w:t>- Celular</w:t>
            </w:r>
            <w:r w:rsidRPr="00FD15B6">
              <w:rPr>
                <w:lang w:val="es-EC"/>
              </w:rPr>
              <w:br/>
            </w:r>
            <w:r w:rsidRPr="00FD15B6">
              <w:rPr>
                <w:sz w:val="18"/>
                <w:lang w:val="es-EC"/>
              </w:rPr>
              <w:t>- Correo</w:t>
            </w:r>
            <w:r w:rsidRPr="00FD15B6">
              <w:rPr>
                <w:lang w:val="es-EC"/>
              </w:rPr>
              <w:br/>
            </w:r>
            <w:r w:rsidRPr="00FD15B6">
              <w:rPr>
                <w:sz w:val="18"/>
                <w:lang w:val="es-EC"/>
              </w:rPr>
              <w:t>- Ciudad</w:t>
            </w:r>
            <w:r w:rsidRPr="00FD15B6">
              <w:rPr>
                <w:lang w:val="es-EC"/>
              </w:rPr>
              <w:br/>
            </w:r>
            <w:r w:rsidRPr="00FD15B6">
              <w:rPr>
                <w:sz w:val="18"/>
                <w:lang w:val="es-EC"/>
              </w:rPr>
              <w:t>- Edad</w:t>
            </w:r>
            <w:r w:rsidRPr="00FD15B6">
              <w:rPr>
                <w:lang w:val="es-EC"/>
              </w:rPr>
              <w:br/>
            </w:r>
            <w:r w:rsidRPr="00FD15B6">
              <w:rPr>
                <w:lang w:val="es-EC"/>
              </w:rPr>
              <w:br/>
            </w:r>
            <w:r w:rsidRPr="00FD15B6">
              <w:rPr>
                <w:sz w:val="18"/>
                <w:lang w:val="es-EC"/>
              </w:rPr>
              <w:t>Estamos atentos a sus datos para agendar su cita lo antes posible.</w:t>
            </w:r>
            <w:r w:rsidRPr="00FD15B6">
              <w:rPr>
                <w:lang w:val="es-EC"/>
              </w:rPr>
              <w:br/>
            </w:r>
            <w:r w:rsidRPr="00FD15B6">
              <w:rPr>
                <w:lang w:val="es-EC"/>
              </w:rPr>
              <w:br/>
            </w:r>
            <w:r w:rsidRPr="00FD15B6">
              <w:rPr>
                <w:sz w:val="18"/>
                <w:lang w:val="es-EC"/>
              </w:rPr>
              <w:t xml:space="preserve">Al registrar sus datos, usted acepta que sean tratados conforme a la Ley </w:t>
            </w:r>
            <w:proofErr w:type="spellStart"/>
            <w:r w:rsidRPr="00FD15B6">
              <w:rPr>
                <w:sz w:val="18"/>
                <w:lang w:val="es-EC"/>
              </w:rPr>
              <w:t>Organica</w:t>
            </w:r>
            <w:proofErr w:type="spellEnd"/>
            <w:r w:rsidRPr="00FD15B6">
              <w:rPr>
                <w:sz w:val="18"/>
                <w:lang w:val="es-EC"/>
              </w:rPr>
              <w:t xml:space="preserve"> de </w:t>
            </w:r>
            <w:proofErr w:type="spellStart"/>
            <w:r w:rsidRPr="00FD15B6">
              <w:rPr>
                <w:sz w:val="18"/>
                <w:lang w:val="es-EC"/>
              </w:rPr>
              <w:t>Proteccion</w:t>
            </w:r>
            <w:proofErr w:type="spellEnd"/>
            <w:r w:rsidRPr="00FD15B6">
              <w:rPr>
                <w:sz w:val="18"/>
                <w:lang w:val="es-EC"/>
              </w:rPr>
              <w:t xml:space="preserve"> de Datos Personales de Ecuador. Puede solicitar acceso, </w:t>
            </w:r>
            <w:proofErr w:type="spellStart"/>
            <w:r w:rsidRPr="00FD15B6">
              <w:rPr>
                <w:sz w:val="18"/>
                <w:lang w:val="es-EC"/>
              </w:rPr>
              <w:t>correccion</w:t>
            </w:r>
            <w:proofErr w:type="spellEnd"/>
            <w:r w:rsidRPr="00FD15B6">
              <w:rPr>
                <w:sz w:val="18"/>
                <w:lang w:val="es-EC"/>
              </w:rPr>
              <w:t xml:space="preserve"> o </w:t>
            </w:r>
            <w:proofErr w:type="spellStart"/>
            <w:r w:rsidRPr="00FD15B6">
              <w:rPr>
                <w:sz w:val="18"/>
                <w:lang w:val="es-EC"/>
              </w:rPr>
              <w:t>eliminacion</w:t>
            </w:r>
            <w:proofErr w:type="spellEnd"/>
            <w:r w:rsidRPr="00FD15B6">
              <w:rPr>
                <w:sz w:val="18"/>
                <w:lang w:val="es-EC"/>
              </w:rPr>
              <w:t xml:space="preserve"> de sus datos en cualquier momento.</w:t>
            </w:r>
          </w:p>
        </w:tc>
      </w:tr>
    </w:tbl>
    <w:p w14:paraId="11D2FF87" w14:textId="77777777" w:rsidR="00F401F9" w:rsidRPr="00FD15B6" w:rsidRDefault="00F401F9">
      <w:pPr>
        <w:rPr>
          <w:lang w:val="es-EC"/>
        </w:rPr>
      </w:pPr>
    </w:p>
    <w:p w14:paraId="66A1908B" w14:textId="77777777" w:rsidR="00F401F9" w:rsidRDefault="00000000">
      <w:pPr>
        <w:pStyle w:val="Ttulo2"/>
      </w:pPr>
      <w:r>
        <w:t>PLANTILLA_CONFIRMACION_CITA</w:t>
      </w:r>
    </w:p>
    <w:tbl>
      <w:tblPr>
        <w:tblStyle w:val="Tablaconcuadrcula"/>
        <w:tblW w:w="0" w:type="auto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10080"/>
      </w:tblGrid>
      <w:tr w:rsidR="00F401F9" w14:paraId="44C69EB9" w14:textId="77777777">
        <w:tc>
          <w:tcPr>
            <w:tcW w:w="10080" w:type="dxa"/>
            <w:shd w:val="clear" w:color="auto" w:fill="F8FAFC"/>
          </w:tcPr>
          <w:p w14:paraId="5F330EAB" w14:textId="77777777" w:rsidR="00F401F9" w:rsidRDefault="00000000">
            <w:r w:rsidRPr="00FD15B6">
              <w:rPr>
                <w:sz w:val="18"/>
                <w:lang w:val="es-EC"/>
              </w:rPr>
              <w:t>Hemos recibido todos sus datos, muchas gracias.</w:t>
            </w:r>
            <w:r w:rsidRPr="00FD15B6">
              <w:rPr>
                <w:lang w:val="es-EC"/>
              </w:rPr>
              <w:br/>
            </w:r>
            <w:r w:rsidRPr="00FD15B6">
              <w:rPr>
                <w:sz w:val="18"/>
                <w:lang w:val="es-EC"/>
              </w:rPr>
              <w:t xml:space="preserve">Su cita ha sido agendada con </w:t>
            </w:r>
            <w:proofErr w:type="spellStart"/>
            <w:r w:rsidRPr="00FD15B6">
              <w:rPr>
                <w:sz w:val="18"/>
                <w:lang w:val="es-EC"/>
              </w:rPr>
              <w:t>exito</w:t>
            </w:r>
            <w:proofErr w:type="spellEnd"/>
            <w:r w:rsidRPr="00FD15B6">
              <w:rPr>
                <w:sz w:val="18"/>
                <w:lang w:val="es-EC"/>
              </w:rPr>
              <w:t>, [nombre].</w:t>
            </w:r>
            <w:r w:rsidRPr="00FD15B6">
              <w:rPr>
                <w:lang w:val="es-EC"/>
              </w:rPr>
              <w:br/>
            </w:r>
            <w:r w:rsidRPr="00FD15B6">
              <w:rPr>
                <w:sz w:val="18"/>
                <w:lang w:val="es-EC"/>
              </w:rPr>
              <w:t>Confirmamos su cita en EMPRESA el [fecha] a las [hora] en la sede [agencia].</w:t>
            </w:r>
            <w:r w:rsidRPr="00FD15B6">
              <w:rPr>
                <w:lang w:val="es-EC"/>
              </w:rPr>
              <w:br/>
            </w:r>
            <w:r w:rsidRPr="00FD15B6">
              <w:rPr>
                <w:sz w:val="18"/>
                <w:lang w:val="es-EC"/>
              </w:rPr>
              <w:t>Numero celular: [celular]</w:t>
            </w:r>
            <w:r w:rsidRPr="00FD15B6">
              <w:rPr>
                <w:lang w:val="es-EC"/>
              </w:rPr>
              <w:br/>
            </w:r>
            <w:r w:rsidRPr="00FD15B6">
              <w:rPr>
                <w:lang w:val="es-EC"/>
              </w:rPr>
              <w:br/>
            </w:r>
            <w:r w:rsidRPr="00FD15B6">
              <w:rPr>
                <w:sz w:val="18"/>
                <w:lang w:val="es-EC"/>
              </w:rPr>
              <w:t xml:space="preserve">Le sugerimos llegar unos minutos antes. Si no puede asistir, le agradecemos notificarnos con </w:t>
            </w:r>
            <w:proofErr w:type="spellStart"/>
            <w:r w:rsidRPr="00FD15B6">
              <w:rPr>
                <w:sz w:val="18"/>
                <w:lang w:val="es-EC"/>
              </w:rPr>
              <w:t>anticipacion</w:t>
            </w:r>
            <w:proofErr w:type="spellEnd"/>
            <w:r w:rsidRPr="00FD15B6">
              <w:rPr>
                <w:sz w:val="18"/>
                <w:lang w:val="es-EC"/>
              </w:rPr>
              <w:t xml:space="preserve"> para liberar el cupo.</w:t>
            </w:r>
            <w:r w:rsidRPr="00FD15B6">
              <w:rPr>
                <w:lang w:val="es-EC"/>
              </w:rPr>
              <w:br/>
            </w:r>
            <w:r>
              <w:rPr>
                <w:sz w:val="18"/>
              </w:rPr>
              <w:t xml:space="preserve">Le </w:t>
            </w:r>
            <w:proofErr w:type="spellStart"/>
            <w:r>
              <w:rPr>
                <w:sz w:val="18"/>
              </w:rPr>
              <w:t>esperamos</w:t>
            </w:r>
            <w:proofErr w:type="spellEnd"/>
            <w:r>
              <w:rPr>
                <w:sz w:val="18"/>
              </w:rPr>
              <w:t>!</w:t>
            </w:r>
          </w:p>
        </w:tc>
      </w:tr>
    </w:tbl>
    <w:p w14:paraId="12C3E891" w14:textId="77777777" w:rsidR="00F401F9" w:rsidRDefault="00F401F9"/>
    <w:p w14:paraId="00BDAF7D" w14:textId="77777777" w:rsidR="00F401F9" w:rsidRDefault="00000000">
      <w:pPr>
        <w:pStyle w:val="Ttulo2"/>
      </w:pPr>
      <w:r>
        <w:t>PLANTILLA_NO_APLICA</w:t>
      </w:r>
    </w:p>
    <w:tbl>
      <w:tblPr>
        <w:tblStyle w:val="Tablaconcuadrcula"/>
        <w:tblW w:w="0" w:type="auto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10080"/>
      </w:tblGrid>
      <w:tr w:rsidR="00F401F9" w14:paraId="4DE18C3A" w14:textId="77777777">
        <w:tc>
          <w:tcPr>
            <w:tcW w:w="10080" w:type="dxa"/>
            <w:shd w:val="clear" w:color="auto" w:fill="F8FAFC"/>
          </w:tcPr>
          <w:p w14:paraId="0801F35B" w14:textId="77777777" w:rsidR="00F401F9" w:rsidRDefault="00000000">
            <w:r w:rsidRPr="00FD15B6">
              <w:rPr>
                <w:sz w:val="18"/>
                <w:lang w:val="es-EC"/>
              </w:rPr>
              <w:t>Hola [nombre], gracias por su mensaje.</w:t>
            </w:r>
            <w:r w:rsidRPr="00FD15B6">
              <w:rPr>
                <w:lang w:val="es-EC"/>
              </w:rPr>
              <w:br/>
            </w:r>
            <w:r w:rsidRPr="00FD15B6">
              <w:rPr>
                <w:sz w:val="18"/>
                <w:lang w:val="es-EC"/>
              </w:rPr>
              <w:t>Parece que su consulta no corresponde a los servicios de EMPRESA.</w:t>
            </w:r>
            <w:r w:rsidRPr="00FD15B6">
              <w:rPr>
                <w:lang w:val="es-EC"/>
              </w:rPr>
              <w:br/>
            </w:r>
            <w:r w:rsidRPr="00FD15B6">
              <w:rPr>
                <w:sz w:val="18"/>
                <w:lang w:val="es-EC"/>
              </w:rPr>
              <w:t xml:space="preserve">De igual manera, quedamos atentos si </w:t>
            </w:r>
            <w:proofErr w:type="spellStart"/>
            <w:r w:rsidRPr="00FD15B6">
              <w:rPr>
                <w:sz w:val="18"/>
                <w:lang w:val="es-EC"/>
              </w:rPr>
              <w:t>mas</w:t>
            </w:r>
            <w:proofErr w:type="spellEnd"/>
            <w:r w:rsidRPr="00FD15B6">
              <w:rPr>
                <w:sz w:val="18"/>
                <w:lang w:val="es-EC"/>
              </w:rPr>
              <w:t xml:space="preserve"> adelante necesita </w:t>
            </w:r>
            <w:proofErr w:type="spellStart"/>
            <w:r w:rsidRPr="00FD15B6">
              <w:rPr>
                <w:sz w:val="18"/>
                <w:lang w:val="es-EC"/>
              </w:rPr>
              <w:t>informacion</w:t>
            </w:r>
            <w:proofErr w:type="spellEnd"/>
            <w:r w:rsidRPr="00FD15B6">
              <w:rPr>
                <w:sz w:val="18"/>
                <w:lang w:val="es-EC"/>
              </w:rPr>
              <w:t xml:space="preserve"> sobre nuestros servicios.</w:t>
            </w:r>
            <w:r w:rsidRPr="00FD15B6">
              <w:rPr>
                <w:lang w:val="es-EC"/>
              </w:rPr>
              <w:br/>
            </w:r>
            <w:r>
              <w:rPr>
                <w:sz w:val="18"/>
              </w:rPr>
              <w:t>Hasta pronto.</w:t>
            </w:r>
          </w:p>
        </w:tc>
      </w:tr>
    </w:tbl>
    <w:p w14:paraId="60CD6BD1" w14:textId="77777777" w:rsidR="00F401F9" w:rsidRDefault="00F401F9"/>
    <w:sectPr w:rsidR="00F401F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5382496">
    <w:abstractNumId w:val="8"/>
  </w:num>
  <w:num w:numId="2" w16cid:durableId="694110463">
    <w:abstractNumId w:val="6"/>
  </w:num>
  <w:num w:numId="3" w16cid:durableId="2124572113">
    <w:abstractNumId w:val="5"/>
  </w:num>
  <w:num w:numId="4" w16cid:durableId="1387416627">
    <w:abstractNumId w:val="4"/>
  </w:num>
  <w:num w:numId="5" w16cid:durableId="1318070712">
    <w:abstractNumId w:val="7"/>
  </w:num>
  <w:num w:numId="6" w16cid:durableId="1964455808">
    <w:abstractNumId w:val="3"/>
  </w:num>
  <w:num w:numId="7" w16cid:durableId="796216473">
    <w:abstractNumId w:val="2"/>
  </w:num>
  <w:num w:numId="8" w16cid:durableId="1855028354">
    <w:abstractNumId w:val="1"/>
  </w:num>
  <w:num w:numId="9" w16cid:durableId="116070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2A01"/>
    <w:rsid w:val="00AA1D8D"/>
    <w:rsid w:val="00B47730"/>
    <w:rsid w:val="00CB0664"/>
    <w:rsid w:val="00F401F9"/>
    <w:rsid w:val="00FC693F"/>
    <w:rsid w:val="00FD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8EB092"/>
  <w14:defaultImageDpi w14:val="300"/>
  <w15:docId w15:val="{6D68954F-F321-4792-AB44-74A28915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74690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344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A9B6F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246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(Estudiante) Cristian Justin Gomezcoello Londoño</cp:lastModifiedBy>
  <cp:revision>2</cp:revision>
  <dcterms:created xsi:type="dcterms:W3CDTF">2013-12-23T23:15:00Z</dcterms:created>
  <dcterms:modified xsi:type="dcterms:W3CDTF">2026-05-06T01:14:00Z</dcterms:modified>
  <cp:category/>
</cp:coreProperties>
</file>
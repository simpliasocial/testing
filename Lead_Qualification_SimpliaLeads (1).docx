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9598" w14:textId="77777777" w:rsidR="00C71E14" w:rsidRPr="0067591C" w:rsidRDefault="00000000">
      <w:pPr>
        <w:pStyle w:val="TitleCustom"/>
        <w:rPr>
          <w:lang w:val="es-EC"/>
        </w:rPr>
      </w:pPr>
      <w:proofErr w:type="spellStart"/>
      <w:r w:rsidRPr="0067591C">
        <w:rPr>
          <w:lang w:val="es-EC"/>
        </w:rPr>
        <w:t>SimpliaLeads</w:t>
      </w:r>
      <w:proofErr w:type="spellEnd"/>
    </w:p>
    <w:p w14:paraId="7E93E798" w14:textId="77777777" w:rsidR="00C71E14" w:rsidRPr="0067591C" w:rsidRDefault="00000000">
      <w:pPr>
        <w:pStyle w:val="SubtitleCustom"/>
        <w:rPr>
          <w:lang w:val="es-EC"/>
        </w:rPr>
      </w:pPr>
      <w:r w:rsidRPr="0067591C">
        <w:rPr>
          <w:lang w:val="es-EC"/>
        </w:rPr>
        <w:t xml:space="preserve">Pestaña funcional propuesta - Lead </w:t>
      </w:r>
      <w:proofErr w:type="spellStart"/>
      <w:r w:rsidRPr="0067591C">
        <w:rPr>
          <w:lang w:val="es-EC"/>
        </w:rPr>
        <w:t>Qualification</w:t>
      </w:r>
      <w:proofErr w:type="spellEnd"/>
      <w:r w:rsidRPr="0067591C">
        <w:rPr>
          <w:lang w:val="es-EC"/>
        </w:rPr>
        <w:t xml:space="preserve"> / </w:t>
      </w:r>
      <w:proofErr w:type="spellStart"/>
      <w:r w:rsidRPr="0067591C">
        <w:rPr>
          <w:lang w:val="es-EC"/>
        </w:rPr>
        <w:t>Scoring</w:t>
      </w:r>
      <w:proofErr w:type="spellEnd"/>
    </w:p>
    <w:p w14:paraId="0B28AA55" w14:textId="77777777" w:rsidR="00C71E14" w:rsidRPr="0067591C" w:rsidRDefault="00000000">
      <w:pPr>
        <w:pStyle w:val="SmallMuted"/>
        <w:rPr>
          <w:lang w:val="es-EC"/>
        </w:rPr>
      </w:pPr>
      <w:r w:rsidRPr="0067591C">
        <w:rPr>
          <w:lang w:val="es-EC"/>
        </w:rPr>
        <w:t>Versión reducida | Abril 2026 | Documento funcional para producto, UX y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C71E14" w:rsidRPr="0067591C" w14:paraId="7748E138" w14:textId="77777777">
        <w:trPr>
          <w:jc w:val="center"/>
        </w:trPr>
        <w:tc>
          <w:tcPr>
            <w:tcW w:w="10086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B38F3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b/>
                <w:lang w:val="es-EC"/>
              </w:rPr>
              <w:t xml:space="preserve">Objetivo. </w:t>
            </w:r>
            <w:r w:rsidRPr="0067591C">
              <w:rPr>
                <w:lang w:val="es-EC"/>
              </w:rPr>
              <w:t xml:space="preserve">Analizar la calidad de los leads y validar si el </w:t>
            </w:r>
            <w:proofErr w:type="spellStart"/>
            <w:r w:rsidRPr="0067591C">
              <w:rPr>
                <w:lang w:val="es-EC"/>
              </w:rPr>
              <w:t>scoring</w:t>
            </w:r>
            <w:proofErr w:type="spellEnd"/>
            <w:r w:rsidRPr="0067591C">
              <w:rPr>
                <w:lang w:val="es-EC"/>
              </w:rPr>
              <w:t xml:space="preserve"> está identificando correctamente cuáles tienen mayor probabilidad de avanzar en el </w:t>
            </w:r>
            <w:proofErr w:type="spellStart"/>
            <w:r w:rsidRPr="0067591C">
              <w:rPr>
                <w:lang w:val="es-EC"/>
              </w:rPr>
              <w:t>funnel</w:t>
            </w:r>
            <w:proofErr w:type="spellEnd"/>
            <w:r w:rsidRPr="0067591C">
              <w:rPr>
                <w:lang w:val="es-EC"/>
              </w:rPr>
              <w:t>.</w:t>
            </w:r>
          </w:p>
          <w:p w14:paraId="59649359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b/>
                <w:lang w:val="es-EC"/>
              </w:rPr>
              <w:t xml:space="preserve">Pregunta principal. </w:t>
            </w:r>
            <w:r w:rsidRPr="0067591C">
              <w:rPr>
                <w:lang w:val="es-EC"/>
              </w:rPr>
              <w:t>¿Qué tan buena es la calidad de los leads que estamos captando y cómo cambia por canal, campaña y etiqueta?</w:t>
            </w:r>
          </w:p>
          <w:p w14:paraId="0275ABB5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b/>
                <w:lang w:val="es-EC"/>
              </w:rPr>
              <w:t xml:space="preserve">Rol dentro del producto. </w:t>
            </w:r>
            <w:r w:rsidRPr="0067591C">
              <w:rPr>
                <w:lang w:val="es-EC"/>
              </w:rPr>
              <w:t xml:space="preserve">Esta pestaña complementa </w:t>
            </w:r>
            <w:proofErr w:type="spellStart"/>
            <w:r w:rsidRPr="0067591C">
              <w:rPr>
                <w:lang w:val="es-EC"/>
              </w:rPr>
              <w:t>Funnel</w:t>
            </w:r>
            <w:proofErr w:type="spellEnd"/>
            <w:r w:rsidRPr="0067591C">
              <w:rPr>
                <w:lang w:val="es-EC"/>
              </w:rPr>
              <w:t xml:space="preserve">, Performance y </w:t>
            </w:r>
            <w:proofErr w:type="spellStart"/>
            <w:r w:rsidRPr="0067591C">
              <w:rPr>
                <w:lang w:val="es-EC"/>
              </w:rPr>
              <w:t>Operational</w:t>
            </w:r>
            <w:proofErr w:type="spellEnd"/>
            <w:r w:rsidRPr="0067591C">
              <w:rPr>
                <w:lang w:val="es-EC"/>
              </w:rPr>
              <w:t xml:space="preserve"> </w:t>
            </w:r>
            <w:proofErr w:type="spellStart"/>
            <w:r w:rsidRPr="0067591C">
              <w:rPr>
                <w:lang w:val="es-EC"/>
              </w:rPr>
              <w:t>Efficiency</w:t>
            </w:r>
            <w:proofErr w:type="spellEnd"/>
            <w:r w:rsidRPr="0067591C">
              <w:rPr>
                <w:lang w:val="es-EC"/>
              </w:rPr>
              <w:t>. Su foco es la calidad del lead como dimensión analítica propia.</w:t>
            </w:r>
          </w:p>
        </w:tc>
      </w:tr>
    </w:tbl>
    <w:p w14:paraId="41F51077" w14:textId="77777777" w:rsidR="00C71E14" w:rsidRPr="0067591C" w:rsidRDefault="00C71E14">
      <w:pPr>
        <w:rPr>
          <w:lang w:val="es-EC"/>
        </w:rPr>
      </w:pPr>
    </w:p>
    <w:p w14:paraId="71857E05" w14:textId="77777777" w:rsidR="00C71E14" w:rsidRPr="0067591C" w:rsidRDefault="00000000">
      <w:pPr>
        <w:pStyle w:val="HeadingBlue"/>
        <w:rPr>
          <w:lang w:val="es-EC"/>
        </w:rPr>
      </w:pPr>
      <w:r w:rsidRPr="0067591C">
        <w:rPr>
          <w:lang w:val="es-EC"/>
        </w:rPr>
        <w:t>1. Filtros globales</w:t>
      </w:r>
    </w:p>
    <w:p w14:paraId="29406906" w14:textId="4F8712DA" w:rsidR="00C71E14" w:rsidRPr="0067591C" w:rsidRDefault="00000000">
      <w:pPr>
        <w:rPr>
          <w:lang w:val="es-EC"/>
        </w:rPr>
      </w:pPr>
      <w:r w:rsidRPr="0067591C">
        <w:rPr>
          <w:b/>
          <w:lang w:val="es-EC"/>
        </w:rPr>
        <w:t xml:space="preserve">Filtros obligatorios: </w:t>
      </w:r>
      <w:r w:rsidRPr="0067591C">
        <w:rPr>
          <w:lang w:val="es-EC"/>
        </w:rPr>
        <w:t>rango de fecha, canal, campaña, etiqueta, responsable/</w:t>
      </w:r>
      <w:proofErr w:type="spellStart"/>
      <w:r w:rsidRPr="0067591C">
        <w:rPr>
          <w:lang w:val="es-EC"/>
        </w:rPr>
        <w:t>owner</w:t>
      </w:r>
      <w:proofErr w:type="spellEnd"/>
      <w:r w:rsidRPr="0067591C">
        <w:rPr>
          <w:lang w:val="es-EC"/>
        </w:rPr>
        <w:t>, estado actual</w:t>
      </w:r>
      <w:r w:rsidR="0067591C">
        <w:rPr>
          <w:lang w:val="es-EC"/>
        </w:rPr>
        <w:t xml:space="preserve"> (ESTE SE ELIMINA)</w:t>
      </w:r>
      <w:r w:rsidRPr="0067591C">
        <w:rPr>
          <w:lang w:val="es-EC"/>
        </w:rPr>
        <w:t xml:space="preserve">, etapa del </w:t>
      </w:r>
      <w:proofErr w:type="spellStart"/>
      <w:r w:rsidRPr="0067591C">
        <w:rPr>
          <w:lang w:val="es-EC"/>
        </w:rPr>
        <w:t>funnel</w:t>
      </w:r>
      <w:proofErr w:type="spellEnd"/>
      <w:r w:rsidRPr="0067591C">
        <w:rPr>
          <w:lang w:val="es-EC"/>
        </w:rPr>
        <w:t xml:space="preserve"> y </w:t>
      </w:r>
      <w:proofErr w:type="spellStart"/>
      <w:r w:rsidRPr="0067591C">
        <w:rPr>
          <w:lang w:val="es-EC"/>
        </w:rPr>
        <w:t>bucket</w:t>
      </w:r>
      <w:proofErr w:type="spellEnd"/>
      <w:r w:rsidRPr="0067591C">
        <w:rPr>
          <w:lang w:val="es-EC"/>
        </w:rPr>
        <w:t xml:space="preserve"> de score</w:t>
      </w:r>
      <w:r w:rsidR="0067591C">
        <w:rPr>
          <w:lang w:val="es-EC"/>
        </w:rPr>
        <w:t xml:space="preserve">(alto / </w:t>
      </w:r>
      <w:proofErr w:type="spellStart"/>
      <w:r w:rsidR="0067591C">
        <w:rPr>
          <w:lang w:val="es-EC"/>
        </w:rPr>
        <w:t>medianay</w:t>
      </w:r>
      <w:proofErr w:type="spellEnd"/>
      <w:r w:rsidR="0067591C">
        <w:rPr>
          <w:lang w:val="es-EC"/>
        </w:rPr>
        <w:t xml:space="preserve"> baja calidad)</w:t>
      </w:r>
    </w:p>
    <w:p w14:paraId="2709D18A" w14:textId="77777777" w:rsidR="00C71E14" w:rsidRDefault="00000000">
      <w:pPr>
        <w:pStyle w:val="HeadingBlue"/>
      </w:pPr>
      <w:r>
        <w:t>2. KPIs cruciales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71E14" w14:paraId="5A528ED7" w14:textId="77777777">
        <w:trPr>
          <w:jc w:val="center"/>
        </w:trPr>
        <w:tc>
          <w:tcPr>
            <w:tcW w:w="336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8641D" w14:textId="77777777" w:rsidR="00C71E14" w:rsidRDefault="00000000">
            <w:r>
              <w:rPr>
                <w:b/>
              </w:rPr>
              <w:t>KPI</w:t>
            </w:r>
          </w:p>
        </w:tc>
        <w:tc>
          <w:tcPr>
            <w:tcW w:w="336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833A" w14:textId="77777777" w:rsidR="00C71E14" w:rsidRDefault="00000000">
            <w:r>
              <w:rPr>
                <w:b/>
              </w:rPr>
              <w:t>Qué mide</w:t>
            </w:r>
          </w:p>
        </w:tc>
        <w:tc>
          <w:tcPr>
            <w:tcW w:w="336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827FA" w14:textId="77777777" w:rsidR="00C71E14" w:rsidRDefault="00000000">
            <w:r>
              <w:rPr>
                <w:b/>
              </w:rPr>
              <w:t>Por qué es crítico</w:t>
            </w:r>
          </w:p>
        </w:tc>
      </w:tr>
      <w:tr w:rsidR="00C71E14" w:rsidRPr="0067591C" w14:paraId="532FF169" w14:textId="77777777">
        <w:trPr>
          <w:jc w:val="center"/>
        </w:trPr>
        <w:tc>
          <w:tcPr>
            <w:tcW w:w="3362" w:type="dxa"/>
          </w:tcPr>
          <w:p w14:paraId="2C3EB309" w14:textId="77777777" w:rsidR="00C71E14" w:rsidRDefault="00000000">
            <w:r>
              <w:t>Lead score promedio</w:t>
            </w:r>
          </w:p>
        </w:tc>
        <w:tc>
          <w:tcPr>
            <w:tcW w:w="3362" w:type="dxa"/>
          </w:tcPr>
          <w:p w14:paraId="7C672D71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Calidad promedio de los leads del periodo filtrado.</w:t>
            </w:r>
          </w:p>
        </w:tc>
        <w:tc>
          <w:tcPr>
            <w:tcW w:w="3362" w:type="dxa"/>
          </w:tcPr>
          <w:p w14:paraId="1D474BB4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Resume el nivel general de calidad de entrada.</w:t>
            </w:r>
          </w:p>
        </w:tc>
      </w:tr>
      <w:tr w:rsidR="00C71E14" w:rsidRPr="0067591C" w14:paraId="779B521D" w14:textId="77777777">
        <w:trPr>
          <w:jc w:val="center"/>
        </w:trPr>
        <w:tc>
          <w:tcPr>
            <w:tcW w:w="3362" w:type="dxa"/>
          </w:tcPr>
          <w:p w14:paraId="714D2BBF" w14:textId="77777777" w:rsidR="00C71E14" w:rsidRDefault="00000000">
            <w:r>
              <w:t>% de leads high quality</w:t>
            </w:r>
          </w:p>
        </w:tc>
        <w:tc>
          <w:tcPr>
            <w:tcW w:w="3362" w:type="dxa"/>
          </w:tcPr>
          <w:p w14:paraId="38944017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Porcentaje de leads que superan el umbral alto de calificación.</w:t>
            </w:r>
          </w:p>
        </w:tc>
        <w:tc>
          <w:tcPr>
            <w:tcW w:w="3362" w:type="dxa"/>
          </w:tcPr>
          <w:p w14:paraId="2A6B7604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Indica la proporción de oportunidades con mayor potencial.</w:t>
            </w:r>
          </w:p>
        </w:tc>
      </w:tr>
      <w:tr w:rsidR="00C71E14" w:rsidRPr="0067591C" w14:paraId="51E684E1" w14:textId="77777777">
        <w:trPr>
          <w:jc w:val="center"/>
        </w:trPr>
        <w:tc>
          <w:tcPr>
            <w:tcW w:w="3362" w:type="dxa"/>
          </w:tcPr>
          <w:p w14:paraId="1CAA1A7F" w14:textId="77777777" w:rsidR="00C71E14" w:rsidRDefault="00000000">
            <w:proofErr w:type="spellStart"/>
            <w:r>
              <w:t>Conversión</w:t>
            </w:r>
            <w:proofErr w:type="spellEnd"/>
            <w:r>
              <w:t xml:space="preserve"> a </w:t>
            </w:r>
            <w:proofErr w:type="spellStart"/>
            <w:r>
              <w:t>cita</w:t>
            </w:r>
            <w:proofErr w:type="spellEnd"/>
            <w:r>
              <w:t xml:space="preserve"> de leads high quality</w:t>
            </w:r>
          </w:p>
        </w:tc>
        <w:tc>
          <w:tcPr>
            <w:tcW w:w="3362" w:type="dxa"/>
          </w:tcPr>
          <w:p w14:paraId="44C74CA2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 xml:space="preserve">Porcentaje de leads </w:t>
            </w:r>
            <w:proofErr w:type="spellStart"/>
            <w:r w:rsidRPr="0067591C">
              <w:rPr>
                <w:lang w:val="es-EC"/>
              </w:rPr>
              <w:t>high</w:t>
            </w:r>
            <w:proofErr w:type="spellEnd"/>
            <w:r w:rsidRPr="0067591C">
              <w:rPr>
                <w:lang w:val="es-EC"/>
              </w:rPr>
              <w:t xml:space="preserve"> </w:t>
            </w:r>
            <w:proofErr w:type="spellStart"/>
            <w:r w:rsidRPr="0067591C">
              <w:rPr>
                <w:lang w:val="es-EC"/>
              </w:rPr>
              <w:t>quality</w:t>
            </w:r>
            <w:proofErr w:type="spellEnd"/>
            <w:r w:rsidRPr="0067591C">
              <w:rPr>
                <w:lang w:val="es-EC"/>
              </w:rPr>
              <w:t xml:space="preserve"> que llegan a cita.</w:t>
            </w:r>
          </w:p>
        </w:tc>
        <w:tc>
          <w:tcPr>
            <w:tcW w:w="3362" w:type="dxa"/>
          </w:tcPr>
          <w:p w14:paraId="2CD3BC2B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 xml:space="preserve">Valida si el </w:t>
            </w:r>
            <w:proofErr w:type="spellStart"/>
            <w:r w:rsidRPr="0067591C">
              <w:rPr>
                <w:lang w:val="es-EC"/>
              </w:rPr>
              <w:t>scoring</w:t>
            </w:r>
            <w:proofErr w:type="spellEnd"/>
            <w:r w:rsidRPr="0067591C">
              <w:rPr>
                <w:lang w:val="es-EC"/>
              </w:rPr>
              <w:t xml:space="preserve"> realmente predice resultado comercial.</w:t>
            </w:r>
          </w:p>
        </w:tc>
      </w:tr>
      <w:tr w:rsidR="00C71E14" w:rsidRPr="0067591C" w14:paraId="1275CC87" w14:textId="77777777">
        <w:trPr>
          <w:jc w:val="center"/>
        </w:trPr>
        <w:tc>
          <w:tcPr>
            <w:tcW w:w="3362" w:type="dxa"/>
          </w:tcPr>
          <w:p w14:paraId="13847B9D" w14:textId="77777777" w:rsidR="00C71E14" w:rsidRDefault="00000000">
            <w:r>
              <w:t>% de leads low quality</w:t>
            </w:r>
          </w:p>
        </w:tc>
        <w:tc>
          <w:tcPr>
            <w:tcW w:w="3362" w:type="dxa"/>
          </w:tcPr>
          <w:p w14:paraId="5C8701A3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Porcentaje de leads que caen en el rango bajo de calificación.</w:t>
            </w:r>
          </w:p>
        </w:tc>
        <w:tc>
          <w:tcPr>
            <w:tcW w:w="3362" w:type="dxa"/>
          </w:tcPr>
          <w:p w14:paraId="4256AE9E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Ayuda a detectar exceso de volumen con baja calidad.</w:t>
            </w:r>
          </w:p>
        </w:tc>
      </w:tr>
    </w:tbl>
    <w:p w14:paraId="4C340473" w14:textId="77777777" w:rsidR="00C71E14" w:rsidRPr="0067591C" w:rsidRDefault="00C71E14">
      <w:pPr>
        <w:rPr>
          <w:lang w:val="es-EC"/>
        </w:rPr>
      </w:pPr>
    </w:p>
    <w:p w14:paraId="029B8C78" w14:textId="77777777" w:rsidR="00C71E14" w:rsidRDefault="00000000">
      <w:pPr>
        <w:pStyle w:val="HeadingBlue"/>
      </w:pPr>
      <w:r>
        <w:t>3. Gráficas clave (mantener 3-4)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71E14" w14:paraId="27C0AB03" w14:textId="77777777">
        <w:trPr>
          <w:jc w:val="center"/>
        </w:trPr>
        <w:tc>
          <w:tcPr>
            <w:tcW w:w="336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7F28" w14:textId="77777777" w:rsidR="00C71E14" w:rsidRDefault="00000000">
            <w:r>
              <w:rPr>
                <w:b/>
              </w:rPr>
              <w:t>Gráfica</w:t>
            </w:r>
          </w:p>
        </w:tc>
        <w:tc>
          <w:tcPr>
            <w:tcW w:w="336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F7C6" w14:textId="77777777" w:rsidR="00C71E14" w:rsidRDefault="00000000">
            <w:r>
              <w:rPr>
                <w:b/>
              </w:rPr>
              <w:t>Tipo</w:t>
            </w:r>
          </w:p>
        </w:tc>
        <w:tc>
          <w:tcPr>
            <w:tcW w:w="3362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85A65" w14:textId="77777777" w:rsidR="00C71E14" w:rsidRDefault="00000000">
            <w:r>
              <w:rPr>
                <w:b/>
              </w:rPr>
              <w:t>Función</w:t>
            </w:r>
          </w:p>
        </w:tc>
      </w:tr>
      <w:tr w:rsidR="00C71E14" w:rsidRPr="0067591C" w14:paraId="3853F976" w14:textId="77777777">
        <w:trPr>
          <w:jc w:val="center"/>
        </w:trPr>
        <w:tc>
          <w:tcPr>
            <w:tcW w:w="3362" w:type="dxa"/>
          </w:tcPr>
          <w:p w14:paraId="256D4F29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 xml:space="preserve">Distribución de leads por </w:t>
            </w:r>
            <w:proofErr w:type="spellStart"/>
            <w:r w:rsidRPr="0067591C">
              <w:rPr>
                <w:lang w:val="es-EC"/>
              </w:rPr>
              <w:t>bucket</w:t>
            </w:r>
            <w:proofErr w:type="spellEnd"/>
            <w:r w:rsidRPr="0067591C">
              <w:rPr>
                <w:lang w:val="es-EC"/>
              </w:rPr>
              <w:t xml:space="preserve"> de score</w:t>
            </w:r>
          </w:p>
        </w:tc>
        <w:tc>
          <w:tcPr>
            <w:tcW w:w="3362" w:type="dxa"/>
          </w:tcPr>
          <w:p w14:paraId="6D828CCB" w14:textId="77777777" w:rsidR="00C71E14" w:rsidRDefault="00000000">
            <w:r>
              <w:t xml:space="preserve">Barras / </w:t>
            </w:r>
            <w:proofErr w:type="spellStart"/>
            <w:r>
              <w:t>histograma</w:t>
            </w:r>
            <w:proofErr w:type="spellEnd"/>
          </w:p>
        </w:tc>
        <w:tc>
          <w:tcPr>
            <w:tcW w:w="3362" w:type="dxa"/>
          </w:tcPr>
          <w:p w14:paraId="44602ABA" w14:textId="5E7189A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 xml:space="preserve">Mostrar cómo se reparte la calidad entre </w:t>
            </w:r>
            <w:r w:rsidR="0067591C" w:rsidRPr="0067591C">
              <w:rPr>
                <w:lang w:val="es-EC"/>
              </w:rPr>
              <w:t>bajo, med</w:t>
            </w:r>
            <w:r w:rsidR="0067591C">
              <w:rPr>
                <w:lang w:val="es-EC"/>
              </w:rPr>
              <w:t xml:space="preserve">iano y alta </w:t>
            </w:r>
            <w:proofErr w:type="spellStart"/>
            <w:r w:rsidR="0067591C">
              <w:rPr>
                <w:lang w:val="es-EC"/>
              </w:rPr>
              <w:t>caldiad</w:t>
            </w:r>
            <w:proofErr w:type="spellEnd"/>
          </w:p>
        </w:tc>
      </w:tr>
      <w:tr w:rsidR="00C71E14" w:rsidRPr="0067591C" w14:paraId="3455EEFA" w14:textId="77777777">
        <w:trPr>
          <w:jc w:val="center"/>
        </w:trPr>
        <w:tc>
          <w:tcPr>
            <w:tcW w:w="3362" w:type="dxa"/>
          </w:tcPr>
          <w:p w14:paraId="0896002F" w14:textId="77777777" w:rsidR="00C71E14" w:rsidRDefault="00000000">
            <w:r>
              <w:t xml:space="preserve">Score </w:t>
            </w:r>
            <w:proofErr w:type="spellStart"/>
            <w:r>
              <w:t>promedio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canal</w:t>
            </w:r>
          </w:p>
        </w:tc>
        <w:tc>
          <w:tcPr>
            <w:tcW w:w="3362" w:type="dxa"/>
          </w:tcPr>
          <w:p w14:paraId="7D91B628" w14:textId="77777777" w:rsidR="00C71E14" w:rsidRDefault="00000000">
            <w:r>
              <w:t>Barras</w:t>
            </w:r>
          </w:p>
        </w:tc>
        <w:tc>
          <w:tcPr>
            <w:tcW w:w="3362" w:type="dxa"/>
          </w:tcPr>
          <w:p w14:paraId="5A060761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Comparar qué canal está trayendo leads de mejor calidad.</w:t>
            </w:r>
          </w:p>
        </w:tc>
      </w:tr>
      <w:tr w:rsidR="00C71E14" w:rsidRPr="0067591C" w14:paraId="694FD174" w14:textId="77777777">
        <w:trPr>
          <w:jc w:val="center"/>
        </w:trPr>
        <w:tc>
          <w:tcPr>
            <w:tcW w:w="3362" w:type="dxa"/>
          </w:tcPr>
          <w:p w14:paraId="5FBDC562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Score promedio por campaña o etiqueta</w:t>
            </w:r>
          </w:p>
        </w:tc>
        <w:tc>
          <w:tcPr>
            <w:tcW w:w="3362" w:type="dxa"/>
          </w:tcPr>
          <w:p w14:paraId="0E4A3545" w14:textId="77777777" w:rsidR="00C71E14" w:rsidRDefault="00000000">
            <w:r>
              <w:t>Barras</w:t>
            </w:r>
          </w:p>
        </w:tc>
        <w:tc>
          <w:tcPr>
            <w:tcW w:w="3362" w:type="dxa"/>
          </w:tcPr>
          <w:p w14:paraId="4FEA446C" w14:textId="187745C9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Detectar qué campañas o etiquetas generan leads más valiosos</w:t>
            </w:r>
            <w:r w:rsidR="0067591C">
              <w:rPr>
                <w:lang w:val="es-EC"/>
              </w:rPr>
              <w:t xml:space="preserve"> en base al camp que se escogió de filtro de </w:t>
            </w:r>
            <w:proofErr w:type="spellStart"/>
            <w:r w:rsidR="0067591C">
              <w:rPr>
                <w:lang w:val="es-EC"/>
              </w:rPr>
              <w:t>contact</w:t>
            </w:r>
            <w:proofErr w:type="spellEnd"/>
            <w:r w:rsidR="0067591C">
              <w:rPr>
                <w:lang w:val="es-EC"/>
              </w:rPr>
              <w:t xml:space="preserve"> </w:t>
            </w:r>
            <w:proofErr w:type="spellStart"/>
            <w:r w:rsidR="0067591C">
              <w:rPr>
                <w:lang w:val="es-EC"/>
              </w:rPr>
              <w:t>attributes</w:t>
            </w:r>
            <w:proofErr w:type="spellEnd"/>
            <w:r w:rsidR="0067591C">
              <w:rPr>
                <w:lang w:val="es-EC"/>
              </w:rPr>
              <w:t>.</w:t>
            </w:r>
          </w:p>
        </w:tc>
      </w:tr>
      <w:tr w:rsidR="00C71E14" w:rsidRPr="0067591C" w14:paraId="2E452494" w14:textId="77777777">
        <w:trPr>
          <w:jc w:val="center"/>
        </w:trPr>
        <w:tc>
          <w:tcPr>
            <w:tcW w:w="3362" w:type="dxa"/>
          </w:tcPr>
          <w:p w14:paraId="36233066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 xml:space="preserve">Conversión a cita por </w:t>
            </w:r>
            <w:proofErr w:type="spellStart"/>
            <w:r w:rsidRPr="0067591C">
              <w:rPr>
                <w:lang w:val="es-EC"/>
              </w:rPr>
              <w:t>bucket</w:t>
            </w:r>
            <w:proofErr w:type="spellEnd"/>
            <w:r w:rsidRPr="0067591C">
              <w:rPr>
                <w:lang w:val="es-EC"/>
              </w:rPr>
              <w:t xml:space="preserve"> de score</w:t>
            </w:r>
          </w:p>
        </w:tc>
        <w:tc>
          <w:tcPr>
            <w:tcW w:w="3362" w:type="dxa"/>
          </w:tcPr>
          <w:p w14:paraId="7F048A0C" w14:textId="77777777" w:rsidR="00C71E14" w:rsidRDefault="00000000">
            <w:r>
              <w:t>Barras</w:t>
            </w:r>
          </w:p>
        </w:tc>
        <w:tc>
          <w:tcPr>
            <w:tcW w:w="3362" w:type="dxa"/>
          </w:tcPr>
          <w:p w14:paraId="6C30FC1F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 xml:space="preserve">Comprobar si el </w:t>
            </w:r>
            <w:proofErr w:type="spellStart"/>
            <w:r w:rsidRPr="0067591C">
              <w:rPr>
                <w:lang w:val="es-EC"/>
              </w:rPr>
              <w:t>scoring</w:t>
            </w:r>
            <w:proofErr w:type="spellEnd"/>
            <w:r w:rsidRPr="0067591C">
              <w:rPr>
                <w:lang w:val="es-EC"/>
              </w:rPr>
              <w:t xml:space="preserve"> tiene valor predictivo real.</w:t>
            </w:r>
          </w:p>
        </w:tc>
      </w:tr>
      <w:tr w:rsidR="0067591C" w:rsidRPr="0067591C" w14:paraId="466669E3" w14:textId="77777777">
        <w:trPr>
          <w:jc w:val="center"/>
        </w:trPr>
        <w:tc>
          <w:tcPr>
            <w:tcW w:w="3362" w:type="dxa"/>
          </w:tcPr>
          <w:p w14:paraId="091BD699" w14:textId="77777777" w:rsidR="0067591C" w:rsidRPr="0067591C" w:rsidRDefault="0067591C">
            <w:pPr>
              <w:rPr>
                <w:lang w:val="es-EC"/>
              </w:rPr>
            </w:pPr>
          </w:p>
        </w:tc>
        <w:tc>
          <w:tcPr>
            <w:tcW w:w="3362" w:type="dxa"/>
          </w:tcPr>
          <w:p w14:paraId="0C0454B9" w14:textId="77777777" w:rsidR="0067591C" w:rsidRDefault="0067591C"/>
        </w:tc>
        <w:tc>
          <w:tcPr>
            <w:tcW w:w="3362" w:type="dxa"/>
          </w:tcPr>
          <w:p w14:paraId="1D32F179" w14:textId="77777777" w:rsidR="0067591C" w:rsidRPr="0067591C" w:rsidRDefault="0067591C">
            <w:pPr>
              <w:rPr>
                <w:lang w:val="es-EC"/>
              </w:rPr>
            </w:pPr>
          </w:p>
        </w:tc>
      </w:tr>
    </w:tbl>
    <w:p w14:paraId="2D990A39" w14:textId="77777777" w:rsidR="00C71E14" w:rsidRPr="0067591C" w:rsidRDefault="00C71E14">
      <w:pPr>
        <w:rPr>
          <w:lang w:val="es-EC"/>
        </w:rPr>
      </w:pPr>
    </w:p>
    <w:p w14:paraId="6329F8FB" w14:textId="77777777" w:rsidR="00C71E14" w:rsidRPr="0067591C" w:rsidRDefault="00000000">
      <w:pPr>
        <w:pStyle w:val="HeadingBlue"/>
        <w:rPr>
          <w:lang w:val="es-EC"/>
        </w:rPr>
      </w:pPr>
      <w:r w:rsidRPr="0067591C">
        <w:rPr>
          <w:lang w:val="es-EC"/>
        </w:rPr>
        <w:t>4. Sección complementaria - Reglas activas de calificación</w:t>
      </w:r>
    </w:p>
    <w:p w14:paraId="5C41B1F0" w14:textId="77777777" w:rsidR="00C71E14" w:rsidRPr="0067591C" w:rsidRDefault="00000000">
      <w:pPr>
        <w:rPr>
          <w:lang w:val="es-EC"/>
        </w:rPr>
      </w:pPr>
      <w:r w:rsidRPr="0067591C">
        <w:rPr>
          <w:b/>
          <w:lang w:val="es-EC"/>
        </w:rPr>
        <w:lastRenderedPageBreak/>
        <w:t xml:space="preserve">Descripción. </w:t>
      </w:r>
      <w:r w:rsidRPr="0067591C">
        <w:rPr>
          <w:lang w:val="es-EC"/>
        </w:rPr>
        <w:t xml:space="preserve">Esta sección debe mostrarse como un bloque resumido de contexto, no como el centro analítico de la pestaña. Su objetivo es hacer visible la lógica vigente de </w:t>
      </w:r>
      <w:proofErr w:type="spellStart"/>
      <w:r w:rsidRPr="0067591C">
        <w:rPr>
          <w:lang w:val="es-EC"/>
        </w:rPr>
        <w:t>scoring</w:t>
      </w:r>
      <w:proofErr w:type="spellEnd"/>
      <w:r w:rsidRPr="0067591C">
        <w:rPr>
          <w:lang w:val="es-EC"/>
        </w:rPr>
        <w:t xml:space="preserve"> para que el usuario entienda bajo qué condiciones se está calificando cada lead.</w:t>
      </w:r>
    </w:p>
    <w:p w14:paraId="5F542E96" w14:textId="77777777" w:rsidR="00C71E14" w:rsidRPr="0067591C" w:rsidRDefault="00000000">
      <w:pPr>
        <w:rPr>
          <w:lang w:val="es-EC"/>
        </w:rPr>
      </w:pPr>
      <w:r w:rsidRPr="0067591C">
        <w:rPr>
          <w:b/>
          <w:lang w:val="es-EC"/>
        </w:rPr>
        <w:t xml:space="preserve">Contenido mínimo recomendado: </w:t>
      </w:r>
      <w:r w:rsidRPr="0067591C">
        <w:rPr>
          <w:lang w:val="es-EC"/>
        </w:rPr>
        <w:t xml:space="preserve">criterio, peso, condición, estado activo e identificación de la versión de </w:t>
      </w:r>
      <w:proofErr w:type="spellStart"/>
      <w:r w:rsidRPr="0067591C">
        <w:rPr>
          <w:lang w:val="es-EC"/>
        </w:rPr>
        <w:t>scoring</w:t>
      </w:r>
      <w:proofErr w:type="spellEnd"/>
      <w:r w:rsidRPr="0067591C">
        <w:rPr>
          <w:lang w:val="es-EC"/>
        </w:rPr>
        <w:t>.</w:t>
      </w:r>
    </w:p>
    <w:p w14:paraId="3B8C07A2" w14:textId="77777777" w:rsidR="00C71E14" w:rsidRPr="0067591C" w:rsidRDefault="00000000">
      <w:pPr>
        <w:rPr>
          <w:lang w:val="es-EC"/>
        </w:rPr>
      </w:pPr>
      <w:r w:rsidRPr="0067591C">
        <w:rPr>
          <w:b/>
          <w:lang w:val="es-EC"/>
        </w:rPr>
        <w:t xml:space="preserve">Recomendación UX: </w:t>
      </w:r>
      <w:r w:rsidRPr="0067591C">
        <w:rPr>
          <w:lang w:val="es-EC"/>
        </w:rPr>
        <w:t xml:space="preserve">ubicarla en un panel lateral o bloque inferior compacto, como </w:t>
      </w:r>
      <w:proofErr w:type="spellStart"/>
      <w:r w:rsidRPr="0067591C">
        <w:rPr>
          <w:lang w:val="es-EC"/>
        </w:rPr>
        <w:t>snapshot</w:t>
      </w:r>
      <w:proofErr w:type="spellEnd"/>
      <w:r w:rsidRPr="0067591C">
        <w:rPr>
          <w:lang w:val="es-EC"/>
        </w:rPr>
        <w:t xml:space="preserve"> de referencia, no como editor completo de reglas.</w:t>
      </w:r>
    </w:p>
    <w:p w14:paraId="060DB536" w14:textId="77777777" w:rsidR="00C71E14" w:rsidRDefault="00000000">
      <w:pPr>
        <w:pStyle w:val="HeadingBlue"/>
      </w:pPr>
      <w:r>
        <w:t>5. Layout recomendado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C71E14" w14:paraId="1452A7D0" w14:textId="77777777">
        <w:trPr>
          <w:jc w:val="center"/>
        </w:trPr>
        <w:tc>
          <w:tcPr>
            <w:tcW w:w="504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D868C" w14:textId="77777777" w:rsidR="00C71E14" w:rsidRDefault="00000000">
            <w:r>
              <w:rPr>
                <w:b/>
              </w:rPr>
              <w:t>Bloque</w:t>
            </w:r>
          </w:p>
        </w:tc>
        <w:tc>
          <w:tcPr>
            <w:tcW w:w="5043" w:type="dxa"/>
            <w:shd w:val="clear" w:color="auto" w:fill="D9E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F8FF5" w14:textId="77777777" w:rsidR="00C71E14" w:rsidRDefault="00000000">
            <w:r>
              <w:rPr>
                <w:b/>
              </w:rPr>
              <w:t>Contenido</w:t>
            </w:r>
          </w:p>
        </w:tc>
      </w:tr>
      <w:tr w:rsidR="00C71E14" w14:paraId="1B2F5A0A" w14:textId="77777777">
        <w:trPr>
          <w:jc w:val="center"/>
        </w:trPr>
        <w:tc>
          <w:tcPr>
            <w:tcW w:w="5043" w:type="dxa"/>
          </w:tcPr>
          <w:p w14:paraId="41FC8924" w14:textId="77777777" w:rsidR="00C71E14" w:rsidRDefault="00000000">
            <w:r>
              <w:t>Bloque superior</w:t>
            </w:r>
          </w:p>
        </w:tc>
        <w:tc>
          <w:tcPr>
            <w:tcW w:w="5043" w:type="dxa"/>
          </w:tcPr>
          <w:p w14:paraId="1025F4DC" w14:textId="77777777" w:rsidR="00C71E14" w:rsidRDefault="00000000">
            <w:r>
              <w:t>Filtros globales + 4 KPI cards.</w:t>
            </w:r>
          </w:p>
        </w:tc>
      </w:tr>
      <w:tr w:rsidR="00C71E14" w:rsidRPr="0067591C" w14:paraId="6187F563" w14:textId="77777777">
        <w:trPr>
          <w:jc w:val="center"/>
        </w:trPr>
        <w:tc>
          <w:tcPr>
            <w:tcW w:w="5043" w:type="dxa"/>
          </w:tcPr>
          <w:p w14:paraId="029DFB5E" w14:textId="77777777" w:rsidR="00C71E14" w:rsidRDefault="00000000">
            <w:r>
              <w:t>Bloque medio</w:t>
            </w:r>
          </w:p>
        </w:tc>
        <w:tc>
          <w:tcPr>
            <w:tcW w:w="5043" w:type="dxa"/>
          </w:tcPr>
          <w:p w14:paraId="01C0EE70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 xml:space="preserve">Distribución por </w:t>
            </w:r>
            <w:proofErr w:type="spellStart"/>
            <w:r w:rsidRPr="0067591C">
              <w:rPr>
                <w:lang w:val="es-EC"/>
              </w:rPr>
              <w:t>bucket</w:t>
            </w:r>
            <w:proofErr w:type="spellEnd"/>
            <w:r w:rsidRPr="0067591C">
              <w:rPr>
                <w:lang w:val="es-EC"/>
              </w:rPr>
              <w:t xml:space="preserve">, score por canal, score por campaña/etiqueta y conversión a cita por </w:t>
            </w:r>
            <w:proofErr w:type="spellStart"/>
            <w:r w:rsidRPr="0067591C">
              <w:rPr>
                <w:lang w:val="es-EC"/>
              </w:rPr>
              <w:t>bucket</w:t>
            </w:r>
            <w:proofErr w:type="spellEnd"/>
            <w:r w:rsidRPr="0067591C">
              <w:rPr>
                <w:lang w:val="es-EC"/>
              </w:rPr>
              <w:t>.</w:t>
            </w:r>
          </w:p>
        </w:tc>
      </w:tr>
      <w:tr w:rsidR="00C71E14" w14:paraId="49014AFB" w14:textId="77777777">
        <w:trPr>
          <w:jc w:val="center"/>
        </w:trPr>
        <w:tc>
          <w:tcPr>
            <w:tcW w:w="5043" w:type="dxa"/>
          </w:tcPr>
          <w:p w14:paraId="37DDB85E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Bloque lateral o inferior pequeño</w:t>
            </w:r>
          </w:p>
        </w:tc>
        <w:tc>
          <w:tcPr>
            <w:tcW w:w="5043" w:type="dxa"/>
          </w:tcPr>
          <w:p w14:paraId="4FF6C570" w14:textId="77777777" w:rsidR="00C71E14" w:rsidRDefault="00000000">
            <w:r>
              <w:t xml:space="preserve">Reglas </w:t>
            </w:r>
            <w:proofErr w:type="spellStart"/>
            <w:r>
              <w:t>activas</w:t>
            </w:r>
            <w:proofErr w:type="spellEnd"/>
            <w:r>
              <w:t xml:space="preserve"> de </w:t>
            </w:r>
            <w:proofErr w:type="spellStart"/>
            <w:r>
              <w:t>calificación</w:t>
            </w:r>
            <w:proofErr w:type="spellEnd"/>
            <w:r>
              <w:t>.</w:t>
            </w:r>
          </w:p>
        </w:tc>
      </w:tr>
      <w:tr w:rsidR="00C71E14" w:rsidRPr="0067591C" w14:paraId="0807C4B5" w14:textId="77777777">
        <w:trPr>
          <w:jc w:val="center"/>
        </w:trPr>
        <w:tc>
          <w:tcPr>
            <w:tcW w:w="5043" w:type="dxa"/>
          </w:tcPr>
          <w:p w14:paraId="51A64B3C" w14:textId="77777777" w:rsidR="00C71E14" w:rsidRDefault="00000000">
            <w:r>
              <w:t>Bloque final</w:t>
            </w:r>
          </w:p>
        </w:tc>
        <w:tc>
          <w:tcPr>
            <w:tcW w:w="5043" w:type="dxa"/>
          </w:tcPr>
          <w:p w14:paraId="73A124A5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lang w:val="es-EC"/>
              </w:rPr>
              <w:t>Tabla detallada solo si se requiere drill-</w:t>
            </w:r>
            <w:proofErr w:type="spellStart"/>
            <w:r w:rsidRPr="0067591C">
              <w:rPr>
                <w:lang w:val="es-EC"/>
              </w:rPr>
              <w:t>down</w:t>
            </w:r>
            <w:proofErr w:type="spellEnd"/>
            <w:r w:rsidRPr="0067591C">
              <w:rPr>
                <w:lang w:val="es-EC"/>
              </w:rPr>
              <w:t xml:space="preserve"> o exportación.</w:t>
            </w:r>
          </w:p>
        </w:tc>
      </w:tr>
    </w:tbl>
    <w:p w14:paraId="2D12037C" w14:textId="77777777" w:rsidR="00C71E14" w:rsidRPr="0067591C" w:rsidRDefault="00C71E14">
      <w:pPr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C71E14" w:rsidRPr="0067591C" w14:paraId="0A971AAB" w14:textId="77777777">
        <w:trPr>
          <w:jc w:val="center"/>
        </w:trPr>
        <w:tc>
          <w:tcPr>
            <w:tcW w:w="10086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C7A93" w14:textId="77777777" w:rsidR="00C71E14" w:rsidRPr="0067591C" w:rsidRDefault="00000000">
            <w:pPr>
              <w:rPr>
                <w:lang w:val="es-EC"/>
              </w:rPr>
            </w:pPr>
            <w:r w:rsidRPr="0067591C">
              <w:rPr>
                <w:b/>
                <w:lang w:val="es-EC"/>
              </w:rPr>
              <w:t xml:space="preserve">Recomendación final. </w:t>
            </w:r>
            <w:r w:rsidRPr="0067591C">
              <w:rPr>
                <w:lang w:val="es-EC"/>
              </w:rPr>
              <w:t xml:space="preserve">Si el equipo quiere mantener el </w:t>
            </w:r>
            <w:proofErr w:type="spellStart"/>
            <w:r w:rsidRPr="0067591C">
              <w:rPr>
                <w:lang w:val="es-EC"/>
              </w:rPr>
              <w:t>dashboard</w:t>
            </w:r>
            <w:proofErr w:type="spellEnd"/>
            <w:r w:rsidRPr="0067591C">
              <w:rPr>
                <w:lang w:val="es-EC"/>
              </w:rPr>
              <w:t xml:space="preserve"> compacto, esta pestaña debe quedarse enfocada en calidad del input y valor predictivo del </w:t>
            </w:r>
            <w:proofErr w:type="spellStart"/>
            <w:r w:rsidRPr="0067591C">
              <w:rPr>
                <w:lang w:val="es-EC"/>
              </w:rPr>
              <w:t>scoring</w:t>
            </w:r>
            <w:proofErr w:type="spellEnd"/>
            <w:r w:rsidRPr="0067591C">
              <w:rPr>
                <w:lang w:val="es-EC"/>
              </w:rPr>
              <w:t>, evitando duplicar la lectura de la pestaña de performance.</w:t>
            </w:r>
          </w:p>
        </w:tc>
      </w:tr>
    </w:tbl>
    <w:p w14:paraId="61E6CD9D" w14:textId="77777777" w:rsidR="000A4861" w:rsidRPr="0067591C" w:rsidRDefault="000A4861">
      <w:pPr>
        <w:rPr>
          <w:lang w:val="es-EC"/>
        </w:rPr>
      </w:pPr>
    </w:p>
    <w:sectPr w:rsidR="000A4861" w:rsidRPr="0067591C" w:rsidSect="00034616"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846267">
    <w:abstractNumId w:val="8"/>
  </w:num>
  <w:num w:numId="2" w16cid:durableId="2114665228">
    <w:abstractNumId w:val="6"/>
  </w:num>
  <w:num w:numId="3" w16cid:durableId="1107507037">
    <w:abstractNumId w:val="5"/>
  </w:num>
  <w:num w:numId="4" w16cid:durableId="1059674816">
    <w:abstractNumId w:val="4"/>
  </w:num>
  <w:num w:numId="5" w16cid:durableId="763495687">
    <w:abstractNumId w:val="7"/>
  </w:num>
  <w:num w:numId="6" w16cid:durableId="1032656800">
    <w:abstractNumId w:val="3"/>
  </w:num>
  <w:num w:numId="7" w16cid:durableId="1462764603">
    <w:abstractNumId w:val="2"/>
  </w:num>
  <w:num w:numId="8" w16cid:durableId="1408962099">
    <w:abstractNumId w:val="1"/>
  </w:num>
  <w:num w:numId="9" w16cid:durableId="94695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61"/>
    <w:rsid w:val="0015074B"/>
    <w:rsid w:val="0029639D"/>
    <w:rsid w:val="00326F90"/>
    <w:rsid w:val="004307CB"/>
    <w:rsid w:val="0067591C"/>
    <w:rsid w:val="00AA1D8D"/>
    <w:rsid w:val="00B47730"/>
    <w:rsid w:val="00C71E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63418"/>
  <w14:defaultImageDpi w14:val="300"/>
  <w15:docId w15:val="{B99B56EA-CB3D-4C6F-93A2-5AC7FF8A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40"/>
    </w:pPr>
    <w:rPr>
      <w:b/>
      <w:color w:val="193F6B"/>
      <w:sz w:val="40"/>
    </w:rPr>
  </w:style>
  <w:style w:type="paragraph" w:customStyle="1" w:styleId="SubtitleCustom">
    <w:name w:val="SubtitleCustom"/>
    <w:basedOn w:val="Normal"/>
    <w:pPr>
      <w:spacing w:after="280"/>
    </w:pPr>
    <w:rPr>
      <w:color w:val="5A5A5A"/>
    </w:rPr>
  </w:style>
  <w:style w:type="paragraph" w:customStyle="1" w:styleId="HeadingBlue">
    <w:name w:val="HeadingBlue"/>
    <w:basedOn w:val="Normal"/>
    <w:pPr>
      <w:spacing w:before="200" w:after="80"/>
    </w:pPr>
    <w:rPr>
      <w:b/>
      <w:color w:val="193F6B"/>
      <w:sz w:val="26"/>
    </w:rPr>
  </w:style>
  <w:style w:type="paragraph" w:customStyle="1" w:styleId="Subhead">
    <w:name w:val="Subhead"/>
    <w:basedOn w:val="Normal"/>
    <w:pPr>
      <w:spacing w:before="120" w:after="60"/>
    </w:pPr>
    <w:rPr>
      <w:b/>
      <w:color w:val="323232"/>
      <w:sz w:val="22"/>
    </w:rPr>
  </w:style>
  <w:style w:type="paragraph" w:customStyle="1" w:styleId="SmallMuted">
    <w:name w:val="SmallMuted"/>
    <w:basedOn w:val="Normal"/>
    <w:pPr>
      <w:spacing w:after="80"/>
    </w:pPr>
    <w:rPr>
      <w:color w:val="6464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Cristian Justin Gomezcoello Londoño</cp:lastModifiedBy>
  <cp:revision>2</cp:revision>
  <dcterms:created xsi:type="dcterms:W3CDTF">2013-12-23T23:15:00Z</dcterms:created>
  <dcterms:modified xsi:type="dcterms:W3CDTF">2026-04-23T22:02:00Z</dcterms:modified>
  <cp:category/>
</cp:coreProperties>
</file>
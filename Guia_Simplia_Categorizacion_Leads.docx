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C6B3" w14:textId="77777777" w:rsidR="007D6007" w:rsidRDefault="00000000">
      <w:pPr>
        <w:jc w:val="center"/>
      </w:pPr>
      <w:r>
        <w:rPr>
          <w:noProof/>
        </w:rPr>
        <w:drawing>
          <wp:inline distT="0" distB="0" distL="0" distR="0" wp14:anchorId="7D266532" wp14:editId="45052926">
            <wp:extent cx="1143000" cy="339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impli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7720" w14:textId="77777777" w:rsidR="007D6007" w:rsidRPr="00744941" w:rsidRDefault="00000000">
      <w:pPr>
        <w:jc w:val="center"/>
        <w:rPr>
          <w:lang w:val="es-EC"/>
        </w:rPr>
      </w:pPr>
      <w:r w:rsidRPr="00744941">
        <w:rPr>
          <w:b/>
          <w:color w:val="274690"/>
          <w:sz w:val="36"/>
          <w:lang w:val="es-EC"/>
        </w:rPr>
        <w:t>Simplia - Categorizacion de Leads</w:t>
      </w:r>
    </w:p>
    <w:p w14:paraId="3BE6E602" w14:textId="77777777" w:rsidR="007D6007" w:rsidRPr="00744941" w:rsidRDefault="00000000">
      <w:pPr>
        <w:jc w:val="center"/>
        <w:rPr>
          <w:lang w:val="es-EC"/>
        </w:rPr>
      </w:pPr>
      <w:r w:rsidRPr="00744941">
        <w:rPr>
          <w:color w:val="64748B"/>
          <w:sz w:val="20"/>
          <w:lang w:val="es-EC"/>
        </w:rPr>
        <w:t>Etiquetas base para ordenar leads y saber si las asigna el bot o una persona.</w:t>
      </w:r>
    </w:p>
    <w:p w14:paraId="2412BD56" w14:textId="77777777" w:rsidR="007D6007" w:rsidRPr="00744941" w:rsidRDefault="007D6007">
      <w:pPr>
        <w:rPr>
          <w:lang w:val="es-EC"/>
        </w:rPr>
      </w:pPr>
    </w:p>
    <w:tbl>
      <w:tblPr>
        <w:tblStyle w:val="Tablaconcuadrcula"/>
        <w:tblW w:w="0" w:type="auto"/>
        <w:jc w:val="center"/>
        <w:tblBorders>
          <w:top w:val="single" w:sz="6" w:space="0" w:color="D9E2EF"/>
          <w:left w:val="single" w:sz="6" w:space="0" w:color="D9E2EF"/>
          <w:bottom w:val="single" w:sz="6" w:space="0" w:color="D9E2EF"/>
          <w:right w:val="single" w:sz="6" w:space="0" w:color="D9E2EF"/>
          <w:insideH w:val="single" w:sz="6" w:space="0" w:color="D9E2EF"/>
          <w:insideV w:val="single" w:sz="6" w:space="0" w:color="D9E2EF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D6007" w14:paraId="14683E12" w14:textId="77777777">
        <w:trPr>
          <w:jc w:val="center"/>
        </w:trPr>
        <w:tc>
          <w:tcPr>
            <w:tcW w:w="3360" w:type="dxa"/>
            <w:shd w:val="clear" w:color="auto" w:fill="274690"/>
          </w:tcPr>
          <w:p w14:paraId="7DF64137" w14:textId="77777777" w:rsidR="007D6007" w:rsidRDefault="00000000">
            <w:r>
              <w:rPr>
                <w:b/>
                <w:color w:val="FFFFFF"/>
                <w:sz w:val="16"/>
              </w:rPr>
              <w:t>Etiqueta</w:t>
            </w:r>
          </w:p>
        </w:tc>
        <w:tc>
          <w:tcPr>
            <w:tcW w:w="3360" w:type="dxa"/>
            <w:shd w:val="clear" w:color="auto" w:fill="274690"/>
          </w:tcPr>
          <w:p w14:paraId="6B30C4ED" w14:textId="77777777" w:rsidR="007D6007" w:rsidRDefault="00000000">
            <w:r>
              <w:rPr>
                <w:b/>
                <w:color w:val="FFFFFF"/>
                <w:sz w:val="16"/>
              </w:rPr>
              <w:t>Quien la asigna</w:t>
            </w:r>
          </w:p>
        </w:tc>
        <w:tc>
          <w:tcPr>
            <w:tcW w:w="3360" w:type="dxa"/>
            <w:shd w:val="clear" w:color="auto" w:fill="274690"/>
          </w:tcPr>
          <w:p w14:paraId="48FFB24E" w14:textId="77777777" w:rsidR="007D6007" w:rsidRDefault="00000000">
            <w:r>
              <w:rPr>
                <w:b/>
                <w:color w:val="FFFFFF"/>
                <w:sz w:val="16"/>
              </w:rPr>
              <w:t>Que significa</w:t>
            </w:r>
          </w:p>
        </w:tc>
      </w:tr>
      <w:tr w:rsidR="007D6007" w:rsidRPr="00744941" w14:paraId="7576EF16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7E21E2F2" w14:textId="77777777" w:rsidR="007D6007" w:rsidRDefault="00000000">
            <w:r>
              <w:rPr>
                <w:sz w:val="15"/>
              </w:rPr>
              <w:t>bienvenida</w:t>
            </w:r>
          </w:p>
        </w:tc>
        <w:tc>
          <w:tcPr>
            <w:tcW w:w="3360" w:type="dxa"/>
            <w:shd w:val="clear" w:color="auto" w:fill="FFFFFF"/>
          </w:tcPr>
          <w:p w14:paraId="750C56C5" w14:textId="77777777" w:rsidR="007D6007" w:rsidRDefault="00000000">
            <w:r>
              <w:rPr>
                <w:sz w:val="15"/>
              </w:rPr>
              <w:t>Bot</w:t>
            </w:r>
          </w:p>
        </w:tc>
        <w:tc>
          <w:tcPr>
            <w:tcW w:w="3360" w:type="dxa"/>
            <w:shd w:val="clear" w:color="auto" w:fill="FFFFFF"/>
          </w:tcPr>
          <w:p w14:paraId="7569C351" w14:textId="77777777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>Primer contacto o lead sin intencion clara todavia.</w:t>
            </w:r>
          </w:p>
        </w:tc>
      </w:tr>
      <w:tr w:rsidR="007D6007" w:rsidRPr="00744941" w14:paraId="16C1BE48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6EBF1826" w14:textId="77777777" w:rsidR="007D6007" w:rsidRDefault="00000000">
            <w:r>
              <w:rPr>
                <w:sz w:val="15"/>
              </w:rPr>
              <w:t>solicita_informacion</w:t>
            </w:r>
          </w:p>
        </w:tc>
        <w:tc>
          <w:tcPr>
            <w:tcW w:w="3360" w:type="dxa"/>
            <w:shd w:val="clear" w:color="auto" w:fill="F8FAFC"/>
          </w:tcPr>
          <w:p w14:paraId="340E5F12" w14:textId="77777777" w:rsidR="007D6007" w:rsidRDefault="00000000">
            <w:r>
              <w:rPr>
                <w:sz w:val="15"/>
              </w:rPr>
              <w:t>Bot</w:t>
            </w:r>
          </w:p>
        </w:tc>
        <w:tc>
          <w:tcPr>
            <w:tcW w:w="3360" w:type="dxa"/>
            <w:shd w:val="clear" w:color="auto" w:fill="F8FAFC"/>
          </w:tcPr>
          <w:p w14:paraId="2661F35B" w14:textId="574AFB9C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>El lead pide informacion, costos, servicios, beneficios</w:t>
            </w:r>
            <w:r w:rsidR="00744941">
              <w:rPr>
                <w:sz w:val="15"/>
                <w:lang w:val="es-EC"/>
              </w:rPr>
              <w:t>, agencias en general</w:t>
            </w:r>
          </w:p>
        </w:tc>
      </w:tr>
      <w:tr w:rsidR="007D6007" w:rsidRPr="00744941" w14:paraId="38F7AECC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21AD89EE" w14:textId="77777777" w:rsidR="007D6007" w:rsidRDefault="00000000">
            <w:r>
              <w:rPr>
                <w:sz w:val="15"/>
              </w:rPr>
              <w:t>interesado</w:t>
            </w:r>
          </w:p>
        </w:tc>
        <w:tc>
          <w:tcPr>
            <w:tcW w:w="3360" w:type="dxa"/>
            <w:shd w:val="clear" w:color="auto" w:fill="FFFFFF"/>
          </w:tcPr>
          <w:p w14:paraId="199124AA" w14:textId="77777777" w:rsidR="007D6007" w:rsidRDefault="00000000">
            <w:r>
              <w:rPr>
                <w:sz w:val="15"/>
              </w:rPr>
              <w:t>Bot</w:t>
            </w:r>
          </w:p>
        </w:tc>
        <w:tc>
          <w:tcPr>
            <w:tcW w:w="3360" w:type="dxa"/>
            <w:shd w:val="clear" w:color="auto" w:fill="FFFFFF"/>
          </w:tcPr>
          <w:p w14:paraId="70383FE2" w14:textId="687E1553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>El lead muestra intencion de avanzar, comprar o agendar</w:t>
            </w:r>
            <w:r w:rsidR="00744941">
              <w:rPr>
                <w:sz w:val="15"/>
                <w:lang w:val="es-EC"/>
              </w:rPr>
              <w:t>, muestra agencias con informacon detallada</w:t>
            </w:r>
          </w:p>
        </w:tc>
      </w:tr>
      <w:tr w:rsidR="007D6007" w:rsidRPr="00744941" w14:paraId="0CEFB53D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10F99EF4" w14:textId="77777777" w:rsidR="007D6007" w:rsidRDefault="00000000">
            <w:r>
              <w:rPr>
                <w:sz w:val="15"/>
              </w:rPr>
              <w:t>desinteresado</w:t>
            </w:r>
          </w:p>
        </w:tc>
        <w:tc>
          <w:tcPr>
            <w:tcW w:w="3360" w:type="dxa"/>
            <w:shd w:val="clear" w:color="auto" w:fill="F8FAFC"/>
          </w:tcPr>
          <w:p w14:paraId="5353BE1F" w14:textId="77777777" w:rsidR="007D6007" w:rsidRDefault="00000000">
            <w:r>
              <w:rPr>
                <w:sz w:val="15"/>
              </w:rPr>
              <w:t>Bot</w:t>
            </w:r>
          </w:p>
        </w:tc>
        <w:tc>
          <w:tcPr>
            <w:tcW w:w="3360" w:type="dxa"/>
            <w:shd w:val="clear" w:color="auto" w:fill="F8FAFC"/>
          </w:tcPr>
          <w:p w14:paraId="4EB1900A" w14:textId="2D85EADB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>El lead rechaza, esta fuera del negocio o envia contenido irrelevante</w:t>
            </w:r>
            <w:r w:rsidR="00744941">
              <w:rPr>
                <w:sz w:val="15"/>
                <w:lang w:val="es-EC"/>
              </w:rPr>
              <w:t xml:space="preserve"> (memes/reels,etc)</w:t>
            </w:r>
          </w:p>
        </w:tc>
      </w:tr>
      <w:tr w:rsidR="007D6007" w:rsidRPr="00744941" w14:paraId="71716E6A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6308A453" w14:textId="77777777" w:rsidR="007D6007" w:rsidRDefault="00000000">
            <w:r>
              <w:rPr>
                <w:sz w:val="15"/>
              </w:rPr>
              <w:t>cita_agendada</w:t>
            </w:r>
          </w:p>
        </w:tc>
        <w:tc>
          <w:tcPr>
            <w:tcW w:w="3360" w:type="dxa"/>
            <w:shd w:val="clear" w:color="auto" w:fill="FFFFFF"/>
          </w:tcPr>
          <w:p w14:paraId="5D94E2B6" w14:textId="77777777" w:rsidR="007D6007" w:rsidRDefault="00000000">
            <w:r>
              <w:rPr>
                <w:sz w:val="15"/>
              </w:rPr>
              <w:t>Bot</w:t>
            </w:r>
          </w:p>
        </w:tc>
        <w:tc>
          <w:tcPr>
            <w:tcW w:w="3360" w:type="dxa"/>
            <w:shd w:val="clear" w:color="auto" w:fill="FFFFFF"/>
          </w:tcPr>
          <w:p w14:paraId="33CA42CC" w14:textId="77777777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>Cita creada automaticamente por el bot.</w:t>
            </w:r>
          </w:p>
        </w:tc>
      </w:tr>
      <w:tr w:rsidR="007D6007" w:rsidRPr="00744941" w14:paraId="3912C9AC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27A5BE56" w14:textId="77777777" w:rsidR="007D6007" w:rsidRDefault="00000000">
            <w:r>
              <w:rPr>
                <w:sz w:val="15"/>
              </w:rPr>
              <w:t>seguimiento_humano</w:t>
            </w:r>
          </w:p>
        </w:tc>
        <w:tc>
          <w:tcPr>
            <w:tcW w:w="3360" w:type="dxa"/>
            <w:shd w:val="clear" w:color="auto" w:fill="F8FAFC"/>
          </w:tcPr>
          <w:p w14:paraId="1C83BD64" w14:textId="77777777" w:rsidR="007D6007" w:rsidRDefault="00000000">
            <w:r>
              <w:rPr>
                <w:sz w:val="15"/>
              </w:rPr>
              <w:t>Bot</w:t>
            </w:r>
          </w:p>
        </w:tc>
        <w:tc>
          <w:tcPr>
            <w:tcW w:w="3360" w:type="dxa"/>
            <w:shd w:val="clear" w:color="auto" w:fill="F8FAFC"/>
          </w:tcPr>
          <w:p w14:paraId="05055822" w14:textId="254E704E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 xml:space="preserve">Caso que debe tomar una persona </w:t>
            </w:r>
            <w:r w:rsidR="00744941">
              <w:rPr>
                <w:sz w:val="15"/>
                <w:lang w:val="es-EC"/>
              </w:rPr>
              <w:t>con el fin de agendar una cita maualmente</w:t>
            </w:r>
          </w:p>
        </w:tc>
      </w:tr>
      <w:tr w:rsidR="007D6007" w:rsidRPr="00744941" w14:paraId="0EF21990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20CFA39A" w14:textId="77777777" w:rsidR="007D6007" w:rsidRDefault="00000000">
            <w:r>
              <w:rPr>
                <w:sz w:val="15"/>
              </w:rPr>
              <w:t>venta_exitosa</w:t>
            </w:r>
          </w:p>
        </w:tc>
        <w:tc>
          <w:tcPr>
            <w:tcW w:w="3360" w:type="dxa"/>
            <w:shd w:val="clear" w:color="auto" w:fill="FFFFFF"/>
          </w:tcPr>
          <w:p w14:paraId="58C415CC" w14:textId="77777777" w:rsidR="007D6007" w:rsidRDefault="00000000">
            <w:r>
              <w:rPr>
                <w:sz w:val="15"/>
              </w:rPr>
              <w:t>Manual</w:t>
            </w:r>
          </w:p>
        </w:tc>
        <w:tc>
          <w:tcPr>
            <w:tcW w:w="3360" w:type="dxa"/>
            <w:shd w:val="clear" w:color="auto" w:fill="FFFFFF"/>
          </w:tcPr>
          <w:p w14:paraId="75851E8E" w14:textId="6EE8DD94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>La venta u operacion se concreto.</w:t>
            </w:r>
            <w:r w:rsidR="00744941">
              <w:rPr>
                <w:sz w:val="15"/>
                <w:lang w:val="es-EC"/>
              </w:rPr>
              <w:t xml:space="preserve"> Con fecha y monto de operación.</w:t>
            </w:r>
          </w:p>
        </w:tc>
      </w:tr>
      <w:tr w:rsidR="007D6007" w:rsidRPr="00744941" w14:paraId="5861212F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8CB530B" w14:textId="77777777" w:rsidR="007D6007" w:rsidRDefault="00000000">
            <w:r>
              <w:rPr>
                <w:sz w:val="15"/>
              </w:rPr>
              <w:t>cita_agendado_humano</w:t>
            </w:r>
          </w:p>
        </w:tc>
        <w:tc>
          <w:tcPr>
            <w:tcW w:w="3360" w:type="dxa"/>
            <w:shd w:val="clear" w:color="auto" w:fill="F8FAFC"/>
          </w:tcPr>
          <w:p w14:paraId="2B3DD3DE" w14:textId="77777777" w:rsidR="007D6007" w:rsidRDefault="00000000">
            <w:r>
              <w:rPr>
                <w:sz w:val="15"/>
              </w:rPr>
              <w:t>Manual</w:t>
            </w:r>
          </w:p>
        </w:tc>
        <w:tc>
          <w:tcPr>
            <w:tcW w:w="3360" w:type="dxa"/>
            <w:shd w:val="clear" w:color="auto" w:fill="F8FAFC"/>
          </w:tcPr>
          <w:p w14:paraId="7DF5C3B0" w14:textId="77777777" w:rsidR="007D6007" w:rsidRPr="00744941" w:rsidRDefault="00000000">
            <w:pPr>
              <w:rPr>
                <w:lang w:val="es-EC"/>
              </w:rPr>
            </w:pPr>
            <w:r w:rsidRPr="00744941">
              <w:rPr>
                <w:sz w:val="15"/>
                <w:lang w:val="es-EC"/>
              </w:rPr>
              <w:t>Una persona agenda o modifica una cita manualmente.</w:t>
            </w:r>
          </w:p>
        </w:tc>
      </w:tr>
    </w:tbl>
    <w:p w14:paraId="2142F7CB" w14:textId="77777777" w:rsidR="007D6007" w:rsidRPr="00744941" w:rsidRDefault="007D6007">
      <w:pPr>
        <w:rPr>
          <w:lang w:val="es-EC"/>
        </w:rPr>
      </w:pPr>
    </w:p>
    <w:p w14:paraId="2128F9EB" w14:textId="77777777" w:rsidR="007D6007" w:rsidRDefault="00000000">
      <w:pPr>
        <w:pStyle w:val="Ttulo1"/>
      </w:pPr>
      <w:r>
        <w:t>Confirmacion de la empresa</w:t>
      </w:r>
    </w:p>
    <w:p w14:paraId="3C0877AD" w14:textId="77777777" w:rsidR="007D6007" w:rsidRDefault="00000000">
      <w:pPr>
        <w:pStyle w:val="Listaconvietas"/>
        <w:spacing w:after="40"/>
      </w:pPr>
      <w:r>
        <w:rPr>
          <w:sz w:val="18"/>
        </w:rPr>
        <w:t>Etiquetas aprobadas: Si / No</w:t>
      </w:r>
    </w:p>
    <w:p w14:paraId="2BE3F061" w14:textId="77777777" w:rsidR="007D6007" w:rsidRDefault="00000000">
      <w:pPr>
        <w:pStyle w:val="Listaconvietas"/>
        <w:spacing w:after="40"/>
      </w:pPr>
      <w:r>
        <w:rPr>
          <w:sz w:val="18"/>
        </w:rPr>
        <w:t>Etiquetas que desea quitar: ______________________________</w:t>
      </w:r>
    </w:p>
    <w:p w14:paraId="62898C7B" w14:textId="77777777" w:rsidR="007D6007" w:rsidRDefault="00000000">
      <w:pPr>
        <w:pStyle w:val="Listaconvietas"/>
        <w:spacing w:after="40"/>
      </w:pPr>
      <w:r>
        <w:rPr>
          <w:sz w:val="18"/>
        </w:rPr>
        <w:t>Etiquetas que desea agregar: ______________________________</w:t>
      </w:r>
    </w:p>
    <w:p w14:paraId="51DF4351" w14:textId="77777777" w:rsidR="007D6007" w:rsidRDefault="00000000">
      <w:pPr>
        <w:pStyle w:val="Listaconvietas"/>
        <w:spacing w:after="40"/>
      </w:pPr>
      <w:r>
        <w:rPr>
          <w:sz w:val="18"/>
        </w:rPr>
        <w:t>Observaciones: ______________________________</w:t>
      </w:r>
    </w:p>
    <w:sectPr w:rsidR="007D600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784193">
    <w:abstractNumId w:val="8"/>
  </w:num>
  <w:num w:numId="2" w16cid:durableId="1485198287">
    <w:abstractNumId w:val="6"/>
  </w:num>
  <w:num w:numId="3" w16cid:durableId="1814299030">
    <w:abstractNumId w:val="5"/>
  </w:num>
  <w:num w:numId="4" w16cid:durableId="280844491">
    <w:abstractNumId w:val="4"/>
  </w:num>
  <w:num w:numId="5" w16cid:durableId="722363447">
    <w:abstractNumId w:val="7"/>
  </w:num>
  <w:num w:numId="6" w16cid:durableId="456603570">
    <w:abstractNumId w:val="3"/>
  </w:num>
  <w:num w:numId="7" w16cid:durableId="1158232838">
    <w:abstractNumId w:val="2"/>
  </w:num>
  <w:num w:numId="8" w16cid:durableId="1022321823">
    <w:abstractNumId w:val="1"/>
  </w:num>
  <w:num w:numId="9" w16cid:durableId="88683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941"/>
    <w:rsid w:val="007D6007"/>
    <w:rsid w:val="008A2A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EB88E"/>
  <w14:defaultImageDpi w14:val="300"/>
  <w15:docId w15:val="{6D68954F-F321-4792-AB44-74A28915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69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344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9B6F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(Estudiante) Cristian Justin Gomezcoello Londoño</cp:lastModifiedBy>
  <cp:revision>2</cp:revision>
  <dcterms:created xsi:type="dcterms:W3CDTF">2013-12-23T23:15:00Z</dcterms:created>
  <dcterms:modified xsi:type="dcterms:W3CDTF">2026-05-06T01:44:00Z</dcterms:modified>
  <cp:category/>
</cp:coreProperties>
</file>
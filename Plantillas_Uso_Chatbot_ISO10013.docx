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325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mpl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2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4690"/>
          <w:sz w:val="36"/>
        </w:rPr>
        <w:t>SIMPLIA</w:t>
      </w:r>
    </w:p>
    <w:p>
      <w:pPr>
        <w:jc w:val="center"/>
      </w:pPr>
      <w:r>
        <w:rPr>
          <w:rFonts w:ascii="Arial" w:hAnsi="Arial"/>
          <w:b/>
          <w:color w:val="0F2344"/>
          <w:sz w:val="42"/>
        </w:rPr>
        <w:t>Plantillas de Uso del Chatbot</w:t>
      </w:r>
    </w:p>
    <w:p>
      <w:pPr>
        <w:jc w:val="center"/>
      </w:pPr>
      <w:r>
        <w:rPr>
          <w:rFonts w:ascii="Arial" w:hAnsi="Arial"/>
          <w:color w:val="64748B"/>
          <w:sz w:val="20"/>
        </w:rPr>
        <w:t>Manual ISO 10013 para revision operativa de scripts conversacionales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Codigo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MAN-PLANTILLAS-BOT-001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Version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1.0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Fecha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07/05/2026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Borrador / Vigente al aprobarse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Documento fuente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Plantillas uso chatbot.docx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Referencia de intencion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promt_chatbot.txt</w:t>
            </w:r>
          </w:p>
        </w:tc>
      </w:tr>
    </w:tbl>
    <w:p/>
    <w:p>
      <w:pPr>
        <w:pStyle w:val="Heading1"/>
      </w:pPr>
      <w:r>
        <w:t>1. Objetivo y alcance</w:t>
      </w:r>
    </w:p>
    <w:p>
      <w:r>
        <w:t>Este documento permite revisar todas las plantillas que puede usar el agente conversacional. Cada bloque explica cuando se usa la plantilla, muestra el texto actual y deja espacios para validar etiqueta, color y cambios.</w:t>
      </w:r>
    </w:p>
    <w:p>
      <w:r>
        <w:t>El documento esta preparado para que el cliente pueda leer, aprobar o editar directamente los mensajes antes de dejarlos como version final del chatbot.</w:t>
      </w:r>
    </w:p>
    <w:p>
      <w:pPr>
        <w:pStyle w:val="Heading1"/>
      </w:pPr>
      <w:r>
        <w:t>2. Instrucciones de revision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eaf1ff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Uso: Revise cada plantilla en orden. Si el texto esta correcto, marque Aprobado. Si desea cambio, marque Solicita cambio y escriba el texto final en el campo Nuevo texto sugerido.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Como llenarlo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Indicar la categoria que debe activarse para esa situacion.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Indicar el color que se usara para identificar esa categoria en el pipeline.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Escribir la version final si el mensaje actual debe cambiar.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Anotar condiciones, excepciones o comentarios del equipo.</w:t>
            </w:r>
          </w:p>
        </w:tc>
      </w:tr>
    </w:tbl>
    <w:p/>
    <w:p>
      <w:pPr>
        <w:pStyle w:val="Heading1"/>
      </w:pPr>
      <w:r>
        <w:t>3. Etiquetas base sugeridas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Uso general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bienvenida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Inicio de conversacion o primer saludo.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Consultas sobre servicios, precios, ubicaciones, requisitos o detalles del negocio.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Usuario con intencion de avanzar, elegir sede o agendar.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desinteresado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Usuario fuera de alcance, sin interes o cierre de conversacion.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cita_agendada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Confirmacion, consulta o gestion de citas.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tiene_dudas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Usuario con objeciones, dudas o solicitud de apoyo antes de decidir.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4. Plantillas para revision</w:t>
      </w:r>
    </w:p>
    <w:p>
      <w:r>
        <w:t>Total de plantillas incluidas desde el documento fuente: 57.</w:t>
      </w:r>
    </w:p>
    <w:p>
      <w:pPr>
        <w:pStyle w:val="Heading2"/>
        <w:spacing w:before="160" w:after="60"/>
      </w:pPr>
      <w:r>
        <w:t>1. PLANTILLA_NO_APLICA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la consulta no corresponde a los servicios del negocio o esta fuera del alcance del agente.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desinteresado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¡Hola [nombre]! Gracias por su mensaje.\n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Parece que su consulta no corresponde a nuestros servicios.\n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 EMPRESA siempre estamos atentos a acompañarle en todo lo que necesite\n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¡Hasta pronto!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2. PLANTILLA_VALOR_IMPLANTE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el valor de un implante y aun necesita valoracion para recibir un plan correcto.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 importante valorar clínicamente con una tomografía para poder entregar un plan de tratamiento ideal. 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Le invitamos a que visite nuestras agencias ¿Le gustaría agendar una cita?\n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3. PLANTILLA_DESCONFIANZA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expresa desconfianza, miedo o duda sobre la valoracion, el tratamiento o el proceso.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tiene_dudas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Entiendo totalmente su preocupación.\n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 EMPRESA la valoración es gratuita para que pueda conocernos y recibir un diagnóstico profesional con tomografía, sin compromiso.\n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Usted decide si continúa o no con algún tratamiento, y antes de cualquier procedimiento siempre se le explica todo con claridad.\n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desea, puedo indicarle nuestras sedes y horarios para que lo verifique, o si prefiere, agendamos su valoración.\n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¿Le comparto ubicaciones o le gustaría agendar?\n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4. PLANTILLA_NO_INTERES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indica que no desea continuar, no tiene interes o prefiere dejar la conversacion para otro momento.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desinteresado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Apreciamos mucho su tiempo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en otra ocasión desea conocer más sobre nuestros servicios, será un placer atenderle.\n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EMPRESA siempre estará a su disposición.\n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5. PLANTILLA_VALOR_SERVICIO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costos o valor de un servicio sin tener aun una valoracion clinica.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Entendemos que el costo es importante para ti.\n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 EMPRESA, cada tratamiento es único; contamos con tecnología de avanzada para diseñar un plan a tu medida.\n En EMPRESA la primera valoración es sin costo.\n ¿Agendamos su cita?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6. PLANTILLA_INTENCION_SERVICIO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manifiesta interes general por un servicio y se necesita identificar que tratamiento o necesidad tiene.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¡Encantado [nombre]!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Lo mejor de todo es que en EMPRESA en la primera valoración personalizamos cada tratamiento según su necesidad lo mejor es que esta valoración no tiene costo. Te incluye:\n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. Tomografía con tecnología de avanzada.\n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. Diagnóstico especializado.\n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. Plan de tratamiento personalizado.\n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¿Podrías decirnos qué servicio necesitas o qué te gustaría mejorar de tu sonrisa?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7. PLANTILLA_CLIENTE_INTERESADO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ya muestra interes claro y el bot puede guiarlo hacia el agendamiento.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¡Qué bueno saber que le interesa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¿Desea agendar una cita?\n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8. PLANTILLA_INTERES_CON_CIUDAD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esta interesado y ya se conoce su ciudad, pero todavia debe elegir agencia o sede.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¡Excelente! Me alegra que le interese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Como ya tenemos su ciudad, puedo mostrarle las sedes disponibles para que elija la que te quede mejor.\n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¿Desea que le muestre las agencias ahora?\n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9. PLANTILLA_INTERES_CON_AGENCIA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esta interesado y ya se conoce la agencia, por lo que se puede avanzar a datos para agendar.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¡Perfecto! Me alegra que le interese [nombre] y que ya tengamos su agencia.\n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estás listo, puedo tomar sus datos para agendar su cita de inmediato.\n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¿Desea que avancemos con el agendamiento?\n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10. PLANTILLA_BIENVENIDA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en la primera respuesta o inicio de la conversacion para saludar, presentar la atencion y abrir el flujo.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bienvenida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Hola! Bienvenido a EMPRESA. 🦷\n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Somos un centro de especialidades odontológicas integrales en Quito, donde combinamos tecnología de avanzada con expertos en todas las áreas (implantes, ortodoncia, estética y más). 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🎁 ¡Tenemos una excelente noticia! Tu primera cita de valoración es totalmente gratuita. Queremos que conozcas nuestras instalaciones y recibas un diagnóstico profesional sin compromiso. 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¿Le gustaría agendar una cita?\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11. PLANTILLA_CIUDADES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quiere agendar o conocer sedes, pero aun no se sabe la ciudad donde desea atenderse.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 un gusto atenderle [nombre] desde EMPRESA.\n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Contamos con instalaciones modernas y equipadas con tecnología de punta.\n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Tenemos 2 sedes para tu mayor comodidad:\n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📍 Sede Norte (Quito)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Dirección: Av. 6 de Diciembre (sector La Carolina). Edif Atelier local 1\n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Horario: Lunes a viernes: 9:00am - 5:00pm | Sábado: 9:00am - 1:00pm\n\n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📍 Sede Cumbayá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Dirección: Plaza Cumbayá local 4 a lado de mil colores\n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Horario: Lunes a viernes: 9:00am - 5:00pm | Sábado: 9:00am - 1:00pm\n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¿Desde qué sector nos escribes para indicarte cuál de nuestras clínicas te queda más cerca o en cuál desearías agendar una cita?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12. PLANTILLA_SECTOR_MATCH_CIUDAD_DEDUCIDA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bot puede deducir la ciudad o sector del usuario y ofrece sedes relacionadas.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Gracias por compartir su ubicación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Por la referencia indicada, su zona corresponde a {zona_deducida}.\n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Estas son nuestras agencias en esa zona:\n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{listado_agencias_con_formato}\n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¿Desea agendar su cita en alguna de estas agencias?\n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13. PLANTILLA_UBICACION_DESCONOCIDA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ubicacion, pero no entrega ciudad, sector o referencia suficiente.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Gracias por compartir su ubicación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Actualmente no tenemos una agencia registrada directamente en esa ciudad o sector.\n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Tenemos 2 sedes en Norte (Quito) y Cumbayá\n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¿En cuál de estas 2 sedes le gustaría agendar su cita?\n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14. PLANTILLA_CIUDADAGENCIA_NO_REGISTRADA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la ciudad o agencia mencionada no existe dentro de las sedes registradas.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Gracias por compartir su ubicación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Por ahora no contamos con una agencia registrada directamente en esa ciudad o sector.\n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Disponemos de atención en sedes de Norte (Quito) y Cumbayá\n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¿En cuál de estas 2 sedes le gustaría agendar su cita?\n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15. PLANTILLA_CIUDAD_SIN_AGENCIA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indica una ciudad donde la empresa no tiene agencia disponible.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Gracias por compartir su ubicación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Actualmente no tenemos una agencia registrada directamente en {ciudad_no_cubierta}.\n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Contamos con 2 sedes en Norte (Quito) y Cumbayá\n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¿En cuál de estas le gustaría agendar su cita?\n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16. PLANTILLA_CIUDAD_SIN_AGENCIA_INSISTE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insiste en una ciudad sin agencia y se debe cerrar o redirigir sin inventar sedes.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Gracias por confirmar que se encuentra en {ciudad_no_cubierta}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Por ahora no contamos con una agencia registrada directamente en esa ciudad.\n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Esperamos pronto poder estar en su ciudad.\n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EMPRESA siempre a su disposición.\n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17. PLANTILLA_UBICACIONES_SIN_CIUDAD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pide ubicaciones en general y el bot debe pedir ciudad antes de mostrar sedes.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 mucho gusto [nombre]. Contamos con 2 sedes en Norte (Quito) y Cumbayá\n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¿Desde qué sector nos escribe para indicarle la agencia más cercana?\n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18. PLANTILLA_UBICACIONES_CON_CIUDAD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pide ubicaciones y ya se conoce la ciudad para listar sedes aplicables.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 mucho gusto [nombre]. Estas son nuestras agencias en {zona_o_ciudad}:\n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{listado_agencias_con_formato}\n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¿Desea agendar su cita en alguna de estas sedes?\n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19. PLANTILLA_REFERENCIA_MATCH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entrega una referencia geografica que coincide con una sede o zona registrada.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¡Gracias por compartir su ubicación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Por la referencia que nos da, la sede más cercana sería:\n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• [Nombre de la sede]\n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Dirección: [dirección completa]\n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Horario: [horario de atención]\n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¿Deseas agendar su cita en esta sede?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20. PLANTILLA_DATOS_CITA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ya eligio agencia o sede y el bot debe solicitar los datos necesarios para agendar.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¡EMPRESA! Encantados de atenderle [nombre]\n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agendar su cita y brindarle una atención segura y personalizada, necesitamos los siguientes datos:\n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• Nombre y Apellido\n [pídelo solo si aún no tienes el nombre del usuario en tu flujo (por memoria). Si ya lo tienes, no lo vuelvas a pedir.]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(function ()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raw = $('Webhook').first().json.body?.conversation?.channel ?? '';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channel = raw.replace('Channel::', '').toLowerCase();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shouldAskPhone = [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'facebookpage',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'instagram',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'telegram',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'tiktok'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].includes(channel);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return shouldAskPhone ? '• Número celular\n' : '';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})()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}}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• Fecha de Visita\n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• Hora de Visita\n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Estamos atentos a tus datos para agendar lo más pronto su cita.\n\n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¡Recuerde! Al registrar sus datos, está aceptando que sean tratados conforme a la Ley Orgánica de Protección de Datos Personales (LOPDP) de Ecuador. Puede solicitar el acceso, corrección o eliminación de sus datos en cualquier momento.\n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21. PLANTILLA_FECHA_PASADA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intenta agendar en una fecha anterior a la fecha actual.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Entiendo, con gusto le ayudo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Solo un detalle: no puedo agendar en una fecha pasada.\n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Hoy es {{ (new Date()).toISOString().slice(0,10).trim() }}.\n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¿Para qué fecha desea agendar su cita (desde mañana o un día posterior)?\n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22. PLANTILLA_NO_HOY_EMPRESA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pide cita para hoy y la regla del negocio no permite agendar para el mismo dia.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Entiendo, con gusto le ayudo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brindarle una mejor atención, las citas no se agendan para el mismo día.\n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El siguiente día disponible sería el [siguiente_dia_habil].\n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¿Le gustaría agendar su cita para ese día?\n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23. PLANTILLA_DATOS_INCOMPLETOS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faltan datos obligatorios para agendar y el bot debe insistir hasta completar informacion.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¡Gracias por compartir su información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dejar todo listo, aún necesito:\n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{{ !$json.nombre ? '• Su nombre y apellido\n' : '' }}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(function ()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raw = $('Webhook').first().json.body?.conversation?.channel ?? '';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channel = raw.replace('Channel::', '').toLowerCase();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shouldAskPhone = [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'facebookpage',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'instagram',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'telegram',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'tiktok' // futuro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].includes(channel);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return (!$json.celular &amp;&amp; shouldAskPhone)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? '• Su número celular\n'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: '';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})()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}}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{{ !$json.fecha ? '• La fecha en que desea visitarnos\n' : '' }}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{{ !$json.hora ? '• La hora en que desea visitarnos\n' : '' }}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Cuando tenga esa información, compártela por aquí y ¡dejamos su cita confirmada!\n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24. PLANTILLA_HORA_NO_EN_PUNTO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entrega una hora no valida para agenda, por ejemplo minutos no permitidos.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 EMPRESA las citas se agendan únicamente en horas exactas (por ejemplo 09:00, 10:00, 11:00).\n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La hora que indicaste ([hora_indicada]) no está disponible porque no termina en :00.\n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ayudarte, puedes elegir una de estas opciones:\n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• [opcion_1]\n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• [opcion_2]\n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• [opcion_3]\n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¿Cuál te funciona?\n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25. PLANTILLA_HORA_FUERA_DE_ATENCION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la hora solicitada esta fuera del horario de atencion de la agencia.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Gracias por compartir tu interés [nombre] en agendar a las [[hora_indicada]].\n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Sin embargo, la sede [[agencia]] atiende únicamente en el horario de [[horario_agencia]].\n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ayudarte, te sugiero [[sugerencia_cercana]]. ¿Te funciona esa hora?\n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26. PLANTILLA_HORA_OCUPADA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la hora solicitada no tiene cupo disponible y se deben ofrecer alternativas.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¡Gracias,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la sede [agencia], ya tenemos una cita agendada el [día] a las [hora].\n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evitar conflictos, por favor elige una de estas horas disponibles para ese mismo día:\n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• [opcion_1]\n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• [opcion_2]\n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• [opcion_3]\n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prefieres, también puedo ayudarte a agendar en otro horario o en el siguiente día hábil.\n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27. PLANTILLA_VISITA_SIN_CITA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si puede asistir sin cita previa o quiere llegar directamente.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¡Comprendo perfectamente [nombre]!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Puede acercarse directamente a cualquiera de nuestras sedes en el horario de atención, sin necesidad de agendar una cita previa.\n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Sin embargo, le recomiendo agendar su cita para asegurarle una atención más rápida, sin filas y con prioridad al llegar.\n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La cita no es obligatoria, pero sí la opción más cómoda y eficiente.\n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28. PLANTILLA_CONFIRMACION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unicamente cuando todos los datos y validaciones de agendamiento ya estan completos.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cita_agendada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Hemos recibido todos sus datos, le agradecemos mucho.\n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¡Su cita ha sido agendada con éxito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Confirmamos su cita en EMPRESA el [día] a las [hora] en la sede [agencia]\n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Número celular: [celular]\n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Recordatorio: Te sugerimos llegar 5 minutos antes para completar tu registro digital.\n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Cancelaciones: En caso de no poder asistir, te agradecemos notificarnos con al menos 24 horas de anticipación para ceder tu cupo de valoración gratuita a otra persona en lista de espera.\n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Contamos con zona de parqueo segura para nuestros pacientes en ambas sedes.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Queremos que su visita a EMPRESA sea lo más placentera posible. ¡Le esperamos!\n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29. PLANTILLA_INFO_INSTITUCIONAL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la empresa, trayectoria, confianza o informacion institucional.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Nuestra misión es devolver la salud y la confianza a nuestros pacientes a través de tratamientos especializados con los más altos estándares de calidad y tecnología.\n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Nos guiamos por valores de precisión, ética profesional y una atención personalizada en todas nuestras especialidades:\n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Implantología.\n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Rehabilitación Oral Integral (Estética y Diseño de Sonrisa).\n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Ortodoncia y Odontopediatría\n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¿Buscas una solución para un problema específico o deseas un chequeo general?\n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FAQ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30. PLANTILLA_INFO_SERVICIOS_OFRECEN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que servicios ofrece la empresa.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[nombre], los servicios que ofrecemos son Implantes, ortodoncia y estética dental. Si gusta, podemos agendarle una cita para atenderle lo antes posible! 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31. PLANTILLA_VALOR_CONSULTA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el costo de la consulta o valoracion.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Entiendo su inquietud, [nombre].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Por tiempo limitado nuestro diagnostico no tiene costo y le incluye una tomografía.\n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32. PLANTILLA_INFO_CUOTA_CREDITO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cuotas, financiamiento o credito.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Le comento [nombre], el valor de la tomografía es de $73.15. Desea agendar su cita en este momento? 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33. PLANTILLA_PARQUEADEROS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si existe parqueadero o facilidad para llegar a la sede.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Entiendo su consulta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contamos con parqueadero en ambas sedes para tu seguridad y comodidad.\n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34. PLANTILLA_EN_CAMINO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avisa que ya esta en camino a la agencia o cita.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cita_agendada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Perfecto [nombre], gracias por avisar.\n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Le estaremos esperando con mucho gusto en la sede.\n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35. PLANTILLA_CLIENTE_TIENE_DUDAS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indica dudas generales y necesita que el bot lo acompane antes de avanzar.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tiene_dudas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Entiendo [nombre] que tiene dudas y prefiere conversar con un asesor.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Uno de nuestros agentes se pondrá en contacto con usted muy pronto para asistirle directamente.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¡Gracias por su paciencia y confianza en EMPRESA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36. PLANTILLA_EXPERIENCIA_DOCTOR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la experiencia del doctor o del equipo profesional.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[nombre], el doctor tiene más de 25 años en cirugía de implantes, con miles de casos de exito! Si desea coordinamos la cita lo antes posible!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37. PLANTILLA_CLIENTE_ASESOR_CONSULTA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solicita hablar con asesor o requiere ayuda humana para resolver una consulta.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tiene_dudas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Entiendo su preferencia de contacto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Un asesor se comunicará con usted muy pronto para brindarle atención personalizada.\n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¡Gracias por su paciencia y confianza en EMPRESA!\n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38. PLANTILLA_AGRADECIMIENTO_UTIL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agradece y la conversacion fue util o quedo bien orientada.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tiene_dudas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 mucho gusto [nombre].\n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Me alegra haberle podido ayudar con la información que necesita.\n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en algún momento desea más detalles o tiene nuevas preguntas, no dude en volver a contactarnos. 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Estaremos listos para ayudarle\n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39. PLANTILLA_AGRADECIMIENTO_LIMITADO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agradece, pero aun no hay una accion concreta o no se debe avanzar mas.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tiene_dudas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Agradecemos su contacto [nombre]! 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en algún momento desea más detalles o tiene nuevas preguntas, no dude en volver a contactarnos. 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Estaremos listos para ayudarle\n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40. PLANTILLA_TECNOLOGIA_EMPRESA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tecnologia, equipos, tomografia o herramientas usadas por la empresa.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Estimad@ [nombre], contamos con un equipo de última generación para cirugía; el robot NAVIDENT el cual nos permite geolocalizar el hueso del paciente con una precisión de hasta 50 micras. Desea agendar una cita de valoración sin costo en este momento?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41. PLANTILLA_LENGUAJE_OFENSIVO_CIERRE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utiliza lenguaje ofensivo y se debe cerrar con respeto.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desinteresado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Disculpe estimad@ [nombre], esperamos poderle servir en otra ocasión.\n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Gracias por contar con EMPRESA! Hasta luego.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42. PLANTILLA_NO_AYUDA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rechaza ayuda o indica que no necesita nada mas.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desinteresado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Estimad@ [nombre] entendemos que esta pasando una situación difícil.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Lamentamos no poder ayudarle por el momento. Sin embargo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necesita una información adicional con gusto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podemos ayudarle.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Saludos!\n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43. PLANTILLA_EQUIVOCACION_CHAT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escribio por error o confundio el chat con otro destino.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desinteresado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¡Agradecemos su contacto [nombre], esperamos en un futuro poder ayudarle!\n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¡Gracias por elegir EMPRESA, nos vemos pronto!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44. PLANTILLA_GARANTIA_IMPLANTE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garantia de implantes o respaldo del tratamiento.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 gusto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Hasta 10 años si tienes tus visitas con nosotros cada 6 meses.\n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45. PLANTILLA_CONFIABILIDAD_DOCTOR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seguridad, confianza o calidad profesional del doctor.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[nombre], el doctor el súper confiable.\n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46. PLANTILLA_METODO_DE_PAGO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formas de pago aceptadas.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[nombre], aceptamos efectivo, transferencia y tarjetas de crédito y débito, hasta 12 meses sin intereses.\n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47. PLANTILLA_RADIOGARFIAS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radiografias o examenes relacionados.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Por supuesto [nombre], si realizamos radiografías. ¡Desearía agendar una cita para poder revisar su problema lo antes posible! 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48. PLANTILLA_EVITAR_ALIMENTOS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si debe evitar alimentos antes o despues de un procedimiento.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por_definir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 mucho gusto [nombre], se debe de evitar ají, mani, aguacate, canguil.\n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49. PLANTILLA_TOMOGRAFIAS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tomografias o examenes necesarios para valoracion.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[nombre], si realizamos tomografías ¡Desearía agendar una cita para poder revisar su problema lo antes posible! 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50. PLANTILLA_VALOR_PRECIO_IMPLANTE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directamente por precio de implante y se debe evitar inventar valores.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 mucho gusto [nombre],tenemos varias opciones de implantes y para saber la mejor que se ajuste a su caso recomendamos asistir a nuestra cita de valoración sin costo.\n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51. PLANTILLA_MATERIAL_IMPLANTE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el material del implante o caracteristicas del tratamiento.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[nombre], nuestros implantes son 100% titanio.\n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52. PLANTILLA_MARCA_IMPLANTE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la marca del implante.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 mucho gusto [nombre], trabajamos con marcas reconocidas y garantizadas depende a tu elección:\n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Biohorizon\n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Bioinnovation\n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Conexao 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53. PLANTILLA_ENDODONCIA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pregunta por endodoncia u otro servicio relacionado.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solicita_informacion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Claro [nombre], si realizamos endodoncia. Le contamos que para determinar el tratamiento de conducto es importante tener una tomografía que realizamos en nuestra sede. (Incluye en la valoración sin costo)\n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54. PLANTILLA_SIN_CITAS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consulta sus citas, pero no existen citas registradas para mostrar.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cita_agendada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¡Gracias, [nombre]!\n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Por el momento no veo citas agendadas a tu nombre.\n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deseas, puedo ayudarte a agendar una nueva cita. ¿En qué sede te gustaría atenderte (Sede Norte o Sede Cumbayá)?\n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55. PLANTILLA_LISTADO_CITAS_PARA_ELIMINAR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desea cancelar, eliminar o mover una cita y el bot debe listar opciones.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cita_agendada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Estas son tus citas agendadas:\n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(() =&gt;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1) conversation_id desde el nodo Variables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convId = String($('Variables').first().json.conversation_id ?? '').trim();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2) Traer y filtrar citas SOLO de ese conversation_id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citas = $items("traer registros citas ya agendadas TODAS dede fecha actual hacia adelante")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.map(i =&gt; i.json)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.filter(c =&gt; String(c.conversation_id ?? '').trim() === convId);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3) Si no hay citas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if (!citas.length)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return "Actualmente no tienes citas agendadas desde hoy en adelante.";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}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4) Helpers de formato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diasLong = ["domingo", "lunes", "martes", "miércoles", "jueves", "viernes", "sábado"];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mesesLong = ["enero", "febrero", "marzo", "abril", "mayo", "junio", "julio", "agosto", "septiembre", "octubre", "noviembre", "diciembre"];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formatFechaLong = (fechaISO) =&gt;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ymd = String(fechaISO).slice(0, 10);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[y, m, d] = ymd.split('-').map(Number);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// UTC al mediodía para evitar desfase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dt = new Date(Date.UTC(y, m - 1, d, 12, 0, 0));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dow = diasLong[dt.getUTCDay()];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return `${dow}, ${String(d).padStart(2,'0')} de ${mesesLong[m - 1]} de ${y}`;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};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formatHora = (hora) =&gt; String(hora || "").slice(0,5);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5) Construir salida en el formato exacto pedido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return citas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.map((c, idx) =&gt;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  `${idx + 1}. ${c.sede}\n` +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  `   Fecha: ${formatFechaLong(c.fecha_cita)}\n` +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  `   Hora: ${formatHora(c.hora_cita)}`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.join('\n\n');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})()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}}\n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¿Cuál deseas eliminar o cancelar?\n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Responde **ÚNICAMENTE con el número** de la cita (por ejemplo: 1).\n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No escribas nada más, solo el número.\n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56. PLANTILLA_NUMERO_OBLIGATORIO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canal no entrega telefono y el bot necesita pedir numero obligatorio para gestionar la cita.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interesado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Para poder continuar, responde **ÚNICAMENTE con el número** de la cita que deseas eliminar.\n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Ejemplo: 1\n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⚠️ No escribas nada más, solo el número.\n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60"/>
      </w:pPr>
      <w:r>
        <w:t>57. PLANTILLA_MIS_CITAS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Situacion en que se usa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usa cuando el usuario pide revisar sus citas registradas.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sugerida por validar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cita_agendada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Etiqueta final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Color de etiqueta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f3f6fb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Texto actual de la plantilla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¡Claro, [nombre]! 😊\n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Estas son las citas que tienes agendadas actualmente:\n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{{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(() =&gt;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1) conversation_id desde el nodo Variables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convId = String($('Variables').first().json.conversation_id ?? '').trim();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2) Traer y filtrar citas SOLO de ese conversation_id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citas = $items("traer registros citas ya agendadas TODAS dede fecha actual hacia adelante")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.map(i =&gt; i.json)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.filter(c =&gt; String(c.conversation_id ?? '').trim() === convId);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3) Si no hay citas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if (!citas.length)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return "Actualmente no tienes citas agendadas.\nSi lo deseas, puedo ayudarte a programar una nueva cita.";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}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4) Helpers de formato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diasLong = ["domingo", "lunes", "martes", "miércoles", "jueves", "viernes", "sábado"];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mesesLong = ["enero", "febrero", "marzo", "abril", "mayo", "junio", "julio", "agosto", "septiembre", "octubre", "noviembre", "diciembre"];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formatFechaLong = (fechaISO) =&gt; {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ymd = String(fechaISO).slice(0, 10);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[y, m, d] = ymd.split('-').map(Number);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// UTC al mediodía para evitar desfase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dt = new Date(Date.UTC(y, m - 1, d, 12, 0, 0));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const dow = diasLong[dt.getUTCDay()];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return `${dow}, ${String(d).padStart(2,'0')} de ${mesesLong[m - 1]} de ${y}`;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};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const formatHora = (hora) =&gt; String(hora || "").slice(0,5);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// 5) Construir salida directa (sin encabezado)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return citas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.map((c, idx) =&gt;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  `${idx + 1}. ${c.sede}\n   Fecha: ${formatFechaLong(c.fecha_cita)}\n   Hora: ${formatHora(c.hora_cita)}`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    .join('\n\n');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 xml:space="preserve">  })()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}}\n</w:t>
            </w:r>
            <w:r>
              <w:br/>
            </w:r>
            <w:r>
              <w:rPr>
                <w:rFonts w:ascii="Arial" w:hAnsi="Arial"/>
                <w:b w:val="0"/>
                <w:sz w:val="16"/>
              </w:rPr>
              <w:t>Si necesitas algo adicional, estoy aquí para ayudarte 😊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Revision del cliente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Aprobado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Solicita cambio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[ ] Si    [ ] No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Nuevo texto sugerido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5. Cierre de validacion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Responsable de revision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Fecha de revision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 / ____ / ______</w:t>
            </w:r>
          </w:p>
        </w:tc>
      </w:tr>
      <w:tr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Version aprobada para chatbot</w:t>
            </w:r>
          </w:p>
        </w:tc>
        <w:tc>
          <w:tcPr>
            <w:tcW w:type="dxa" w:w="52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Comentarios finales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  <w:r>
              <w:rPr>
                <w:rFonts w:ascii="Arial" w:hAnsi="Arial"/>
                <w:sz w:val="15"/>
              </w:rPr>
              <w:br/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748B"/>
        <w:sz w:val="16"/>
      </w:rPr>
      <w:t>Simplia Chatbot - Plantillas de Uso ISO 10013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64748B"/>
        <w:sz w:val="16"/>
      </w:rPr>
      <w:t>MAN-PLANTILLAS-BOT-001 | v1.0 | Borrador / Vigente al aprobarse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746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2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A9B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
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43000" cy="3392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simpli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3392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color w:val="274690"/>
          <w:sz w:val="36"/>
        </w:rPr>
        <w:t>Simplia - Datos a Recoger</w:t>
      </w:r>
    </w:p>
    <w:p>
      <w:pPr>
        <w:jc w:val="center"/>
      </w:pPr>
      <w:r>
        <w:rPr>
          <w:rFonts w:ascii="Arial" w:hAnsi="Arial"/>
          <w:color w:val="64748B"/>
          <w:sz w:val="20"/>
        </w:rPr>
        <w:t>Guia simple para definir que datos pide el bot y en que momento los solicita.</w:t>
      </w:r>
    </w:p>
    <w:p/>
    <w:p>
      <w:pPr>
        <w:pStyle w:val="Heading1"/>
      </w:pPr>
      <w:r>
        <w:t>Datos base para cita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nombre_completo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fecha_visita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hora_visita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agencia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celular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correo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ciudad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edad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otro: ______________________________</w:t>
      </w:r>
    </w:p>
    <w:p>
      <w:pPr>
        <w:pStyle w:val="Heading1"/>
      </w:pPr>
      <w:r>
        <w:t>Modo 1: filtro obligatorio en primera interaccion</w:t>
      </w:r>
    </w:p>
    <w:p>
      <w:pPr>
        <w:spacing w:after="80"/>
      </w:pPr>
      <w:r>
        <w:rPr>
          <w:rFonts w:ascii="Arial" w:hAnsi="Arial"/>
          <w:b w:val="0"/>
          <w:sz w:val="19"/>
        </w:rPr>
        <w:t>El bot pide datos desde el inicio antes de continuar con otras intenciones. Si falta un dato obligatorio, el bot insiste de forma educada hasta completar la informacion minima.</w:t>
      </w:r>
    </w:p>
    <w:p>
      <w:pPr>
        <w:spacing w:after="80"/>
      </w:pPr>
      <w:r>
        <w:rPr>
          <w:rFonts w:ascii="Arial" w:hAnsi="Arial"/>
          <w:b/>
          <w:sz w:val="19"/>
        </w:rPr>
        <w:t>Datos obligatorios sugeridos: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nombre_completo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celular</w:t>
      </w:r>
    </w:p>
    <w:p>
      <w:pPr>
        <w:spacing w:after="80"/>
      </w:pPr>
      <w:r>
        <w:rPr>
          <w:rFonts w:ascii="Arial" w:hAnsi="Arial"/>
          <w:b/>
          <w:sz w:val="19"/>
        </w:rPr>
        <w:t>Datos opcionales sugeridos: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correo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ciudad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edad</w:t>
      </w:r>
    </w:p>
    <w:p>
      <w:pPr>
        <w:pStyle w:val="Heading2"/>
      </w:pPr>
      <w:r>
        <w:t>PLANTILLA_BIENVENIDA_CON_FILTRO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10080"/>
      </w:tblGrid>
      <w:tr>
        <w:tc>
          <w:tcPr>
            <w:tcW w:type="dxa" w:w="10080"/>
            <w:shd w:fill="f8fafc"/>
          </w:tcPr>
          <w:p>
            <w:r/>
            <w:r>
              <w:rPr>
                <w:rFonts w:ascii="Arial" w:hAnsi="Arial"/>
                <w:sz w:val="18"/>
              </w:rPr>
              <w:t>Hola! Gracias por escribirnos a EMPRESA.</w:t>
            </w:r>
            <w:r>
              <w:br/>
            </w:r>
            <w:r>
              <w:rPr>
                <w:rFonts w:ascii="Arial" w:hAnsi="Arial"/>
                <w:sz w:val="18"/>
              </w:rPr>
              <w:t>Para una atencion personalizada, por favor indiquenos:</w:t>
            </w:r>
            <w:r>
              <w:br/>
            </w:r>
            <w:r>
              <w:rPr>
                <w:rFonts w:ascii="Arial" w:hAnsi="Arial"/>
                <w:sz w:val="18"/>
              </w:rPr>
              <w:t>- Nombre completo (obligatorio)</w:t>
            </w:r>
            <w:r>
              <w:br/>
            </w:r>
            <w:r>
              <w:rPr>
                <w:rFonts w:ascii="Arial" w:hAnsi="Arial"/>
                <w:sz w:val="18"/>
              </w:rPr>
              <w:t>- Numero de telefono (obligatorio)</w:t>
            </w:r>
            <w:r>
              <w:br/>
            </w:r>
            <w:r>
              <w:rPr>
                <w:rFonts w:ascii="Arial" w:hAnsi="Arial"/>
                <w:sz w:val="18"/>
              </w:rPr>
              <w:t>- Correo electronico (opcional)</w:t>
            </w:r>
            <w:r>
              <w:br/>
            </w:r>
            <w:r>
              <w:rPr>
                <w:rFonts w:ascii="Arial" w:hAnsi="Arial"/>
                <w:sz w:val="18"/>
              </w:rPr>
              <w:t>- Ciudad (opcional)</w:t>
            </w:r>
            <w:r>
              <w:br/>
            </w:r>
            <w:r>
              <w:rPr>
                <w:rFonts w:ascii="Arial" w:hAnsi="Arial"/>
                <w:sz w:val="18"/>
              </w:rPr>
              <w:t>- Edad (opcional)</w:t>
            </w:r>
            <w:r>
              <w:br/>
            </w:r>
            <w:r>
              <w:rPr>
                <w:rFonts w:ascii="Arial" w:hAnsi="Arial"/>
                <w:sz w:val="18"/>
              </w:rPr>
            </w:r>
            <w:r>
              <w:br/>
            </w:r>
            <w:r>
              <w:rPr>
                <w:rFonts w:ascii="Arial" w:hAnsi="Arial"/>
                <w:sz w:val="18"/>
              </w:rPr>
              <w:t>Cuando tengamos los datos obligatorios, continuamos con su solicitud.</w:t>
            </w:r>
          </w:p>
        </w:tc>
      </w:tr>
    </w:tbl>
    <w:p/>
    <w:p>
      <w:pPr>
        <w:pStyle w:val="Heading1"/>
      </w:pPr>
      <w:r>
        <w:t>Modo 2: sin filtro inicial</w:t>
      </w:r>
    </w:p>
    <w:p>
      <w:pPr>
        <w:spacing w:after="80"/>
      </w:pPr>
      <w:r>
        <w:rPr>
          <w:rFonts w:ascii="Arial" w:hAnsi="Arial"/>
          <w:b w:val="0"/>
          <w:sz w:val="19"/>
        </w:rPr>
        <w:t>El bot saluda, responde informacion y solo recoge datos completos cuando el usuario quiere agendar una cita.</w:t>
      </w:r>
    </w:p>
    <w:p>
      <w:pPr>
        <w:spacing w:after="80"/>
      </w:pPr>
      <w:r>
        <w:rPr>
          <w:rFonts w:ascii="Arial" w:hAnsi="Arial"/>
          <w:b/>
          <w:sz w:val="19"/>
        </w:rPr>
        <w:t>Datos minimos al agendar: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fecha_visita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hora_visita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agencia</w:t>
      </w:r>
    </w:p>
    <w:p>
      <w:pPr>
        <w:spacing w:after="80"/>
      </w:pPr>
      <w:r>
        <w:rPr>
          <w:rFonts w:ascii="Arial" w:hAnsi="Arial"/>
          <w:b/>
          <w:sz w:val="19"/>
        </w:rPr>
        <w:t>Datos extra al agendar si no se tienen todavia: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nombre_completo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celular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correo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ciudad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edad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otro: ______________________________</w:t>
      </w:r>
    </w:p>
    <w:p>
      <w:pPr>
        <w:pStyle w:val="Heading1"/>
      </w:pPr>
      <w:r>
        <w:t>Decision que debe confirmar la empresa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Usar filtro obligatorio al inicio: Si / No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Datos obligatorios al inicio: ______________________________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Datos opcionales al inicio: ______________________________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Datos obligatorios para agendar cita: ______________________________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27469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F234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A9B6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
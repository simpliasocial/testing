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5CF1" w14:textId="77777777" w:rsidR="008E253C" w:rsidRDefault="00000000">
      <w:pPr>
        <w:jc w:val="center"/>
      </w:pPr>
      <w:r>
        <w:rPr>
          <w:noProof/>
        </w:rPr>
        <w:drawing>
          <wp:inline distT="0" distB="0" distL="0" distR="0" wp14:anchorId="2837DB42" wp14:editId="01E3427B">
            <wp:extent cx="1325880" cy="3934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impl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39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6989" w14:textId="77777777" w:rsidR="008E253C" w:rsidRPr="00177067" w:rsidRDefault="00000000">
      <w:pPr>
        <w:jc w:val="center"/>
        <w:rPr>
          <w:lang w:val="es-EC"/>
        </w:rPr>
      </w:pPr>
      <w:r w:rsidRPr="00177067">
        <w:rPr>
          <w:b/>
          <w:color w:val="274690"/>
          <w:sz w:val="40"/>
          <w:lang w:val="es-EC"/>
        </w:rPr>
        <w:t>Sistema de Flujo Conversacional Simplia Chatbot</w:t>
      </w:r>
    </w:p>
    <w:p w14:paraId="067B7A79" w14:textId="77777777" w:rsidR="008E253C" w:rsidRPr="00177067" w:rsidRDefault="00000000">
      <w:pPr>
        <w:jc w:val="center"/>
        <w:rPr>
          <w:lang w:val="es-EC"/>
        </w:rPr>
      </w:pPr>
      <w:r w:rsidRPr="00177067">
        <w:rPr>
          <w:color w:val="64748B"/>
          <w:sz w:val="21"/>
          <w:lang w:val="es-EC"/>
        </w:rPr>
        <w:t>Manual para entender como funciona el agente de inicio a fin</w:t>
      </w:r>
    </w:p>
    <w:p w14:paraId="4A16354B" w14:textId="77777777" w:rsidR="008E253C" w:rsidRDefault="00000000">
      <w:pPr>
        <w:pStyle w:val="Ttulo1"/>
      </w:pPr>
      <w:r>
        <w:t>1. Control documental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880"/>
        <w:gridCol w:w="7344"/>
      </w:tblGrid>
      <w:tr w:rsidR="008E253C" w14:paraId="2E0DAE48" w14:textId="77777777">
        <w:trPr>
          <w:tblHeader/>
          <w:jc w:val="center"/>
        </w:trPr>
        <w:tc>
          <w:tcPr>
            <w:tcW w:w="2880" w:type="dxa"/>
            <w:shd w:val="clear" w:color="auto" w:fill="274690"/>
          </w:tcPr>
          <w:p w14:paraId="51076712" w14:textId="77777777" w:rsidR="008E253C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7344" w:type="dxa"/>
            <w:shd w:val="clear" w:color="auto" w:fill="274690"/>
          </w:tcPr>
          <w:p w14:paraId="2409FBCD" w14:textId="77777777" w:rsidR="008E253C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8E253C" w14:paraId="4AB0EEA9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5DE3CC95" w14:textId="77777777" w:rsidR="008E253C" w:rsidRDefault="00000000">
            <w:r>
              <w:rPr>
                <w:sz w:val="15"/>
              </w:rPr>
              <w:t>Codigo</w:t>
            </w:r>
          </w:p>
        </w:tc>
        <w:tc>
          <w:tcPr>
            <w:tcW w:w="7344" w:type="dxa"/>
            <w:shd w:val="clear" w:color="auto" w:fill="FFFFFF"/>
          </w:tcPr>
          <w:p w14:paraId="072C5476" w14:textId="77777777" w:rsidR="008E253C" w:rsidRDefault="00000000">
            <w:r>
              <w:rPr>
                <w:sz w:val="15"/>
              </w:rPr>
              <w:t>MAN-FLUJO-BOT-001</w:t>
            </w:r>
          </w:p>
        </w:tc>
      </w:tr>
      <w:tr w:rsidR="008E253C" w:rsidRPr="00177067" w14:paraId="683541D3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00C0A14A" w14:textId="77777777" w:rsidR="008E253C" w:rsidRDefault="00000000">
            <w:r>
              <w:rPr>
                <w:sz w:val="15"/>
              </w:rPr>
              <w:t>Nombre</w:t>
            </w:r>
          </w:p>
        </w:tc>
        <w:tc>
          <w:tcPr>
            <w:tcW w:w="7344" w:type="dxa"/>
            <w:shd w:val="clear" w:color="auto" w:fill="F8FAFC"/>
          </w:tcPr>
          <w:p w14:paraId="78F849D4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Sistema de Flujo Conversacional Simplia Chatbot</w:t>
            </w:r>
          </w:p>
        </w:tc>
      </w:tr>
      <w:tr w:rsidR="008E253C" w14:paraId="209A750A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5E2B321D" w14:textId="77777777" w:rsidR="008E253C" w:rsidRDefault="00000000">
            <w:r>
              <w:rPr>
                <w:sz w:val="15"/>
              </w:rPr>
              <w:t>Version</w:t>
            </w:r>
          </w:p>
        </w:tc>
        <w:tc>
          <w:tcPr>
            <w:tcW w:w="7344" w:type="dxa"/>
            <w:shd w:val="clear" w:color="auto" w:fill="FFFFFF"/>
          </w:tcPr>
          <w:p w14:paraId="3A2E630B" w14:textId="77777777" w:rsidR="008E253C" w:rsidRDefault="00000000">
            <w:r>
              <w:rPr>
                <w:sz w:val="15"/>
              </w:rPr>
              <w:t>1.1</w:t>
            </w:r>
          </w:p>
        </w:tc>
      </w:tr>
      <w:tr w:rsidR="008E253C" w14:paraId="514338EA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6088C484" w14:textId="77777777" w:rsidR="008E253C" w:rsidRDefault="00000000">
            <w:r>
              <w:rPr>
                <w:sz w:val="15"/>
              </w:rPr>
              <w:t>Fecha</w:t>
            </w:r>
          </w:p>
        </w:tc>
        <w:tc>
          <w:tcPr>
            <w:tcW w:w="7344" w:type="dxa"/>
            <w:shd w:val="clear" w:color="auto" w:fill="F8FAFC"/>
          </w:tcPr>
          <w:p w14:paraId="79E7EB85" w14:textId="77777777" w:rsidR="008E253C" w:rsidRDefault="00000000">
            <w:r>
              <w:rPr>
                <w:sz w:val="15"/>
              </w:rPr>
              <w:t>06/05/2026</w:t>
            </w:r>
          </w:p>
        </w:tc>
      </w:tr>
      <w:tr w:rsidR="008E253C" w14:paraId="16B27F71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1AEB3C8E" w14:textId="77777777" w:rsidR="008E253C" w:rsidRDefault="00000000">
            <w:r>
              <w:rPr>
                <w:sz w:val="15"/>
              </w:rPr>
              <w:t>Estado</w:t>
            </w:r>
          </w:p>
        </w:tc>
        <w:tc>
          <w:tcPr>
            <w:tcW w:w="7344" w:type="dxa"/>
            <w:shd w:val="clear" w:color="auto" w:fill="FFFFFF"/>
          </w:tcPr>
          <w:p w14:paraId="4D7EDB5E" w14:textId="77777777" w:rsidR="008E253C" w:rsidRDefault="00000000">
            <w:r>
              <w:rPr>
                <w:sz w:val="15"/>
              </w:rPr>
              <w:t>Borrador / Vigente al aprobarse</w:t>
            </w:r>
          </w:p>
        </w:tc>
      </w:tr>
      <w:tr w:rsidR="008E253C" w14:paraId="55303FC2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58CFC0CE" w14:textId="77777777" w:rsidR="008E253C" w:rsidRDefault="00000000">
            <w:r>
              <w:rPr>
                <w:sz w:val="15"/>
              </w:rPr>
              <w:t>Proxima revision</w:t>
            </w:r>
          </w:p>
        </w:tc>
        <w:tc>
          <w:tcPr>
            <w:tcW w:w="7344" w:type="dxa"/>
            <w:shd w:val="clear" w:color="auto" w:fill="F8FAFC"/>
          </w:tcPr>
          <w:p w14:paraId="352485DD" w14:textId="77777777" w:rsidR="008E253C" w:rsidRDefault="00000000">
            <w:r>
              <w:rPr>
                <w:sz w:val="15"/>
              </w:rPr>
              <w:t>06/11/2026</w:t>
            </w:r>
          </w:p>
        </w:tc>
      </w:tr>
      <w:tr w:rsidR="008E253C" w:rsidRPr="00177067" w14:paraId="625C7FE1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370AD277" w14:textId="77777777" w:rsidR="008E253C" w:rsidRDefault="00000000">
            <w:r>
              <w:rPr>
                <w:sz w:val="15"/>
              </w:rPr>
              <w:t>Tipo de documento</w:t>
            </w:r>
          </w:p>
        </w:tc>
        <w:tc>
          <w:tcPr>
            <w:tcW w:w="7344" w:type="dxa"/>
            <w:shd w:val="clear" w:color="auto" w:fill="FFFFFF"/>
          </w:tcPr>
          <w:p w14:paraId="3538E2AB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Manual ISO 10013 de informacion documentada</w:t>
            </w:r>
          </w:p>
        </w:tc>
      </w:tr>
    </w:tbl>
    <w:p w14:paraId="11A2B8B4" w14:textId="77777777" w:rsidR="008E253C" w:rsidRPr="00177067" w:rsidRDefault="008E253C">
      <w:pPr>
        <w:rPr>
          <w:lang w:val="es-EC"/>
        </w:rPr>
      </w:pPr>
    </w:p>
    <w:p w14:paraId="2A947C54" w14:textId="77777777" w:rsidR="008E253C" w:rsidRPr="00177067" w:rsidRDefault="00000000">
      <w:pPr>
        <w:pStyle w:val="Ttulo1"/>
        <w:rPr>
          <w:lang w:val="es-EC"/>
        </w:rPr>
      </w:pPr>
      <w:r w:rsidRPr="00177067">
        <w:rPr>
          <w:lang w:val="es-EC"/>
        </w:rPr>
        <w:t>2. Que hace el agente</w:t>
      </w:r>
    </w:p>
    <w:p w14:paraId="1D725911" w14:textId="77777777" w:rsidR="008E253C" w:rsidRPr="00177067" w:rsidRDefault="00000000">
      <w:pPr>
        <w:spacing w:after="80"/>
        <w:rPr>
          <w:lang w:val="es-EC"/>
        </w:rPr>
      </w:pPr>
      <w:r w:rsidRPr="00177067">
        <w:rPr>
          <w:sz w:val="18"/>
          <w:lang w:val="es-EC"/>
        </w:rPr>
        <w:t>El agente atiende leads de inicio a fin. Recibe mensajes, identifica la intencion, responde con informacion aprobada, categoriza el lead, guarda datos, calcula score, guia al usuario hacia una cita, envia follow-ups y deriva a una persona cuando corresponde.</w:t>
      </w:r>
    </w:p>
    <w:tbl>
      <w:tblPr>
        <w:tblStyle w:val="Tablaconcuadrcula"/>
        <w:tblW w:w="0" w:type="auto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0512"/>
      </w:tblGrid>
      <w:tr w:rsidR="008E253C" w:rsidRPr="00177067" w14:paraId="25DF8CD3" w14:textId="77777777">
        <w:tc>
          <w:tcPr>
            <w:tcW w:w="10512" w:type="dxa"/>
            <w:shd w:val="clear" w:color="auto" w:fill="EAF1FF"/>
          </w:tcPr>
          <w:p w14:paraId="46CF9DA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b/>
                <w:sz w:val="17"/>
                <w:lang w:val="es-EC"/>
              </w:rPr>
              <w:t>Idea central</w:t>
            </w:r>
            <w:r w:rsidRPr="00177067">
              <w:rPr>
                <w:lang w:val="es-EC"/>
              </w:rPr>
              <w:br/>
            </w:r>
            <w:r w:rsidRPr="00177067">
              <w:rPr>
                <w:sz w:val="16"/>
                <w:lang w:val="es-EC"/>
              </w:rPr>
              <w:t>El bot atiende lo repetible y ordena la conversacion. La persona interviene cuando hay una excepcion, una cita gestionada manualmente, una venta registrada o un caso que requiere seguimiento_humano.</w:t>
            </w:r>
          </w:p>
        </w:tc>
      </w:tr>
    </w:tbl>
    <w:p w14:paraId="0C2A31E1" w14:textId="77777777" w:rsidR="008E253C" w:rsidRPr="00177067" w:rsidRDefault="008E253C">
      <w:pPr>
        <w:rPr>
          <w:lang w:val="es-EC"/>
        </w:rPr>
      </w:pPr>
    </w:p>
    <w:p w14:paraId="49C83332" w14:textId="77777777" w:rsidR="008E253C" w:rsidRDefault="00000000">
      <w:pPr>
        <w:pStyle w:val="Ttulo1"/>
      </w:pPr>
      <w:r>
        <w:t>3. Arquitectura general del flujo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088"/>
        <w:gridCol w:w="5760"/>
        <w:gridCol w:w="2736"/>
      </w:tblGrid>
      <w:tr w:rsidR="008E253C" w14:paraId="79AFF6E0" w14:textId="77777777">
        <w:trPr>
          <w:tblHeader/>
          <w:jc w:val="center"/>
        </w:trPr>
        <w:tc>
          <w:tcPr>
            <w:tcW w:w="2088" w:type="dxa"/>
            <w:shd w:val="clear" w:color="auto" w:fill="274690"/>
          </w:tcPr>
          <w:p w14:paraId="2060D052" w14:textId="77777777" w:rsidR="008E253C" w:rsidRDefault="00000000"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w="5760" w:type="dxa"/>
            <w:shd w:val="clear" w:color="auto" w:fill="274690"/>
          </w:tcPr>
          <w:p w14:paraId="3D249462" w14:textId="77777777" w:rsidR="008E253C" w:rsidRDefault="00000000">
            <w:r>
              <w:rPr>
                <w:b/>
                <w:color w:val="FFFFFF"/>
                <w:sz w:val="16"/>
              </w:rPr>
              <w:t>Para que sirve</w:t>
            </w:r>
          </w:p>
        </w:tc>
        <w:tc>
          <w:tcPr>
            <w:tcW w:w="2736" w:type="dxa"/>
            <w:shd w:val="clear" w:color="auto" w:fill="274690"/>
          </w:tcPr>
          <w:p w14:paraId="3F5D4F17" w14:textId="77777777" w:rsidR="008E253C" w:rsidRDefault="00000000"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8E253C" w14:paraId="067CAC53" w14:textId="77777777">
        <w:trPr>
          <w:jc w:val="center"/>
        </w:trPr>
        <w:tc>
          <w:tcPr>
            <w:tcW w:w="2088" w:type="dxa"/>
            <w:shd w:val="clear" w:color="auto" w:fill="FFFFFF"/>
          </w:tcPr>
          <w:p w14:paraId="6E9EE130" w14:textId="77777777" w:rsidR="008E253C" w:rsidRDefault="00000000">
            <w:r>
              <w:rPr>
                <w:sz w:val="15"/>
              </w:rPr>
              <w:t>Canal de entrada</w:t>
            </w:r>
          </w:p>
        </w:tc>
        <w:tc>
          <w:tcPr>
            <w:tcW w:w="5760" w:type="dxa"/>
            <w:shd w:val="clear" w:color="auto" w:fill="FFFFFF"/>
          </w:tcPr>
          <w:p w14:paraId="6031EB57" w14:textId="77777777" w:rsidR="008E253C" w:rsidRDefault="00000000">
            <w:r>
              <w:rPr>
                <w:sz w:val="15"/>
              </w:rPr>
              <w:t>WhatsApp, Instagram, Facebook/Messenger, TikTok u otro canal conectado.</w:t>
            </w:r>
          </w:p>
        </w:tc>
        <w:tc>
          <w:tcPr>
            <w:tcW w:w="2736" w:type="dxa"/>
            <w:shd w:val="clear" w:color="auto" w:fill="FFFFFF"/>
          </w:tcPr>
          <w:p w14:paraId="761E6103" w14:textId="77777777" w:rsidR="008E253C" w:rsidRDefault="00000000">
            <w:r>
              <w:rPr>
                <w:sz w:val="15"/>
              </w:rPr>
              <w:t>Mensaje del cliente recibido.</w:t>
            </w:r>
          </w:p>
        </w:tc>
      </w:tr>
      <w:tr w:rsidR="008E253C" w14:paraId="75403284" w14:textId="77777777">
        <w:trPr>
          <w:jc w:val="center"/>
        </w:trPr>
        <w:tc>
          <w:tcPr>
            <w:tcW w:w="2088" w:type="dxa"/>
            <w:shd w:val="clear" w:color="auto" w:fill="F8FAFC"/>
          </w:tcPr>
          <w:p w14:paraId="77EBA5EB" w14:textId="77777777" w:rsidR="008E253C" w:rsidRDefault="00000000">
            <w:r>
              <w:rPr>
                <w:sz w:val="15"/>
              </w:rPr>
              <w:t>Motor conversacional</w:t>
            </w:r>
          </w:p>
        </w:tc>
        <w:tc>
          <w:tcPr>
            <w:tcW w:w="5760" w:type="dxa"/>
            <w:shd w:val="clear" w:color="auto" w:fill="F8FAFC"/>
          </w:tcPr>
          <w:p w14:paraId="26492A4C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Lee el mensaje y decide si corresponde bienvenida, informacion, agenda, rechazo o humano.</w:t>
            </w:r>
          </w:p>
        </w:tc>
        <w:tc>
          <w:tcPr>
            <w:tcW w:w="2736" w:type="dxa"/>
            <w:shd w:val="clear" w:color="auto" w:fill="F8FAFC"/>
          </w:tcPr>
          <w:p w14:paraId="5FE87E3F" w14:textId="77777777" w:rsidR="008E253C" w:rsidRDefault="00000000">
            <w:r>
              <w:rPr>
                <w:sz w:val="15"/>
              </w:rPr>
              <w:t>Intencion identificada.</w:t>
            </w:r>
          </w:p>
        </w:tc>
      </w:tr>
      <w:tr w:rsidR="008E253C" w14:paraId="203EA1DC" w14:textId="77777777">
        <w:trPr>
          <w:jc w:val="center"/>
        </w:trPr>
        <w:tc>
          <w:tcPr>
            <w:tcW w:w="2088" w:type="dxa"/>
            <w:shd w:val="clear" w:color="auto" w:fill="FFFFFF"/>
          </w:tcPr>
          <w:p w14:paraId="3ADEE6EB" w14:textId="77777777" w:rsidR="008E253C" w:rsidRDefault="00000000">
            <w:r>
              <w:rPr>
                <w:sz w:val="15"/>
              </w:rPr>
              <w:t>Plantillas</w:t>
            </w:r>
          </w:p>
        </w:tc>
        <w:tc>
          <w:tcPr>
            <w:tcW w:w="5760" w:type="dxa"/>
            <w:shd w:val="clear" w:color="auto" w:fill="FFFFFF"/>
          </w:tcPr>
          <w:p w14:paraId="144D8DAE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Usa mensajes aprobados para bienvenida, datos de cita, confirmacion, derivacion humana y no aplica.</w:t>
            </w:r>
          </w:p>
        </w:tc>
        <w:tc>
          <w:tcPr>
            <w:tcW w:w="2736" w:type="dxa"/>
            <w:shd w:val="clear" w:color="auto" w:fill="FFFFFF"/>
          </w:tcPr>
          <w:p w14:paraId="7E410A8C" w14:textId="77777777" w:rsidR="008E253C" w:rsidRDefault="00000000">
            <w:r>
              <w:rPr>
                <w:sz w:val="15"/>
              </w:rPr>
              <w:t>Respuesta consistente.</w:t>
            </w:r>
          </w:p>
        </w:tc>
      </w:tr>
      <w:tr w:rsidR="008E253C" w14:paraId="7A2620A7" w14:textId="77777777">
        <w:trPr>
          <w:jc w:val="center"/>
        </w:trPr>
        <w:tc>
          <w:tcPr>
            <w:tcW w:w="2088" w:type="dxa"/>
            <w:shd w:val="clear" w:color="auto" w:fill="F8FAFC"/>
          </w:tcPr>
          <w:p w14:paraId="1DD43849" w14:textId="77777777" w:rsidR="008E253C" w:rsidRDefault="00000000">
            <w:r>
              <w:rPr>
                <w:sz w:val="15"/>
              </w:rPr>
              <w:t>Etiquetas</w:t>
            </w:r>
          </w:p>
        </w:tc>
        <w:tc>
          <w:tcPr>
            <w:tcW w:w="5760" w:type="dxa"/>
            <w:shd w:val="clear" w:color="auto" w:fill="F8FAFC"/>
          </w:tcPr>
          <w:p w14:paraId="7180074F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Ordenan el estado operativo del lead.</w:t>
            </w:r>
          </w:p>
        </w:tc>
        <w:tc>
          <w:tcPr>
            <w:tcW w:w="2736" w:type="dxa"/>
            <w:shd w:val="clear" w:color="auto" w:fill="F8FAFC"/>
          </w:tcPr>
          <w:p w14:paraId="57A543C7" w14:textId="77777777" w:rsidR="008E253C" w:rsidRDefault="00000000">
            <w:r>
              <w:rPr>
                <w:sz w:val="15"/>
              </w:rPr>
              <w:t>Lead categorizado.</w:t>
            </w:r>
          </w:p>
        </w:tc>
      </w:tr>
      <w:tr w:rsidR="008E253C" w:rsidRPr="00177067" w14:paraId="7D6B02D6" w14:textId="77777777">
        <w:trPr>
          <w:jc w:val="center"/>
        </w:trPr>
        <w:tc>
          <w:tcPr>
            <w:tcW w:w="2088" w:type="dxa"/>
            <w:shd w:val="clear" w:color="auto" w:fill="FFFFFF"/>
          </w:tcPr>
          <w:p w14:paraId="23BF8E12" w14:textId="77777777" w:rsidR="008E253C" w:rsidRDefault="00000000">
            <w:r>
              <w:rPr>
                <w:sz w:val="15"/>
              </w:rPr>
              <w:t>contact_attributes</w:t>
            </w:r>
          </w:p>
        </w:tc>
        <w:tc>
          <w:tcPr>
            <w:tcW w:w="5760" w:type="dxa"/>
            <w:shd w:val="clear" w:color="auto" w:fill="FFFFFF"/>
          </w:tcPr>
          <w:p w14:paraId="06BA157F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Guardan datos del lead, agenda, score y gestion manual.</w:t>
            </w:r>
          </w:p>
        </w:tc>
        <w:tc>
          <w:tcPr>
            <w:tcW w:w="2736" w:type="dxa"/>
            <w:shd w:val="clear" w:color="auto" w:fill="FFFFFF"/>
          </w:tcPr>
          <w:p w14:paraId="2BD74B28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Informacion disponible para cita y seguimiento.</w:t>
            </w:r>
          </w:p>
        </w:tc>
      </w:tr>
      <w:tr w:rsidR="008E253C" w14:paraId="06631928" w14:textId="77777777">
        <w:trPr>
          <w:jc w:val="center"/>
        </w:trPr>
        <w:tc>
          <w:tcPr>
            <w:tcW w:w="2088" w:type="dxa"/>
            <w:shd w:val="clear" w:color="auto" w:fill="F8FAFC"/>
          </w:tcPr>
          <w:p w14:paraId="0D58CC9F" w14:textId="77777777" w:rsidR="008E253C" w:rsidRDefault="00000000">
            <w:r>
              <w:rPr>
                <w:sz w:val="15"/>
              </w:rPr>
              <w:t>Score</w:t>
            </w:r>
          </w:p>
        </w:tc>
        <w:tc>
          <w:tcPr>
            <w:tcW w:w="5760" w:type="dxa"/>
            <w:shd w:val="clear" w:color="auto" w:fill="F8FAFC"/>
          </w:tcPr>
          <w:p w14:paraId="22AEB36D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Mide calidad e intencion del lead con FRIO, TIBIO y CALIENTE.</w:t>
            </w:r>
          </w:p>
        </w:tc>
        <w:tc>
          <w:tcPr>
            <w:tcW w:w="2736" w:type="dxa"/>
            <w:shd w:val="clear" w:color="auto" w:fill="F8FAFC"/>
          </w:tcPr>
          <w:p w14:paraId="232610E6" w14:textId="77777777" w:rsidR="008E253C" w:rsidRDefault="00000000">
            <w:r>
              <w:rPr>
                <w:sz w:val="15"/>
              </w:rPr>
              <w:t>Prioridad comercial entendible.</w:t>
            </w:r>
          </w:p>
        </w:tc>
      </w:tr>
      <w:tr w:rsidR="008E253C" w14:paraId="37B5AA91" w14:textId="77777777">
        <w:trPr>
          <w:jc w:val="center"/>
        </w:trPr>
        <w:tc>
          <w:tcPr>
            <w:tcW w:w="2088" w:type="dxa"/>
            <w:shd w:val="clear" w:color="auto" w:fill="FFFFFF"/>
          </w:tcPr>
          <w:p w14:paraId="22C8BF97" w14:textId="77777777" w:rsidR="008E253C" w:rsidRDefault="00000000">
            <w:r>
              <w:rPr>
                <w:sz w:val="15"/>
              </w:rPr>
              <w:t>Agenda</w:t>
            </w:r>
          </w:p>
        </w:tc>
        <w:tc>
          <w:tcPr>
            <w:tcW w:w="5760" w:type="dxa"/>
            <w:shd w:val="clear" w:color="auto" w:fill="FFFFFF"/>
          </w:tcPr>
          <w:p w14:paraId="0A6AD63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Recoge datos, valida fecha/hora/agencia y confirma cita si aplica.</w:t>
            </w:r>
          </w:p>
        </w:tc>
        <w:tc>
          <w:tcPr>
            <w:tcW w:w="2736" w:type="dxa"/>
            <w:shd w:val="clear" w:color="auto" w:fill="FFFFFF"/>
          </w:tcPr>
          <w:p w14:paraId="3FA85445" w14:textId="77777777" w:rsidR="008E253C" w:rsidRDefault="00000000">
            <w:r>
              <w:rPr>
                <w:sz w:val="15"/>
              </w:rPr>
              <w:t>Cita agendada o pendiente.</w:t>
            </w:r>
          </w:p>
        </w:tc>
      </w:tr>
      <w:tr w:rsidR="008E253C" w:rsidRPr="00177067" w14:paraId="75C23F2E" w14:textId="77777777">
        <w:trPr>
          <w:jc w:val="center"/>
        </w:trPr>
        <w:tc>
          <w:tcPr>
            <w:tcW w:w="2088" w:type="dxa"/>
            <w:shd w:val="clear" w:color="auto" w:fill="F8FAFC"/>
          </w:tcPr>
          <w:p w14:paraId="4F5D4BCD" w14:textId="77777777" w:rsidR="008E253C" w:rsidRDefault="00000000">
            <w:r>
              <w:rPr>
                <w:sz w:val="15"/>
              </w:rPr>
              <w:t>Follow-up</w:t>
            </w:r>
          </w:p>
        </w:tc>
        <w:tc>
          <w:tcPr>
            <w:tcW w:w="5760" w:type="dxa"/>
            <w:shd w:val="clear" w:color="auto" w:fill="F8FAFC"/>
          </w:tcPr>
          <w:p w14:paraId="4931CA1E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Retoma conversaciones sin respuesta a los 20 minutos y a las 3 horas.</w:t>
            </w:r>
          </w:p>
        </w:tc>
        <w:tc>
          <w:tcPr>
            <w:tcW w:w="2736" w:type="dxa"/>
            <w:shd w:val="clear" w:color="auto" w:fill="F8FAFC"/>
          </w:tcPr>
          <w:p w14:paraId="1623C827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Lead recuperado o enviado a humano.</w:t>
            </w:r>
          </w:p>
        </w:tc>
      </w:tr>
      <w:tr w:rsidR="008E253C" w:rsidRPr="00177067" w14:paraId="22896A3B" w14:textId="77777777">
        <w:trPr>
          <w:jc w:val="center"/>
        </w:trPr>
        <w:tc>
          <w:tcPr>
            <w:tcW w:w="2088" w:type="dxa"/>
            <w:shd w:val="clear" w:color="auto" w:fill="FFFFFF"/>
          </w:tcPr>
          <w:p w14:paraId="37FEBEB3" w14:textId="77777777" w:rsidR="008E253C" w:rsidRDefault="00000000">
            <w:r>
              <w:rPr>
                <w:sz w:val="15"/>
              </w:rPr>
              <w:t>Gestion humana</w:t>
            </w:r>
          </w:p>
        </w:tc>
        <w:tc>
          <w:tcPr>
            <w:tcW w:w="5760" w:type="dxa"/>
            <w:shd w:val="clear" w:color="auto" w:fill="FFFFFF"/>
          </w:tcPr>
          <w:p w14:paraId="42E69D96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Una persona toma casos manuales, ventas o excepciones.</w:t>
            </w:r>
          </w:p>
        </w:tc>
        <w:tc>
          <w:tcPr>
            <w:tcW w:w="2736" w:type="dxa"/>
            <w:shd w:val="clear" w:color="auto" w:fill="FFFFFF"/>
          </w:tcPr>
          <w:p w14:paraId="2438650D" w14:textId="405F1AB6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 xml:space="preserve">Seguimiento_humano, </w:t>
            </w:r>
            <w:r w:rsidR="00CD5880">
              <w:rPr>
                <w:sz w:val="15"/>
                <w:lang w:val="es-EC"/>
              </w:rPr>
              <w:t xml:space="preserve">tiene_dudas, </w:t>
            </w:r>
            <w:r w:rsidRPr="00177067">
              <w:rPr>
                <w:sz w:val="15"/>
                <w:lang w:val="es-EC"/>
              </w:rPr>
              <w:t>cita manual o venta registrada.</w:t>
            </w:r>
          </w:p>
        </w:tc>
      </w:tr>
    </w:tbl>
    <w:p w14:paraId="0CBD305B" w14:textId="77777777" w:rsidR="008E253C" w:rsidRPr="00177067" w:rsidRDefault="008E253C">
      <w:pPr>
        <w:rPr>
          <w:lang w:val="es-EC"/>
        </w:rPr>
      </w:pPr>
    </w:p>
    <w:p w14:paraId="50F4BB25" w14:textId="77777777" w:rsidR="008E253C" w:rsidRPr="00177067" w:rsidRDefault="00000000">
      <w:pPr>
        <w:pStyle w:val="Ttulo1"/>
        <w:rPr>
          <w:lang w:val="es-EC"/>
        </w:rPr>
      </w:pPr>
      <w:r w:rsidRPr="00177067">
        <w:rPr>
          <w:lang w:val="es-EC"/>
        </w:rPr>
        <w:t>4. Etiquetas/categorias del sistema</w:t>
      </w:r>
    </w:p>
    <w:p w14:paraId="57BC5B19" w14:textId="77777777" w:rsidR="008E253C" w:rsidRPr="00177067" w:rsidRDefault="00000000">
      <w:pPr>
        <w:spacing w:after="80"/>
        <w:rPr>
          <w:lang w:val="es-EC"/>
        </w:rPr>
      </w:pPr>
      <w:r w:rsidRPr="00177067">
        <w:rPr>
          <w:sz w:val="18"/>
          <w:lang w:val="es-EC"/>
        </w:rPr>
        <w:t>Las etiquetas indican en que parte del flujo esta el lead y que debe pasar despues.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944"/>
        <w:gridCol w:w="1440"/>
        <w:gridCol w:w="3816"/>
        <w:gridCol w:w="3312"/>
      </w:tblGrid>
      <w:tr w:rsidR="008E253C" w14:paraId="31E4A426" w14:textId="77777777">
        <w:trPr>
          <w:tblHeader/>
          <w:jc w:val="center"/>
        </w:trPr>
        <w:tc>
          <w:tcPr>
            <w:tcW w:w="1944" w:type="dxa"/>
            <w:shd w:val="clear" w:color="auto" w:fill="274690"/>
          </w:tcPr>
          <w:p w14:paraId="6FFFB40F" w14:textId="77777777" w:rsidR="008E253C" w:rsidRDefault="00000000">
            <w:r>
              <w:rPr>
                <w:b/>
                <w:color w:val="FFFFFF"/>
                <w:sz w:val="16"/>
              </w:rPr>
              <w:t>Etiqueta</w:t>
            </w:r>
          </w:p>
        </w:tc>
        <w:tc>
          <w:tcPr>
            <w:tcW w:w="1440" w:type="dxa"/>
            <w:shd w:val="clear" w:color="auto" w:fill="274690"/>
          </w:tcPr>
          <w:p w14:paraId="3FAB8575" w14:textId="77777777" w:rsidR="008E253C" w:rsidRDefault="00000000">
            <w:r>
              <w:rPr>
                <w:b/>
                <w:color w:val="FFFFFF"/>
                <w:sz w:val="16"/>
              </w:rPr>
              <w:t>Quien la asigna</w:t>
            </w:r>
          </w:p>
        </w:tc>
        <w:tc>
          <w:tcPr>
            <w:tcW w:w="3816" w:type="dxa"/>
            <w:shd w:val="clear" w:color="auto" w:fill="274690"/>
          </w:tcPr>
          <w:p w14:paraId="322BA376" w14:textId="77777777" w:rsidR="008E253C" w:rsidRDefault="00000000">
            <w:r>
              <w:rPr>
                <w:b/>
                <w:color w:val="FFFFFF"/>
                <w:sz w:val="16"/>
              </w:rPr>
              <w:t>Para que sirve</w:t>
            </w:r>
          </w:p>
        </w:tc>
        <w:tc>
          <w:tcPr>
            <w:tcW w:w="3312" w:type="dxa"/>
            <w:shd w:val="clear" w:color="auto" w:fill="274690"/>
          </w:tcPr>
          <w:p w14:paraId="4F2AA40F" w14:textId="77777777" w:rsidR="008E253C" w:rsidRDefault="00000000">
            <w:r>
              <w:rPr>
                <w:b/>
                <w:color w:val="FFFFFF"/>
                <w:sz w:val="16"/>
              </w:rPr>
              <w:t>Siguiente accion</w:t>
            </w:r>
          </w:p>
        </w:tc>
      </w:tr>
      <w:tr w:rsidR="008E253C" w:rsidRPr="00177067" w14:paraId="0EE2D7EE" w14:textId="77777777">
        <w:trPr>
          <w:jc w:val="center"/>
        </w:trPr>
        <w:tc>
          <w:tcPr>
            <w:tcW w:w="1944" w:type="dxa"/>
            <w:shd w:val="clear" w:color="auto" w:fill="FFFFFF"/>
          </w:tcPr>
          <w:p w14:paraId="2B7A1156" w14:textId="77777777" w:rsidR="008E253C" w:rsidRDefault="00000000">
            <w:r>
              <w:rPr>
                <w:sz w:val="15"/>
              </w:rPr>
              <w:t>bienvenida</w:t>
            </w:r>
          </w:p>
        </w:tc>
        <w:tc>
          <w:tcPr>
            <w:tcW w:w="1440" w:type="dxa"/>
            <w:shd w:val="clear" w:color="auto" w:fill="FFFFFF"/>
          </w:tcPr>
          <w:p w14:paraId="04F7C752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3816" w:type="dxa"/>
            <w:shd w:val="clear" w:color="auto" w:fill="FFFFFF"/>
          </w:tcPr>
          <w:p w14:paraId="30A6354F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Primer contacto o lead sin intencion clara todavia.</w:t>
            </w:r>
          </w:p>
        </w:tc>
        <w:tc>
          <w:tcPr>
            <w:tcW w:w="3312" w:type="dxa"/>
            <w:shd w:val="clear" w:color="auto" w:fill="FFFFFF"/>
          </w:tcPr>
          <w:p w14:paraId="7357EB17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Saludar, entender necesidad y esperar respuesta.</w:t>
            </w:r>
          </w:p>
        </w:tc>
      </w:tr>
      <w:tr w:rsidR="008E253C" w:rsidRPr="00177067" w14:paraId="7F63316F" w14:textId="77777777">
        <w:trPr>
          <w:jc w:val="center"/>
        </w:trPr>
        <w:tc>
          <w:tcPr>
            <w:tcW w:w="1944" w:type="dxa"/>
            <w:shd w:val="clear" w:color="auto" w:fill="F8FAFC"/>
          </w:tcPr>
          <w:p w14:paraId="2F8281A1" w14:textId="77777777" w:rsidR="008E253C" w:rsidRDefault="00000000">
            <w:r>
              <w:rPr>
                <w:sz w:val="15"/>
              </w:rPr>
              <w:t>solicita_informacion</w:t>
            </w:r>
          </w:p>
        </w:tc>
        <w:tc>
          <w:tcPr>
            <w:tcW w:w="1440" w:type="dxa"/>
            <w:shd w:val="clear" w:color="auto" w:fill="F8FAFC"/>
          </w:tcPr>
          <w:p w14:paraId="3CB3D1DC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3816" w:type="dxa"/>
            <w:shd w:val="clear" w:color="auto" w:fill="F8FAFC"/>
          </w:tcPr>
          <w:p w14:paraId="5986ACA1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El lead pide informacion, costos, servicios, beneficios, sedes u horarios.</w:t>
            </w:r>
          </w:p>
        </w:tc>
        <w:tc>
          <w:tcPr>
            <w:tcW w:w="3312" w:type="dxa"/>
            <w:shd w:val="clear" w:color="auto" w:fill="F8FAFC"/>
          </w:tcPr>
          <w:p w14:paraId="1E996FD0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Responder con informacion aprobada e invitar al siguiente paso.</w:t>
            </w:r>
          </w:p>
        </w:tc>
      </w:tr>
      <w:tr w:rsidR="008E253C" w:rsidRPr="00177067" w14:paraId="7523297D" w14:textId="77777777">
        <w:trPr>
          <w:jc w:val="center"/>
        </w:trPr>
        <w:tc>
          <w:tcPr>
            <w:tcW w:w="1944" w:type="dxa"/>
            <w:shd w:val="clear" w:color="auto" w:fill="FFFFFF"/>
          </w:tcPr>
          <w:p w14:paraId="1B6C7C58" w14:textId="77777777" w:rsidR="008E253C" w:rsidRDefault="00000000">
            <w:r>
              <w:rPr>
                <w:sz w:val="15"/>
              </w:rPr>
              <w:t>interesado</w:t>
            </w:r>
          </w:p>
        </w:tc>
        <w:tc>
          <w:tcPr>
            <w:tcW w:w="1440" w:type="dxa"/>
            <w:shd w:val="clear" w:color="auto" w:fill="FFFFFF"/>
          </w:tcPr>
          <w:p w14:paraId="2BEAE9C0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3816" w:type="dxa"/>
            <w:shd w:val="clear" w:color="auto" w:fill="FFFFFF"/>
          </w:tcPr>
          <w:p w14:paraId="6E1643EA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El lead muestra intencion de avanzar, comprar o agendar.</w:t>
            </w:r>
          </w:p>
        </w:tc>
        <w:tc>
          <w:tcPr>
            <w:tcW w:w="3312" w:type="dxa"/>
            <w:shd w:val="clear" w:color="auto" w:fill="FFFFFF"/>
          </w:tcPr>
          <w:p w14:paraId="673847B0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Pedir datos necesarios y orientar a cita.</w:t>
            </w:r>
          </w:p>
        </w:tc>
      </w:tr>
      <w:tr w:rsidR="008E253C" w:rsidRPr="00177067" w14:paraId="60479564" w14:textId="77777777">
        <w:trPr>
          <w:jc w:val="center"/>
        </w:trPr>
        <w:tc>
          <w:tcPr>
            <w:tcW w:w="1944" w:type="dxa"/>
            <w:shd w:val="clear" w:color="auto" w:fill="F8FAFC"/>
          </w:tcPr>
          <w:p w14:paraId="60FB9898" w14:textId="77777777" w:rsidR="008E253C" w:rsidRDefault="00000000">
            <w:r>
              <w:rPr>
                <w:sz w:val="15"/>
              </w:rPr>
              <w:t>desinteresado</w:t>
            </w:r>
          </w:p>
        </w:tc>
        <w:tc>
          <w:tcPr>
            <w:tcW w:w="1440" w:type="dxa"/>
            <w:shd w:val="clear" w:color="auto" w:fill="F8FAFC"/>
          </w:tcPr>
          <w:p w14:paraId="2F19E68C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3816" w:type="dxa"/>
            <w:shd w:val="clear" w:color="auto" w:fill="F8FAFC"/>
          </w:tcPr>
          <w:p w14:paraId="0FAE4ED8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El lead rechaza, esta fuera del negocio o envia contenido irrelevante.</w:t>
            </w:r>
          </w:p>
        </w:tc>
        <w:tc>
          <w:tcPr>
            <w:tcW w:w="3312" w:type="dxa"/>
            <w:shd w:val="clear" w:color="auto" w:fill="F8FAFC"/>
          </w:tcPr>
          <w:p w14:paraId="2D1380F9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Cerrar de forma educada y evitar insistencia.</w:t>
            </w:r>
          </w:p>
        </w:tc>
      </w:tr>
      <w:tr w:rsidR="008E253C" w:rsidRPr="00177067" w14:paraId="44F98278" w14:textId="77777777">
        <w:trPr>
          <w:jc w:val="center"/>
        </w:trPr>
        <w:tc>
          <w:tcPr>
            <w:tcW w:w="1944" w:type="dxa"/>
            <w:shd w:val="clear" w:color="auto" w:fill="FFFFFF"/>
          </w:tcPr>
          <w:p w14:paraId="353AFB5D" w14:textId="77777777" w:rsidR="008E253C" w:rsidRDefault="00000000">
            <w:r>
              <w:rPr>
                <w:sz w:val="15"/>
              </w:rPr>
              <w:t>cita_agendada</w:t>
            </w:r>
          </w:p>
        </w:tc>
        <w:tc>
          <w:tcPr>
            <w:tcW w:w="1440" w:type="dxa"/>
            <w:shd w:val="clear" w:color="auto" w:fill="FFFFFF"/>
          </w:tcPr>
          <w:p w14:paraId="32C9F70D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3816" w:type="dxa"/>
            <w:shd w:val="clear" w:color="auto" w:fill="FFFFFF"/>
          </w:tcPr>
          <w:p w14:paraId="09178684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Cita creada automaticamente por el bot.</w:t>
            </w:r>
          </w:p>
        </w:tc>
        <w:tc>
          <w:tcPr>
            <w:tcW w:w="3312" w:type="dxa"/>
            <w:shd w:val="clear" w:color="auto" w:fill="FFFFFF"/>
          </w:tcPr>
          <w:p w14:paraId="669032CB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Confirmar cita y guardar datos de agenda.</w:t>
            </w:r>
          </w:p>
        </w:tc>
      </w:tr>
      <w:tr w:rsidR="008E253C" w:rsidRPr="00177067" w14:paraId="18D8474C" w14:textId="77777777">
        <w:trPr>
          <w:jc w:val="center"/>
        </w:trPr>
        <w:tc>
          <w:tcPr>
            <w:tcW w:w="1944" w:type="dxa"/>
            <w:shd w:val="clear" w:color="auto" w:fill="F8FAFC"/>
          </w:tcPr>
          <w:p w14:paraId="330EFE93" w14:textId="77777777" w:rsidR="008E253C" w:rsidRDefault="00000000">
            <w:r>
              <w:rPr>
                <w:sz w:val="15"/>
              </w:rPr>
              <w:t>seguimiento_humano</w:t>
            </w:r>
          </w:p>
        </w:tc>
        <w:tc>
          <w:tcPr>
            <w:tcW w:w="1440" w:type="dxa"/>
            <w:shd w:val="clear" w:color="auto" w:fill="F8FAFC"/>
          </w:tcPr>
          <w:p w14:paraId="61492418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3816" w:type="dxa"/>
            <w:shd w:val="clear" w:color="auto" w:fill="F8FAFC"/>
          </w:tcPr>
          <w:p w14:paraId="4DFA8CA0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El bot deja el caso para una persona.</w:t>
            </w:r>
          </w:p>
        </w:tc>
        <w:tc>
          <w:tcPr>
            <w:tcW w:w="3312" w:type="dxa"/>
            <w:shd w:val="clear" w:color="auto" w:fill="F8FAFC"/>
          </w:tcPr>
          <w:p w14:paraId="1FF1C326" w14:textId="03D10D69" w:rsidR="00052C77" w:rsidRPr="00052C77" w:rsidRDefault="00000000">
            <w:pPr>
              <w:rPr>
                <w:sz w:val="15"/>
                <w:lang w:val="es-EC"/>
              </w:rPr>
            </w:pPr>
            <w:r w:rsidRPr="00177067">
              <w:rPr>
                <w:sz w:val="15"/>
                <w:lang w:val="es-EC"/>
              </w:rPr>
              <w:t xml:space="preserve">Una persona revisa y decide si contacta, </w:t>
            </w:r>
            <w:r w:rsidRPr="00177067">
              <w:rPr>
                <w:sz w:val="15"/>
                <w:lang w:val="es-EC"/>
              </w:rPr>
              <w:lastRenderedPageBreak/>
              <w:t>agenda o cierra.</w:t>
            </w:r>
          </w:p>
        </w:tc>
      </w:tr>
      <w:tr w:rsidR="00052C77" w:rsidRPr="00177067" w14:paraId="7E6EA6B4" w14:textId="77777777">
        <w:trPr>
          <w:jc w:val="center"/>
        </w:trPr>
        <w:tc>
          <w:tcPr>
            <w:tcW w:w="1944" w:type="dxa"/>
            <w:shd w:val="clear" w:color="auto" w:fill="F8FAFC"/>
          </w:tcPr>
          <w:p w14:paraId="15D434BA" w14:textId="757C4DF4" w:rsidR="00052C77" w:rsidRDefault="00052C77">
            <w:pPr>
              <w:rPr>
                <w:sz w:val="15"/>
              </w:rPr>
            </w:pPr>
            <w:r>
              <w:rPr>
                <w:sz w:val="15"/>
              </w:rPr>
              <w:lastRenderedPageBreak/>
              <w:t>Tiene_dudas</w:t>
            </w:r>
          </w:p>
        </w:tc>
        <w:tc>
          <w:tcPr>
            <w:tcW w:w="1440" w:type="dxa"/>
            <w:shd w:val="clear" w:color="auto" w:fill="F8FAFC"/>
          </w:tcPr>
          <w:p w14:paraId="08F76E22" w14:textId="107154DF" w:rsidR="00052C77" w:rsidRDefault="00CD5880">
            <w:pPr>
              <w:rPr>
                <w:sz w:val="15"/>
              </w:rPr>
            </w:pPr>
            <w:r>
              <w:rPr>
                <w:sz w:val="15"/>
              </w:rPr>
              <w:t>Bot</w:t>
            </w:r>
          </w:p>
        </w:tc>
        <w:tc>
          <w:tcPr>
            <w:tcW w:w="3816" w:type="dxa"/>
            <w:shd w:val="clear" w:color="auto" w:fill="F8FAFC"/>
          </w:tcPr>
          <w:p w14:paraId="1748C86C" w14:textId="073252BB" w:rsidR="00052C77" w:rsidRPr="00177067" w:rsidRDefault="00CD5880">
            <w:pPr>
              <w:rPr>
                <w:sz w:val="15"/>
                <w:lang w:val="es-EC"/>
              </w:rPr>
            </w:pPr>
            <w:r w:rsidRPr="00177067">
              <w:rPr>
                <w:sz w:val="15"/>
                <w:lang w:val="es-EC"/>
              </w:rPr>
              <w:t>El bot deja el caso para una persona</w:t>
            </w:r>
            <w:r>
              <w:rPr>
                <w:sz w:val="15"/>
                <w:lang w:val="es-EC"/>
              </w:rPr>
              <w:t xml:space="preserve"> notificándola por correo</w:t>
            </w:r>
          </w:p>
        </w:tc>
        <w:tc>
          <w:tcPr>
            <w:tcW w:w="3312" w:type="dxa"/>
            <w:shd w:val="clear" w:color="auto" w:fill="F8FAFC"/>
          </w:tcPr>
          <w:p w14:paraId="5E3DA84E" w14:textId="039804A0" w:rsidR="00052C77" w:rsidRPr="00177067" w:rsidRDefault="00CD5880">
            <w:pPr>
              <w:rPr>
                <w:sz w:val="15"/>
                <w:lang w:val="es-EC"/>
              </w:rPr>
            </w:pPr>
            <w:r w:rsidRPr="00177067">
              <w:rPr>
                <w:sz w:val="15"/>
                <w:lang w:val="es-EC"/>
              </w:rPr>
              <w:t>Una persona revisa y</w:t>
            </w:r>
            <w:r>
              <w:rPr>
                <w:sz w:val="15"/>
                <w:lang w:val="es-EC"/>
              </w:rPr>
              <w:t xml:space="preserve"> se contacta con el lead</w:t>
            </w:r>
          </w:p>
        </w:tc>
      </w:tr>
      <w:tr w:rsidR="008E253C" w:rsidRPr="00177067" w14:paraId="7D790EE7" w14:textId="77777777">
        <w:trPr>
          <w:jc w:val="center"/>
        </w:trPr>
        <w:tc>
          <w:tcPr>
            <w:tcW w:w="1944" w:type="dxa"/>
            <w:shd w:val="clear" w:color="auto" w:fill="FFFFFF"/>
          </w:tcPr>
          <w:p w14:paraId="3C33F4D1" w14:textId="77777777" w:rsidR="008E253C" w:rsidRDefault="00000000">
            <w:r>
              <w:rPr>
                <w:sz w:val="15"/>
              </w:rPr>
              <w:t>venta_exitosa</w:t>
            </w:r>
          </w:p>
        </w:tc>
        <w:tc>
          <w:tcPr>
            <w:tcW w:w="1440" w:type="dxa"/>
            <w:shd w:val="clear" w:color="auto" w:fill="FFFFFF"/>
          </w:tcPr>
          <w:p w14:paraId="3043D755" w14:textId="77777777" w:rsidR="008E253C" w:rsidRDefault="00000000">
            <w:r>
              <w:rPr>
                <w:sz w:val="15"/>
              </w:rPr>
              <w:t>Manual</w:t>
            </w:r>
          </w:p>
        </w:tc>
        <w:tc>
          <w:tcPr>
            <w:tcW w:w="3816" w:type="dxa"/>
            <w:shd w:val="clear" w:color="auto" w:fill="FFFFFF"/>
          </w:tcPr>
          <w:p w14:paraId="35A8B6D0" w14:textId="77777777" w:rsidR="008E253C" w:rsidRDefault="00000000">
            <w:r>
              <w:rPr>
                <w:sz w:val="15"/>
              </w:rPr>
              <w:t>Venta u operacion concretada.</w:t>
            </w:r>
          </w:p>
        </w:tc>
        <w:tc>
          <w:tcPr>
            <w:tcW w:w="3312" w:type="dxa"/>
            <w:shd w:val="clear" w:color="auto" w:fill="FFFFFF"/>
          </w:tcPr>
          <w:p w14:paraId="247A28B9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La persona registra monto_operacion y fecha_monto_operacion.</w:t>
            </w:r>
          </w:p>
        </w:tc>
      </w:tr>
      <w:tr w:rsidR="008E253C" w:rsidRPr="00177067" w14:paraId="13C87846" w14:textId="77777777">
        <w:trPr>
          <w:jc w:val="center"/>
        </w:trPr>
        <w:tc>
          <w:tcPr>
            <w:tcW w:w="1944" w:type="dxa"/>
            <w:shd w:val="clear" w:color="auto" w:fill="F8FAFC"/>
          </w:tcPr>
          <w:p w14:paraId="283DC1FC" w14:textId="77777777" w:rsidR="008E253C" w:rsidRDefault="00000000">
            <w:r>
              <w:rPr>
                <w:sz w:val="15"/>
              </w:rPr>
              <w:t>cita_agendado_humano</w:t>
            </w:r>
          </w:p>
        </w:tc>
        <w:tc>
          <w:tcPr>
            <w:tcW w:w="1440" w:type="dxa"/>
            <w:shd w:val="clear" w:color="auto" w:fill="F8FAFC"/>
          </w:tcPr>
          <w:p w14:paraId="6447A302" w14:textId="77777777" w:rsidR="008E253C" w:rsidRDefault="00000000">
            <w:r>
              <w:rPr>
                <w:sz w:val="15"/>
              </w:rPr>
              <w:t>Manual</w:t>
            </w:r>
          </w:p>
        </w:tc>
        <w:tc>
          <w:tcPr>
            <w:tcW w:w="3816" w:type="dxa"/>
            <w:shd w:val="clear" w:color="auto" w:fill="F8FAFC"/>
          </w:tcPr>
          <w:p w14:paraId="2B4561FD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Cita creada o modificada por una persona.</w:t>
            </w:r>
          </w:p>
        </w:tc>
        <w:tc>
          <w:tcPr>
            <w:tcW w:w="3312" w:type="dxa"/>
            <w:shd w:val="clear" w:color="auto" w:fill="F8FAFC"/>
          </w:tcPr>
          <w:p w14:paraId="1FCCEDB8" w14:textId="47BBCB67" w:rsidR="00052C77" w:rsidRPr="00052C77" w:rsidRDefault="00000000">
            <w:pPr>
              <w:rPr>
                <w:sz w:val="15"/>
                <w:lang w:val="es-EC"/>
              </w:rPr>
            </w:pPr>
            <w:r w:rsidRPr="00177067">
              <w:rPr>
                <w:sz w:val="15"/>
                <w:lang w:val="es-EC"/>
              </w:rPr>
              <w:t>La persona registra responsable y datos de cita.</w:t>
            </w:r>
          </w:p>
        </w:tc>
      </w:tr>
    </w:tbl>
    <w:p w14:paraId="0CBAD366" w14:textId="77777777" w:rsidR="008E253C" w:rsidRPr="00177067" w:rsidRDefault="008E253C">
      <w:pPr>
        <w:rPr>
          <w:lang w:val="es-EC"/>
        </w:rPr>
      </w:pPr>
    </w:p>
    <w:p w14:paraId="764CABD8" w14:textId="77777777" w:rsidR="008E253C" w:rsidRPr="00177067" w:rsidRDefault="00000000">
      <w:pPr>
        <w:pStyle w:val="Ttulo1"/>
        <w:rPr>
          <w:lang w:val="es-EC"/>
        </w:rPr>
      </w:pPr>
      <w:r w:rsidRPr="00177067">
        <w:rPr>
          <w:lang w:val="es-EC"/>
        </w:rPr>
        <w:t>5. Datos/contact attributes que guarda el bot</w:t>
      </w:r>
    </w:p>
    <w:p w14:paraId="76697BB8" w14:textId="77777777" w:rsidR="008E253C" w:rsidRPr="00177067" w:rsidRDefault="00000000">
      <w:pPr>
        <w:spacing w:after="80"/>
        <w:rPr>
          <w:lang w:val="es-EC"/>
        </w:rPr>
      </w:pPr>
      <w:r w:rsidRPr="00177067">
        <w:rPr>
          <w:sz w:val="18"/>
          <w:lang w:val="es-EC"/>
        </w:rPr>
        <w:t>Los contact_attributes permiten que el agente recuerde datos del lead y que el equipo vea la informacion necesaria para agenda, seguimiento y venta.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376"/>
        <w:gridCol w:w="1296"/>
        <w:gridCol w:w="1584"/>
        <w:gridCol w:w="5112"/>
      </w:tblGrid>
      <w:tr w:rsidR="008E253C" w14:paraId="3BC1F93E" w14:textId="77777777">
        <w:trPr>
          <w:tblHeader/>
          <w:jc w:val="center"/>
        </w:trPr>
        <w:tc>
          <w:tcPr>
            <w:tcW w:w="2376" w:type="dxa"/>
            <w:shd w:val="clear" w:color="auto" w:fill="274690"/>
          </w:tcPr>
          <w:p w14:paraId="47BC4498" w14:textId="77777777" w:rsidR="008E253C" w:rsidRDefault="00000000">
            <w:r>
              <w:rPr>
                <w:b/>
                <w:color w:val="FFFFFF"/>
                <w:sz w:val="16"/>
              </w:rPr>
              <w:t>Atributo</w:t>
            </w:r>
          </w:p>
        </w:tc>
        <w:tc>
          <w:tcPr>
            <w:tcW w:w="1296" w:type="dxa"/>
            <w:shd w:val="clear" w:color="auto" w:fill="274690"/>
          </w:tcPr>
          <w:p w14:paraId="1CA053B6" w14:textId="77777777" w:rsidR="008E253C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584" w:type="dxa"/>
            <w:shd w:val="clear" w:color="auto" w:fill="274690"/>
          </w:tcPr>
          <w:p w14:paraId="4DB83473" w14:textId="77777777" w:rsidR="008E253C" w:rsidRDefault="00000000">
            <w:r>
              <w:rPr>
                <w:b/>
                <w:color w:val="FFFFFF"/>
                <w:sz w:val="16"/>
              </w:rPr>
              <w:t>Quien lo llena</w:t>
            </w:r>
          </w:p>
        </w:tc>
        <w:tc>
          <w:tcPr>
            <w:tcW w:w="5112" w:type="dxa"/>
            <w:shd w:val="clear" w:color="auto" w:fill="274690"/>
          </w:tcPr>
          <w:p w14:paraId="2EC0F69F" w14:textId="77777777" w:rsidR="008E253C" w:rsidRDefault="00000000">
            <w:r>
              <w:rPr>
                <w:b/>
                <w:color w:val="FFFFFF"/>
                <w:sz w:val="16"/>
              </w:rPr>
              <w:t>Uso dentro del flujo</w:t>
            </w:r>
          </w:p>
        </w:tc>
      </w:tr>
      <w:tr w:rsidR="008E253C" w:rsidRPr="00177067" w14:paraId="6353C27F" w14:textId="77777777">
        <w:trPr>
          <w:jc w:val="center"/>
        </w:trPr>
        <w:tc>
          <w:tcPr>
            <w:tcW w:w="2376" w:type="dxa"/>
            <w:shd w:val="clear" w:color="auto" w:fill="FFFFFF"/>
          </w:tcPr>
          <w:p w14:paraId="1B83A44E" w14:textId="77777777" w:rsidR="008E253C" w:rsidRDefault="00000000">
            <w:r>
              <w:rPr>
                <w:sz w:val="15"/>
              </w:rPr>
              <w:t>nombre_completo</w:t>
            </w:r>
          </w:p>
        </w:tc>
        <w:tc>
          <w:tcPr>
            <w:tcW w:w="1296" w:type="dxa"/>
            <w:shd w:val="clear" w:color="auto" w:fill="FFFFFF"/>
          </w:tcPr>
          <w:p w14:paraId="24430394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FFFFF"/>
          </w:tcPr>
          <w:p w14:paraId="39ED03EE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5112" w:type="dxa"/>
            <w:shd w:val="clear" w:color="auto" w:fill="FFFFFF"/>
          </w:tcPr>
          <w:p w14:paraId="54BCA00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Identificar al lead y crear cita.</w:t>
            </w:r>
          </w:p>
        </w:tc>
      </w:tr>
      <w:tr w:rsidR="008E253C" w:rsidRPr="00177067" w14:paraId="05890C80" w14:textId="77777777">
        <w:trPr>
          <w:jc w:val="center"/>
        </w:trPr>
        <w:tc>
          <w:tcPr>
            <w:tcW w:w="2376" w:type="dxa"/>
            <w:shd w:val="clear" w:color="auto" w:fill="F8FAFC"/>
          </w:tcPr>
          <w:p w14:paraId="1F596472" w14:textId="77777777" w:rsidR="008E253C" w:rsidRDefault="00000000">
            <w:r>
              <w:rPr>
                <w:sz w:val="15"/>
              </w:rPr>
              <w:t>fecha_visita</w:t>
            </w:r>
          </w:p>
        </w:tc>
        <w:tc>
          <w:tcPr>
            <w:tcW w:w="1296" w:type="dxa"/>
            <w:shd w:val="clear" w:color="auto" w:fill="F8FAFC"/>
          </w:tcPr>
          <w:p w14:paraId="436F28E1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8FAFC"/>
          </w:tcPr>
          <w:p w14:paraId="1A8013CF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5112" w:type="dxa"/>
            <w:shd w:val="clear" w:color="auto" w:fill="F8FAFC"/>
          </w:tcPr>
          <w:p w14:paraId="3E84BE6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Guardar fecha solicitada o confirmada para la cita.</w:t>
            </w:r>
          </w:p>
        </w:tc>
      </w:tr>
      <w:tr w:rsidR="008E253C" w:rsidRPr="00177067" w14:paraId="552CC33F" w14:textId="77777777">
        <w:trPr>
          <w:jc w:val="center"/>
        </w:trPr>
        <w:tc>
          <w:tcPr>
            <w:tcW w:w="2376" w:type="dxa"/>
            <w:shd w:val="clear" w:color="auto" w:fill="FFFFFF"/>
          </w:tcPr>
          <w:p w14:paraId="75B13BE0" w14:textId="77777777" w:rsidR="008E253C" w:rsidRDefault="00000000">
            <w:r>
              <w:rPr>
                <w:sz w:val="15"/>
              </w:rPr>
              <w:t>hora_visita</w:t>
            </w:r>
          </w:p>
        </w:tc>
        <w:tc>
          <w:tcPr>
            <w:tcW w:w="1296" w:type="dxa"/>
            <w:shd w:val="clear" w:color="auto" w:fill="FFFFFF"/>
          </w:tcPr>
          <w:p w14:paraId="2B52F51D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FFFFF"/>
          </w:tcPr>
          <w:p w14:paraId="28923360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5112" w:type="dxa"/>
            <w:shd w:val="clear" w:color="auto" w:fill="FFFFFF"/>
          </w:tcPr>
          <w:p w14:paraId="0BC9BB8D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Guardar hora solicitada o confirmada para la cita.</w:t>
            </w:r>
          </w:p>
        </w:tc>
      </w:tr>
      <w:tr w:rsidR="008E253C" w14:paraId="5BC90448" w14:textId="77777777">
        <w:trPr>
          <w:jc w:val="center"/>
        </w:trPr>
        <w:tc>
          <w:tcPr>
            <w:tcW w:w="2376" w:type="dxa"/>
            <w:shd w:val="clear" w:color="auto" w:fill="F8FAFC"/>
          </w:tcPr>
          <w:p w14:paraId="314B3C7A" w14:textId="77777777" w:rsidR="008E253C" w:rsidRDefault="00000000">
            <w:r>
              <w:rPr>
                <w:sz w:val="15"/>
              </w:rPr>
              <w:t>agencia</w:t>
            </w:r>
          </w:p>
        </w:tc>
        <w:tc>
          <w:tcPr>
            <w:tcW w:w="1296" w:type="dxa"/>
            <w:shd w:val="clear" w:color="auto" w:fill="F8FAFC"/>
          </w:tcPr>
          <w:p w14:paraId="2E5BE013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8FAFC"/>
          </w:tcPr>
          <w:p w14:paraId="15B004E2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5112" w:type="dxa"/>
            <w:shd w:val="clear" w:color="auto" w:fill="F8FAFC"/>
          </w:tcPr>
          <w:p w14:paraId="1CB80C9F" w14:textId="77777777" w:rsidR="008E253C" w:rsidRDefault="00000000">
            <w:r>
              <w:rPr>
                <w:sz w:val="15"/>
              </w:rPr>
              <w:t>Guardar sede/agencia elegida.</w:t>
            </w:r>
          </w:p>
        </w:tc>
      </w:tr>
      <w:tr w:rsidR="008E253C" w:rsidRPr="00177067" w14:paraId="05D66239" w14:textId="77777777">
        <w:trPr>
          <w:jc w:val="center"/>
        </w:trPr>
        <w:tc>
          <w:tcPr>
            <w:tcW w:w="2376" w:type="dxa"/>
            <w:shd w:val="clear" w:color="auto" w:fill="FFFFFF"/>
          </w:tcPr>
          <w:p w14:paraId="49B613CD" w14:textId="77777777" w:rsidR="008E253C" w:rsidRDefault="00000000">
            <w:r>
              <w:rPr>
                <w:sz w:val="15"/>
              </w:rPr>
              <w:t>celular</w:t>
            </w:r>
          </w:p>
        </w:tc>
        <w:tc>
          <w:tcPr>
            <w:tcW w:w="1296" w:type="dxa"/>
            <w:shd w:val="clear" w:color="auto" w:fill="FFFFFF"/>
          </w:tcPr>
          <w:p w14:paraId="69226A8C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FFFFF"/>
          </w:tcPr>
          <w:p w14:paraId="685E7D36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5112" w:type="dxa"/>
            <w:shd w:val="clear" w:color="auto" w:fill="FFFFFF"/>
          </w:tcPr>
          <w:p w14:paraId="0BF6603B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Contactar al lead; si entra por WhatsApp puede venir del canal.</w:t>
            </w:r>
          </w:p>
        </w:tc>
      </w:tr>
      <w:tr w:rsidR="008E253C" w:rsidRPr="00177067" w14:paraId="4067B991" w14:textId="77777777">
        <w:trPr>
          <w:jc w:val="center"/>
        </w:trPr>
        <w:tc>
          <w:tcPr>
            <w:tcW w:w="2376" w:type="dxa"/>
            <w:shd w:val="clear" w:color="auto" w:fill="F8FAFC"/>
          </w:tcPr>
          <w:p w14:paraId="0C82CD52" w14:textId="77777777" w:rsidR="008E253C" w:rsidRDefault="00000000">
            <w:r>
              <w:rPr>
                <w:sz w:val="15"/>
              </w:rPr>
              <w:t>correo</w:t>
            </w:r>
          </w:p>
        </w:tc>
        <w:tc>
          <w:tcPr>
            <w:tcW w:w="1296" w:type="dxa"/>
            <w:shd w:val="clear" w:color="auto" w:fill="F8FAFC"/>
          </w:tcPr>
          <w:p w14:paraId="110B8780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8FAFC"/>
          </w:tcPr>
          <w:p w14:paraId="025A02A2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5112" w:type="dxa"/>
            <w:shd w:val="clear" w:color="auto" w:fill="F8FAFC"/>
          </w:tcPr>
          <w:p w14:paraId="5223BF1E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Dato de contacto o registro si el negocio lo pide.</w:t>
            </w:r>
          </w:p>
        </w:tc>
      </w:tr>
      <w:tr w:rsidR="008E253C" w:rsidRPr="00177067" w14:paraId="020640FA" w14:textId="77777777">
        <w:trPr>
          <w:jc w:val="center"/>
        </w:trPr>
        <w:tc>
          <w:tcPr>
            <w:tcW w:w="2376" w:type="dxa"/>
            <w:shd w:val="clear" w:color="auto" w:fill="FFFFFF"/>
          </w:tcPr>
          <w:p w14:paraId="6646CE15" w14:textId="77777777" w:rsidR="008E253C" w:rsidRDefault="00000000">
            <w:r>
              <w:rPr>
                <w:sz w:val="15"/>
              </w:rPr>
              <w:t>campana</w:t>
            </w:r>
          </w:p>
        </w:tc>
        <w:tc>
          <w:tcPr>
            <w:tcW w:w="1296" w:type="dxa"/>
            <w:shd w:val="clear" w:color="auto" w:fill="FFFFFF"/>
          </w:tcPr>
          <w:p w14:paraId="455CF6BC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FFFFF"/>
          </w:tcPr>
          <w:p w14:paraId="1A7274D9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5112" w:type="dxa"/>
            <w:shd w:val="clear" w:color="auto" w:fill="FFFFFF"/>
          </w:tcPr>
          <w:p w14:paraId="33F9678C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Identificar fuente, anuncio o campana cuando aplique.</w:t>
            </w:r>
          </w:p>
        </w:tc>
      </w:tr>
      <w:tr w:rsidR="008E253C" w:rsidRPr="00177067" w14:paraId="1FD1CF91" w14:textId="77777777">
        <w:trPr>
          <w:jc w:val="center"/>
        </w:trPr>
        <w:tc>
          <w:tcPr>
            <w:tcW w:w="2376" w:type="dxa"/>
            <w:shd w:val="clear" w:color="auto" w:fill="F8FAFC"/>
          </w:tcPr>
          <w:p w14:paraId="44F76580" w14:textId="77777777" w:rsidR="008E253C" w:rsidRDefault="00000000">
            <w:r>
              <w:rPr>
                <w:sz w:val="15"/>
              </w:rPr>
              <w:t>ciudad</w:t>
            </w:r>
          </w:p>
        </w:tc>
        <w:tc>
          <w:tcPr>
            <w:tcW w:w="1296" w:type="dxa"/>
            <w:shd w:val="clear" w:color="auto" w:fill="F8FAFC"/>
          </w:tcPr>
          <w:p w14:paraId="61FDBF8F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8FAFC"/>
          </w:tcPr>
          <w:p w14:paraId="5EAABC8B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5112" w:type="dxa"/>
            <w:shd w:val="clear" w:color="auto" w:fill="F8FAFC"/>
          </w:tcPr>
          <w:p w14:paraId="57101A67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Segmentacion, disponibilidad o validacion territorial.</w:t>
            </w:r>
          </w:p>
        </w:tc>
      </w:tr>
      <w:tr w:rsidR="008E253C" w:rsidRPr="00177067" w14:paraId="05279CC1" w14:textId="77777777">
        <w:trPr>
          <w:jc w:val="center"/>
        </w:trPr>
        <w:tc>
          <w:tcPr>
            <w:tcW w:w="2376" w:type="dxa"/>
            <w:shd w:val="clear" w:color="auto" w:fill="FFFFFF"/>
          </w:tcPr>
          <w:p w14:paraId="4F14A19A" w14:textId="77777777" w:rsidR="008E253C" w:rsidRDefault="00000000">
            <w:r>
              <w:rPr>
                <w:sz w:val="15"/>
              </w:rPr>
              <w:t>edad</w:t>
            </w:r>
          </w:p>
        </w:tc>
        <w:tc>
          <w:tcPr>
            <w:tcW w:w="1296" w:type="dxa"/>
            <w:shd w:val="clear" w:color="auto" w:fill="FFFFFF"/>
          </w:tcPr>
          <w:p w14:paraId="65886610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FFFFF"/>
          </w:tcPr>
          <w:p w14:paraId="3CC05AD7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5112" w:type="dxa"/>
            <w:shd w:val="clear" w:color="auto" w:fill="FFFFFF"/>
          </w:tcPr>
          <w:p w14:paraId="3A69BA94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Dato del lead si el negocio lo necesita.</w:t>
            </w:r>
          </w:p>
        </w:tc>
      </w:tr>
      <w:tr w:rsidR="008E253C" w:rsidRPr="00177067" w14:paraId="5AF3F792" w14:textId="77777777">
        <w:trPr>
          <w:jc w:val="center"/>
        </w:trPr>
        <w:tc>
          <w:tcPr>
            <w:tcW w:w="2376" w:type="dxa"/>
            <w:shd w:val="clear" w:color="auto" w:fill="F8FAFC"/>
          </w:tcPr>
          <w:p w14:paraId="5BB55B8C" w14:textId="77777777" w:rsidR="008E253C" w:rsidRDefault="00000000">
            <w:r>
              <w:rPr>
                <w:sz w:val="15"/>
              </w:rPr>
              <w:t>canal</w:t>
            </w:r>
          </w:p>
        </w:tc>
        <w:tc>
          <w:tcPr>
            <w:tcW w:w="1296" w:type="dxa"/>
            <w:shd w:val="clear" w:color="auto" w:fill="F8FAFC"/>
          </w:tcPr>
          <w:p w14:paraId="5785F5FB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8FAFC"/>
          </w:tcPr>
          <w:p w14:paraId="493A7C25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5112" w:type="dxa"/>
            <w:shd w:val="clear" w:color="auto" w:fill="F8FAFC"/>
          </w:tcPr>
          <w:p w14:paraId="63B968BD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Canal por donde entro el lead.</w:t>
            </w:r>
          </w:p>
        </w:tc>
      </w:tr>
      <w:tr w:rsidR="008E253C" w:rsidRPr="00177067" w14:paraId="0026E68B" w14:textId="77777777">
        <w:trPr>
          <w:jc w:val="center"/>
        </w:trPr>
        <w:tc>
          <w:tcPr>
            <w:tcW w:w="2376" w:type="dxa"/>
            <w:shd w:val="clear" w:color="auto" w:fill="FFFFFF"/>
          </w:tcPr>
          <w:p w14:paraId="5C6D7EDE" w14:textId="77777777" w:rsidR="008E253C" w:rsidRDefault="00000000">
            <w:r>
              <w:rPr>
                <w:sz w:val="15"/>
              </w:rPr>
              <w:t>score_interes</w:t>
            </w:r>
          </w:p>
        </w:tc>
        <w:tc>
          <w:tcPr>
            <w:tcW w:w="1296" w:type="dxa"/>
            <w:shd w:val="clear" w:color="auto" w:fill="FFFFFF"/>
          </w:tcPr>
          <w:p w14:paraId="6FA8FAE3" w14:textId="77777777" w:rsidR="008E253C" w:rsidRDefault="00000000">
            <w:r>
              <w:rPr>
                <w:sz w:val="15"/>
              </w:rPr>
              <w:t>number</w:t>
            </w:r>
          </w:p>
        </w:tc>
        <w:tc>
          <w:tcPr>
            <w:tcW w:w="1584" w:type="dxa"/>
            <w:shd w:val="clear" w:color="auto" w:fill="FFFFFF"/>
          </w:tcPr>
          <w:p w14:paraId="40ADDA6A" w14:textId="77777777" w:rsidR="008E253C" w:rsidRDefault="00000000">
            <w:r>
              <w:rPr>
                <w:sz w:val="15"/>
              </w:rPr>
              <w:t>Bot</w:t>
            </w:r>
          </w:p>
        </w:tc>
        <w:tc>
          <w:tcPr>
            <w:tcW w:w="5112" w:type="dxa"/>
            <w:shd w:val="clear" w:color="auto" w:fill="FFFFFF"/>
          </w:tcPr>
          <w:p w14:paraId="68A0E966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Puntaje acumulado de calidad e intencion.</w:t>
            </w:r>
          </w:p>
        </w:tc>
      </w:tr>
      <w:tr w:rsidR="008E253C" w:rsidRPr="00177067" w14:paraId="5EE57FC0" w14:textId="77777777">
        <w:trPr>
          <w:jc w:val="center"/>
        </w:trPr>
        <w:tc>
          <w:tcPr>
            <w:tcW w:w="2376" w:type="dxa"/>
            <w:shd w:val="clear" w:color="auto" w:fill="F8FAFC"/>
          </w:tcPr>
          <w:p w14:paraId="6F6718F7" w14:textId="77777777" w:rsidR="008E253C" w:rsidRDefault="00000000">
            <w:r>
              <w:rPr>
                <w:sz w:val="15"/>
              </w:rPr>
              <w:t>agente</w:t>
            </w:r>
          </w:p>
        </w:tc>
        <w:tc>
          <w:tcPr>
            <w:tcW w:w="1296" w:type="dxa"/>
            <w:shd w:val="clear" w:color="auto" w:fill="F8FAFC"/>
          </w:tcPr>
          <w:p w14:paraId="6135BDF5" w14:textId="77777777" w:rsidR="008E253C" w:rsidRDefault="00000000">
            <w:r>
              <w:rPr>
                <w:sz w:val="15"/>
              </w:rPr>
              <w:t>checkbox</w:t>
            </w:r>
          </w:p>
        </w:tc>
        <w:tc>
          <w:tcPr>
            <w:tcW w:w="1584" w:type="dxa"/>
            <w:shd w:val="clear" w:color="auto" w:fill="F8FAFC"/>
          </w:tcPr>
          <w:p w14:paraId="65C53C63" w14:textId="77777777" w:rsidR="008E253C" w:rsidRDefault="00000000">
            <w:r>
              <w:rPr>
                <w:sz w:val="15"/>
              </w:rPr>
              <w:t>Manual</w:t>
            </w:r>
          </w:p>
        </w:tc>
        <w:tc>
          <w:tcPr>
            <w:tcW w:w="5112" w:type="dxa"/>
            <w:shd w:val="clear" w:color="auto" w:fill="F8FAFC"/>
          </w:tcPr>
          <w:p w14:paraId="5AAAA0BE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marca cuando el bot ya no debe responder.</w:t>
            </w:r>
          </w:p>
        </w:tc>
      </w:tr>
      <w:tr w:rsidR="008E253C" w:rsidRPr="00177067" w14:paraId="0C0C8B83" w14:textId="77777777">
        <w:trPr>
          <w:jc w:val="center"/>
        </w:trPr>
        <w:tc>
          <w:tcPr>
            <w:tcW w:w="2376" w:type="dxa"/>
            <w:shd w:val="clear" w:color="auto" w:fill="FFFFFF"/>
          </w:tcPr>
          <w:p w14:paraId="2562C3B7" w14:textId="77777777" w:rsidR="008E253C" w:rsidRDefault="00000000">
            <w:r>
              <w:rPr>
                <w:sz w:val="15"/>
              </w:rPr>
              <w:t>monto_operacion</w:t>
            </w:r>
          </w:p>
        </w:tc>
        <w:tc>
          <w:tcPr>
            <w:tcW w:w="1296" w:type="dxa"/>
            <w:shd w:val="clear" w:color="auto" w:fill="FFFFFF"/>
          </w:tcPr>
          <w:p w14:paraId="58FB0A96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FFFFF"/>
          </w:tcPr>
          <w:p w14:paraId="31D204CB" w14:textId="77777777" w:rsidR="008E253C" w:rsidRDefault="00000000">
            <w:r>
              <w:rPr>
                <w:sz w:val="15"/>
              </w:rPr>
              <w:t>Manual</w:t>
            </w:r>
          </w:p>
        </w:tc>
        <w:tc>
          <w:tcPr>
            <w:tcW w:w="5112" w:type="dxa"/>
            <w:shd w:val="clear" w:color="auto" w:fill="FFFFFF"/>
          </w:tcPr>
          <w:p w14:paraId="610EB397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llena cuando se marca venta_exitosa.</w:t>
            </w:r>
          </w:p>
        </w:tc>
      </w:tr>
      <w:tr w:rsidR="008E253C" w:rsidRPr="00177067" w14:paraId="197EFB8A" w14:textId="77777777">
        <w:trPr>
          <w:jc w:val="center"/>
        </w:trPr>
        <w:tc>
          <w:tcPr>
            <w:tcW w:w="2376" w:type="dxa"/>
            <w:shd w:val="clear" w:color="auto" w:fill="F8FAFC"/>
          </w:tcPr>
          <w:p w14:paraId="5850EA65" w14:textId="77777777" w:rsidR="008E253C" w:rsidRDefault="00000000">
            <w:r>
              <w:rPr>
                <w:sz w:val="15"/>
              </w:rPr>
              <w:t>fecha_monto_operacion</w:t>
            </w:r>
          </w:p>
        </w:tc>
        <w:tc>
          <w:tcPr>
            <w:tcW w:w="1296" w:type="dxa"/>
            <w:shd w:val="clear" w:color="auto" w:fill="F8FAFC"/>
          </w:tcPr>
          <w:p w14:paraId="333CFB4F" w14:textId="77777777" w:rsidR="008E253C" w:rsidRDefault="00000000">
            <w:r>
              <w:rPr>
                <w:sz w:val="15"/>
              </w:rPr>
              <w:t>Date</w:t>
            </w:r>
          </w:p>
        </w:tc>
        <w:tc>
          <w:tcPr>
            <w:tcW w:w="1584" w:type="dxa"/>
            <w:shd w:val="clear" w:color="auto" w:fill="F8FAFC"/>
          </w:tcPr>
          <w:p w14:paraId="4581DEA4" w14:textId="77777777" w:rsidR="008E253C" w:rsidRDefault="00000000">
            <w:r>
              <w:rPr>
                <w:sz w:val="15"/>
              </w:rPr>
              <w:t>Manual</w:t>
            </w:r>
          </w:p>
        </w:tc>
        <w:tc>
          <w:tcPr>
            <w:tcW w:w="5112" w:type="dxa"/>
            <w:shd w:val="clear" w:color="auto" w:fill="F8FAFC"/>
          </w:tcPr>
          <w:p w14:paraId="2247045C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llena cuando se marca venta_exitosa.</w:t>
            </w:r>
          </w:p>
        </w:tc>
      </w:tr>
      <w:tr w:rsidR="008E253C" w:rsidRPr="00177067" w14:paraId="7BDCBE63" w14:textId="77777777">
        <w:trPr>
          <w:jc w:val="center"/>
        </w:trPr>
        <w:tc>
          <w:tcPr>
            <w:tcW w:w="2376" w:type="dxa"/>
            <w:shd w:val="clear" w:color="auto" w:fill="FFFFFF"/>
          </w:tcPr>
          <w:p w14:paraId="3784A6DD" w14:textId="77777777" w:rsidR="008E253C" w:rsidRDefault="00000000">
            <w:r>
              <w:rPr>
                <w:sz w:val="15"/>
              </w:rPr>
              <w:t>responsable</w:t>
            </w:r>
          </w:p>
        </w:tc>
        <w:tc>
          <w:tcPr>
            <w:tcW w:w="1296" w:type="dxa"/>
            <w:shd w:val="clear" w:color="auto" w:fill="FFFFFF"/>
          </w:tcPr>
          <w:p w14:paraId="77023BEE" w14:textId="77777777" w:rsidR="008E253C" w:rsidRDefault="00000000">
            <w:r>
              <w:rPr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FFFFF"/>
          </w:tcPr>
          <w:p w14:paraId="2BC21CE3" w14:textId="77777777" w:rsidR="008E253C" w:rsidRDefault="00000000">
            <w:r>
              <w:rPr>
                <w:sz w:val="15"/>
              </w:rPr>
              <w:t>Manual</w:t>
            </w:r>
          </w:p>
        </w:tc>
        <w:tc>
          <w:tcPr>
            <w:tcW w:w="5112" w:type="dxa"/>
            <w:shd w:val="clear" w:color="auto" w:fill="FFFFFF"/>
          </w:tcPr>
          <w:p w14:paraId="50DAFB0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llena cuando una persona agenda o modifica una cita.</w:t>
            </w:r>
          </w:p>
        </w:tc>
      </w:tr>
    </w:tbl>
    <w:p w14:paraId="5E80D86B" w14:textId="77777777" w:rsidR="008E253C" w:rsidRPr="00177067" w:rsidRDefault="008E253C">
      <w:pPr>
        <w:rPr>
          <w:lang w:val="es-EC"/>
        </w:rPr>
      </w:pPr>
    </w:p>
    <w:p w14:paraId="0FFB75D6" w14:textId="77777777" w:rsidR="008E253C" w:rsidRDefault="00000000">
      <w:pPr>
        <w:pStyle w:val="Ttulo1"/>
      </w:pPr>
      <w:r>
        <w:t>6. Opciones de recoleccion de datos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081"/>
        <w:gridCol w:w="3302"/>
        <w:gridCol w:w="2922"/>
        <w:gridCol w:w="2423"/>
      </w:tblGrid>
      <w:tr w:rsidR="008E253C" w14:paraId="7DFB33B3" w14:textId="77777777">
        <w:trPr>
          <w:tblHeader/>
          <w:jc w:val="center"/>
        </w:trPr>
        <w:tc>
          <w:tcPr>
            <w:tcW w:w="2160" w:type="dxa"/>
            <w:shd w:val="clear" w:color="auto" w:fill="274690"/>
          </w:tcPr>
          <w:p w14:paraId="3CE45AF9" w14:textId="77777777" w:rsidR="008E253C" w:rsidRDefault="00000000">
            <w:r>
              <w:rPr>
                <w:b/>
                <w:color w:val="FFFFFF"/>
                <w:sz w:val="16"/>
              </w:rPr>
              <w:t>Modo</w:t>
            </w:r>
          </w:p>
        </w:tc>
        <w:tc>
          <w:tcPr>
            <w:tcW w:w="3456" w:type="dxa"/>
            <w:shd w:val="clear" w:color="auto" w:fill="274690"/>
          </w:tcPr>
          <w:p w14:paraId="1F82E032" w14:textId="77777777" w:rsidR="008E253C" w:rsidRDefault="00000000">
            <w:r>
              <w:rPr>
                <w:b/>
                <w:color w:val="FFFFFF"/>
                <w:sz w:val="16"/>
              </w:rPr>
              <w:t>Como funciona</w:t>
            </w:r>
          </w:p>
        </w:tc>
        <w:tc>
          <w:tcPr>
            <w:tcW w:w="3024" w:type="dxa"/>
            <w:shd w:val="clear" w:color="auto" w:fill="274690"/>
          </w:tcPr>
          <w:p w14:paraId="7ADF9A8E" w14:textId="77777777" w:rsidR="008E253C" w:rsidRDefault="00000000">
            <w:r>
              <w:rPr>
                <w:b/>
                <w:color w:val="FFFFFF"/>
                <w:sz w:val="16"/>
              </w:rPr>
              <w:t>Datos sugeridos</w:t>
            </w:r>
          </w:p>
        </w:tc>
        <w:tc>
          <w:tcPr>
            <w:tcW w:w="2520" w:type="dxa"/>
            <w:shd w:val="clear" w:color="auto" w:fill="274690"/>
          </w:tcPr>
          <w:p w14:paraId="6F3922DC" w14:textId="77777777" w:rsidR="008E253C" w:rsidRDefault="00000000">
            <w:r>
              <w:rPr>
                <w:b/>
                <w:color w:val="FFFFFF"/>
                <w:sz w:val="16"/>
              </w:rPr>
              <w:t>Regla operativa</w:t>
            </w:r>
          </w:p>
        </w:tc>
      </w:tr>
      <w:tr w:rsidR="008E253C" w:rsidRPr="00177067" w14:paraId="38D58830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8FB5BE1" w14:textId="77777777" w:rsidR="008E253C" w:rsidRDefault="00000000">
            <w:r>
              <w:rPr>
                <w:sz w:val="15"/>
              </w:rPr>
              <w:t>Filtro inicial obligatorio</w:t>
            </w:r>
          </w:p>
        </w:tc>
        <w:tc>
          <w:tcPr>
            <w:tcW w:w="3456" w:type="dxa"/>
            <w:shd w:val="clear" w:color="auto" w:fill="FFFFFF"/>
          </w:tcPr>
          <w:p w14:paraId="4E009856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El bot pide datos desde la primera interaccion antes de continuar con otras intenciones.</w:t>
            </w:r>
          </w:p>
        </w:tc>
        <w:tc>
          <w:tcPr>
            <w:tcW w:w="3024" w:type="dxa"/>
            <w:shd w:val="clear" w:color="auto" w:fill="FFFFFF"/>
          </w:tcPr>
          <w:p w14:paraId="07E0EDAB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Obligatorios sugeridos: nombre_completo y celular.</w:t>
            </w:r>
            <w:r w:rsidRPr="00177067">
              <w:rPr>
                <w:sz w:val="15"/>
                <w:lang w:val="es-EC"/>
              </w:rPr>
              <w:br/>
              <w:t>Opcionales sugeridos: correo, ciudad y edad.</w:t>
            </w:r>
          </w:p>
        </w:tc>
        <w:tc>
          <w:tcPr>
            <w:tcW w:w="2520" w:type="dxa"/>
            <w:shd w:val="clear" w:color="auto" w:fill="FFFFFF"/>
          </w:tcPr>
          <w:p w14:paraId="5B0A651A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Si falta un dato obligatorio, el bot insiste de forma educada hasta completar la informacion minima.</w:t>
            </w:r>
          </w:p>
        </w:tc>
      </w:tr>
      <w:tr w:rsidR="008E253C" w:rsidRPr="00177067" w14:paraId="4B75E3BE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72D668EF" w14:textId="77777777" w:rsidR="008E253C" w:rsidRDefault="00000000">
            <w:r>
              <w:rPr>
                <w:sz w:val="15"/>
              </w:rPr>
              <w:t>Sin filtro inicial</w:t>
            </w:r>
          </w:p>
        </w:tc>
        <w:tc>
          <w:tcPr>
            <w:tcW w:w="3456" w:type="dxa"/>
            <w:shd w:val="clear" w:color="auto" w:fill="F8FAFC"/>
          </w:tcPr>
          <w:p w14:paraId="26848E50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El bot saluda, responde preguntas y solo pide datos completos cuando el usuario quiere agendar.</w:t>
            </w:r>
          </w:p>
        </w:tc>
        <w:tc>
          <w:tcPr>
            <w:tcW w:w="3024" w:type="dxa"/>
            <w:shd w:val="clear" w:color="auto" w:fill="F8FAFC"/>
          </w:tcPr>
          <w:p w14:paraId="465465B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Para agendar: fecha_visita, hora_visita, agencia y los datos extra que defina la empresa.</w:t>
            </w:r>
          </w:p>
        </w:tc>
        <w:tc>
          <w:tcPr>
            <w:tcW w:w="2520" w:type="dxa"/>
            <w:shd w:val="clear" w:color="auto" w:fill="F8FAFC"/>
          </w:tcPr>
          <w:p w14:paraId="2ECEB802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Si faltan datos para cita, el bot los pide uno por uno antes de confirmar.</w:t>
            </w:r>
          </w:p>
        </w:tc>
      </w:tr>
    </w:tbl>
    <w:p w14:paraId="04AEC0A6" w14:textId="77777777" w:rsidR="008E253C" w:rsidRPr="00177067" w:rsidRDefault="008E253C">
      <w:pPr>
        <w:rPr>
          <w:lang w:val="es-EC"/>
        </w:rPr>
      </w:pPr>
    </w:p>
    <w:tbl>
      <w:tblPr>
        <w:tblStyle w:val="Tablaconcuadrcula"/>
        <w:tblW w:w="0" w:type="auto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0512"/>
      </w:tblGrid>
      <w:tr w:rsidR="008E253C" w:rsidRPr="00177067" w14:paraId="7F2753D7" w14:textId="77777777">
        <w:tc>
          <w:tcPr>
            <w:tcW w:w="10512" w:type="dxa"/>
            <w:shd w:val="clear" w:color="auto" w:fill="EAF1FF"/>
          </w:tcPr>
          <w:p w14:paraId="3F2164DD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b/>
                <w:sz w:val="17"/>
                <w:lang w:val="es-EC"/>
              </w:rPr>
              <w:t>Decision del cliente</w:t>
            </w:r>
            <w:r w:rsidRPr="00177067">
              <w:rPr>
                <w:lang w:val="es-EC"/>
              </w:rPr>
              <w:br/>
            </w:r>
            <w:r w:rsidRPr="00177067">
              <w:rPr>
                <w:sz w:val="16"/>
                <w:lang w:val="es-EC"/>
              </w:rPr>
              <w:t>La empresa define si desea filtro obligatorio al inicio o si prefiere que todos los datos se recojan al momento de agendar.</w:t>
            </w:r>
          </w:p>
        </w:tc>
      </w:tr>
    </w:tbl>
    <w:p w14:paraId="22C84BFA" w14:textId="77777777" w:rsidR="008E253C" w:rsidRPr="00177067" w:rsidRDefault="008E253C">
      <w:pPr>
        <w:rPr>
          <w:lang w:val="es-EC"/>
        </w:rPr>
      </w:pPr>
    </w:p>
    <w:p w14:paraId="79178CCF" w14:textId="77777777" w:rsidR="008E253C" w:rsidRPr="00177067" w:rsidRDefault="00000000">
      <w:pPr>
        <w:pStyle w:val="Ttulo1"/>
        <w:rPr>
          <w:lang w:val="es-EC"/>
        </w:rPr>
      </w:pPr>
      <w:r w:rsidRPr="00177067">
        <w:rPr>
          <w:lang w:val="es-EC"/>
        </w:rPr>
        <w:t>7. Flujo conversacional de inicio a fin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648"/>
        <w:gridCol w:w="3168"/>
        <w:gridCol w:w="4176"/>
        <w:gridCol w:w="2736"/>
      </w:tblGrid>
      <w:tr w:rsidR="008E253C" w14:paraId="1461E1D6" w14:textId="77777777">
        <w:trPr>
          <w:tblHeader/>
          <w:jc w:val="center"/>
        </w:trPr>
        <w:tc>
          <w:tcPr>
            <w:tcW w:w="648" w:type="dxa"/>
            <w:shd w:val="clear" w:color="auto" w:fill="274690"/>
          </w:tcPr>
          <w:p w14:paraId="1781DCFC" w14:textId="77777777" w:rsidR="008E253C" w:rsidRDefault="00000000"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3168" w:type="dxa"/>
            <w:shd w:val="clear" w:color="auto" w:fill="274690"/>
          </w:tcPr>
          <w:p w14:paraId="6C0765B8" w14:textId="77777777" w:rsidR="008E253C" w:rsidRDefault="00000000">
            <w:r>
              <w:rPr>
                <w:b/>
                <w:color w:val="FFFFFF"/>
                <w:sz w:val="16"/>
              </w:rPr>
              <w:t>Que pasa</w:t>
            </w:r>
          </w:p>
        </w:tc>
        <w:tc>
          <w:tcPr>
            <w:tcW w:w="4176" w:type="dxa"/>
            <w:shd w:val="clear" w:color="auto" w:fill="274690"/>
          </w:tcPr>
          <w:p w14:paraId="72D62A31" w14:textId="77777777" w:rsidR="008E253C" w:rsidRDefault="00000000">
            <w:r>
              <w:rPr>
                <w:b/>
                <w:color w:val="FFFFFF"/>
                <w:sz w:val="16"/>
              </w:rPr>
              <w:t>Que hace el bot</w:t>
            </w:r>
          </w:p>
        </w:tc>
        <w:tc>
          <w:tcPr>
            <w:tcW w:w="2736" w:type="dxa"/>
            <w:shd w:val="clear" w:color="auto" w:fill="274690"/>
          </w:tcPr>
          <w:p w14:paraId="1D1D9ECD" w14:textId="77777777" w:rsidR="008E253C" w:rsidRDefault="00000000"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8E253C" w14:paraId="6CF32F22" w14:textId="77777777">
        <w:trPr>
          <w:jc w:val="center"/>
        </w:trPr>
        <w:tc>
          <w:tcPr>
            <w:tcW w:w="648" w:type="dxa"/>
            <w:shd w:val="clear" w:color="auto" w:fill="FFFFFF"/>
          </w:tcPr>
          <w:p w14:paraId="0A218D89" w14:textId="77777777" w:rsidR="008E253C" w:rsidRDefault="00000000">
            <w:r>
              <w:rPr>
                <w:sz w:val="15"/>
              </w:rPr>
              <w:t>1</w:t>
            </w:r>
          </w:p>
        </w:tc>
        <w:tc>
          <w:tcPr>
            <w:tcW w:w="3168" w:type="dxa"/>
            <w:shd w:val="clear" w:color="auto" w:fill="FFFFFF"/>
          </w:tcPr>
          <w:p w14:paraId="443F7C7D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Entra un mensaje del cliente.</w:t>
            </w:r>
          </w:p>
        </w:tc>
        <w:tc>
          <w:tcPr>
            <w:tcW w:w="4176" w:type="dxa"/>
            <w:shd w:val="clear" w:color="auto" w:fill="FFFFFF"/>
          </w:tcPr>
          <w:p w14:paraId="5297985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Identifica canal, contacto y mensaje valido del usuario.</w:t>
            </w:r>
          </w:p>
        </w:tc>
        <w:tc>
          <w:tcPr>
            <w:tcW w:w="2736" w:type="dxa"/>
            <w:shd w:val="clear" w:color="auto" w:fill="FFFFFF"/>
          </w:tcPr>
          <w:p w14:paraId="1CBBD550" w14:textId="77777777" w:rsidR="008E253C" w:rsidRDefault="00000000">
            <w:r>
              <w:rPr>
                <w:sz w:val="15"/>
              </w:rPr>
              <w:t>Conversacion lista para analizar.</w:t>
            </w:r>
          </w:p>
        </w:tc>
      </w:tr>
      <w:tr w:rsidR="008E253C" w:rsidRPr="00177067" w14:paraId="6A261602" w14:textId="77777777">
        <w:trPr>
          <w:jc w:val="center"/>
        </w:trPr>
        <w:tc>
          <w:tcPr>
            <w:tcW w:w="648" w:type="dxa"/>
            <w:shd w:val="clear" w:color="auto" w:fill="F8FAFC"/>
          </w:tcPr>
          <w:p w14:paraId="486419B9" w14:textId="77777777" w:rsidR="008E253C" w:rsidRDefault="00000000">
            <w:r>
              <w:rPr>
                <w:sz w:val="15"/>
              </w:rPr>
              <w:t>2</w:t>
            </w:r>
          </w:p>
        </w:tc>
        <w:tc>
          <w:tcPr>
            <w:tcW w:w="3168" w:type="dxa"/>
            <w:shd w:val="clear" w:color="auto" w:fill="F8FAFC"/>
          </w:tcPr>
          <w:p w14:paraId="433B971D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El usuario saluda o pregunta algo.</w:t>
            </w:r>
          </w:p>
        </w:tc>
        <w:tc>
          <w:tcPr>
            <w:tcW w:w="4176" w:type="dxa"/>
            <w:shd w:val="clear" w:color="auto" w:fill="F8FAFC"/>
          </w:tcPr>
          <w:p w14:paraId="60210342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Responde bienvenida o informacion directa segun intencion.</w:t>
            </w:r>
          </w:p>
        </w:tc>
        <w:tc>
          <w:tcPr>
            <w:tcW w:w="2736" w:type="dxa"/>
            <w:shd w:val="clear" w:color="auto" w:fill="F8FAFC"/>
          </w:tcPr>
          <w:p w14:paraId="6D86DF01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Lead en bienvenida o solicita_informacion.</w:t>
            </w:r>
          </w:p>
        </w:tc>
      </w:tr>
      <w:tr w:rsidR="008E253C" w14:paraId="77C46466" w14:textId="77777777">
        <w:trPr>
          <w:jc w:val="center"/>
        </w:trPr>
        <w:tc>
          <w:tcPr>
            <w:tcW w:w="648" w:type="dxa"/>
            <w:shd w:val="clear" w:color="auto" w:fill="FFFFFF"/>
          </w:tcPr>
          <w:p w14:paraId="52273340" w14:textId="77777777" w:rsidR="008E253C" w:rsidRDefault="00000000">
            <w:r>
              <w:rPr>
                <w:sz w:val="15"/>
              </w:rPr>
              <w:t>3</w:t>
            </w:r>
          </w:p>
        </w:tc>
        <w:tc>
          <w:tcPr>
            <w:tcW w:w="3168" w:type="dxa"/>
            <w:shd w:val="clear" w:color="auto" w:fill="FFFFFF"/>
          </w:tcPr>
          <w:p w14:paraId="44E60700" w14:textId="77777777" w:rsidR="008E253C" w:rsidRDefault="00000000">
            <w:r>
              <w:rPr>
                <w:sz w:val="15"/>
              </w:rPr>
              <w:t>El bot detecta intencion.</w:t>
            </w:r>
          </w:p>
        </w:tc>
        <w:tc>
          <w:tcPr>
            <w:tcW w:w="4176" w:type="dxa"/>
            <w:shd w:val="clear" w:color="auto" w:fill="FFFFFF"/>
          </w:tcPr>
          <w:p w14:paraId="47A7624B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Clasifica si pide informacion, muestra interes, quiere cita, rechaza o pide humano.</w:t>
            </w:r>
          </w:p>
        </w:tc>
        <w:tc>
          <w:tcPr>
            <w:tcW w:w="2736" w:type="dxa"/>
            <w:shd w:val="clear" w:color="auto" w:fill="FFFFFF"/>
          </w:tcPr>
          <w:p w14:paraId="7B72A22C" w14:textId="77777777" w:rsidR="008E253C" w:rsidRDefault="00000000">
            <w:r>
              <w:rPr>
                <w:sz w:val="15"/>
              </w:rPr>
              <w:t>Etiqueta asignada.</w:t>
            </w:r>
          </w:p>
        </w:tc>
      </w:tr>
      <w:tr w:rsidR="008E253C" w:rsidRPr="00177067" w14:paraId="4F21FC3A" w14:textId="77777777">
        <w:trPr>
          <w:jc w:val="center"/>
        </w:trPr>
        <w:tc>
          <w:tcPr>
            <w:tcW w:w="648" w:type="dxa"/>
            <w:shd w:val="clear" w:color="auto" w:fill="F8FAFC"/>
          </w:tcPr>
          <w:p w14:paraId="444C84FB" w14:textId="77777777" w:rsidR="008E253C" w:rsidRDefault="00000000">
            <w:r>
              <w:rPr>
                <w:sz w:val="15"/>
              </w:rPr>
              <w:t>4</w:t>
            </w:r>
          </w:p>
        </w:tc>
        <w:tc>
          <w:tcPr>
            <w:tcW w:w="3168" w:type="dxa"/>
            <w:shd w:val="clear" w:color="auto" w:fill="F8FAFC"/>
          </w:tcPr>
          <w:p w14:paraId="469668A0" w14:textId="77777777" w:rsidR="008E253C" w:rsidRDefault="00000000">
            <w:r>
              <w:rPr>
                <w:sz w:val="15"/>
              </w:rPr>
              <w:t>El usuario pide informacion.</w:t>
            </w:r>
          </w:p>
        </w:tc>
        <w:tc>
          <w:tcPr>
            <w:tcW w:w="4176" w:type="dxa"/>
            <w:shd w:val="clear" w:color="auto" w:fill="F8FAFC"/>
          </w:tcPr>
          <w:p w14:paraId="13389AFE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Responde servicios, costos, sedes, requisitos, horarios o beneficios con informacion aprobada.</w:t>
            </w:r>
          </w:p>
        </w:tc>
        <w:tc>
          <w:tcPr>
            <w:tcW w:w="2736" w:type="dxa"/>
            <w:shd w:val="clear" w:color="auto" w:fill="F8FAFC"/>
          </w:tcPr>
          <w:p w14:paraId="7D9EC61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Lead informado e invitado a avanzar.</w:t>
            </w:r>
          </w:p>
        </w:tc>
      </w:tr>
      <w:tr w:rsidR="008E253C" w:rsidRPr="00177067" w14:paraId="206A69AB" w14:textId="77777777">
        <w:trPr>
          <w:jc w:val="center"/>
        </w:trPr>
        <w:tc>
          <w:tcPr>
            <w:tcW w:w="648" w:type="dxa"/>
            <w:shd w:val="clear" w:color="auto" w:fill="FFFFFF"/>
          </w:tcPr>
          <w:p w14:paraId="65D62CC9" w14:textId="77777777" w:rsidR="008E253C" w:rsidRDefault="00000000">
            <w:r>
              <w:rPr>
                <w:sz w:val="15"/>
              </w:rPr>
              <w:t>5</w:t>
            </w:r>
          </w:p>
        </w:tc>
        <w:tc>
          <w:tcPr>
            <w:tcW w:w="3168" w:type="dxa"/>
            <w:shd w:val="clear" w:color="auto" w:fill="FFFFFF"/>
          </w:tcPr>
          <w:p w14:paraId="6481148D" w14:textId="77777777" w:rsidR="008E253C" w:rsidRDefault="00000000">
            <w:r>
              <w:rPr>
                <w:sz w:val="15"/>
              </w:rPr>
              <w:t>El usuario muestra interes.</w:t>
            </w:r>
          </w:p>
        </w:tc>
        <w:tc>
          <w:tcPr>
            <w:tcW w:w="4176" w:type="dxa"/>
            <w:shd w:val="clear" w:color="auto" w:fill="FFFFFF"/>
          </w:tcPr>
          <w:p w14:paraId="46FE56E4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Marca interesado y orienta a agendar o resolver una duda concreta.</w:t>
            </w:r>
          </w:p>
        </w:tc>
        <w:tc>
          <w:tcPr>
            <w:tcW w:w="2736" w:type="dxa"/>
            <w:shd w:val="clear" w:color="auto" w:fill="FFFFFF"/>
          </w:tcPr>
          <w:p w14:paraId="2658315C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Lead listo para siguiente paso.</w:t>
            </w:r>
          </w:p>
        </w:tc>
      </w:tr>
      <w:tr w:rsidR="008E253C" w14:paraId="77BA1743" w14:textId="77777777">
        <w:trPr>
          <w:jc w:val="center"/>
        </w:trPr>
        <w:tc>
          <w:tcPr>
            <w:tcW w:w="648" w:type="dxa"/>
            <w:shd w:val="clear" w:color="auto" w:fill="F8FAFC"/>
          </w:tcPr>
          <w:p w14:paraId="2D649765" w14:textId="77777777" w:rsidR="008E253C" w:rsidRDefault="00000000">
            <w:r>
              <w:rPr>
                <w:sz w:val="15"/>
              </w:rPr>
              <w:t>6</w:t>
            </w:r>
          </w:p>
        </w:tc>
        <w:tc>
          <w:tcPr>
            <w:tcW w:w="3168" w:type="dxa"/>
            <w:shd w:val="clear" w:color="auto" w:fill="F8FAFC"/>
          </w:tcPr>
          <w:p w14:paraId="0710C21B" w14:textId="77777777" w:rsidR="008E253C" w:rsidRDefault="00000000">
            <w:r>
              <w:rPr>
                <w:sz w:val="15"/>
              </w:rPr>
              <w:t>El usuario quiere agendar.</w:t>
            </w:r>
          </w:p>
        </w:tc>
        <w:tc>
          <w:tcPr>
            <w:tcW w:w="4176" w:type="dxa"/>
            <w:shd w:val="clear" w:color="auto" w:fill="F8FAFC"/>
          </w:tcPr>
          <w:p w14:paraId="28F33311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Solicita o valida fecha_visita, hora_visita, agencia y datos definidos por la empresa.</w:t>
            </w:r>
          </w:p>
        </w:tc>
        <w:tc>
          <w:tcPr>
            <w:tcW w:w="2736" w:type="dxa"/>
            <w:shd w:val="clear" w:color="auto" w:fill="F8FAFC"/>
          </w:tcPr>
          <w:p w14:paraId="14FAE1EE" w14:textId="77777777" w:rsidR="008E253C" w:rsidRDefault="00000000">
            <w:r>
              <w:rPr>
                <w:sz w:val="15"/>
              </w:rPr>
              <w:t>Datos de cita completos.</w:t>
            </w:r>
          </w:p>
        </w:tc>
      </w:tr>
      <w:tr w:rsidR="008E253C" w14:paraId="4748A6FB" w14:textId="77777777">
        <w:trPr>
          <w:jc w:val="center"/>
        </w:trPr>
        <w:tc>
          <w:tcPr>
            <w:tcW w:w="648" w:type="dxa"/>
            <w:shd w:val="clear" w:color="auto" w:fill="FFFFFF"/>
          </w:tcPr>
          <w:p w14:paraId="391B6132" w14:textId="77777777" w:rsidR="008E253C" w:rsidRDefault="00000000">
            <w:r>
              <w:rPr>
                <w:sz w:val="15"/>
              </w:rPr>
              <w:t>7</w:t>
            </w:r>
          </w:p>
        </w:tc>
        <w:tc>
          <w:tcPr>
            <w:tcW w:w="3168" w:type="dxa"/>
            <w:shd w:val="clear" w:color="auto" w:fill="FFFFFF"/>
          </w:tcPr>
          <w:p w14:paraId="6A6C9EBE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Hay disponibilidad y datos completos.</w:t>
            </w:r>
          </w:p>
        </w:tc>
        <w:tc>
          <w:tcPr>
            <w:tcW w:w="4176" w:type="dxa"/>
            <w:shd w:val="clear" w:color="auto" w:fill="FFFFFF"/>
          </w:tcPr>
          <w:p w14:paraId="6412C839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Confirma cita usando la plantilla aprobada.</w:t>
            </w:r>
          </w:p>
        </w:tc>
        <w:tc>
          <w:tcPr>
            <w:tcW w:w="2736" w:type="dxa"/>
            <w:shd w:val="clear" w:color="auto" w:fill="FFFFFF"/>
          </w:tcPr>
          <w:p w14:paraId="3F980D72" w14:textId="77777777" w:rsidR="008E253C" w:rsidRDefault="00000000">
            <w:r>
              <w:rPr>
                <w:sz w:val="15"/>
              </w:rPr>
              <w:t>cita_agendada.</w:t>
            </w:r>
          </w:p>
        </w:tc>
      </w:tr>
      <w:tr w:rsidR="008E253C" w:rsidRPr="00177067" w14:paraId="4595E3B7" w14:textId="77777777">
        <w:trPr>
          <w:jc w:val="center"/>
        </w:trPr>
        <w:tc>
          <w:tcPr>
            <w:tcW w:w="648" w:type="dxa"/>
            <w:shd w:val="clear" w:color="auto" w:fill="F8FAFC"/>
          </w:tcPr>
          <w:p w14:paraId="493AB97C" w14:textId="77777777" w:rsidR="008E253C" w:rsidRDefault="00000000">
            <w:r>
              <w:rPr>
                <w:sz w:val="15"/>
              </w:rPr>
              <w:t>8</w:t>
            </w:r>
          </w:p>
        </w:tc>
        <w:tc>
          <w:tcPr>
            <w:tcW w:w="3168" w:type="dxa"/>
            <w:shd w:val="clear" w:color="auto" w:fill="F8FAFC"/>
          </w:tcPr>
          <w:p w14:paraId="6CEA9CC4" w14:textId="77777777" w:rsidR="008E253C" w:rsidRDefault="00000000">
            <w:r>
              <w:rPr>
                <w:sz w:val="15"/>
              </w:rPr>
              <w:t>El usuario no responde.</w:t>
            </w:r>
          </w:p>
        </w:tc>
        <w:tc>
          <w:tcPr>
            <w:tcW w:w="4176" w:type="dxa"/>
            <w:shd w:val="clear" w:color="auto" w:fill="F8FAFC"/>
          </w:tcPr>
          <w:p w14:paraId="7F8CF96B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Envia follow-up a los 20 minutos y luego a las 3 horas.</w:t>
            </w:r>
          </w:p>
        </w:tc>
        <w:tc>
          <w:tcPr>
            <w:tcW w:w="2736" w:type="dxa"/>
            <w:shd w:val="clear" w:color="auto" w:fill="F8FAFC"/>
          </w:tcPr>
          <w:p w14:paraId="5E498591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Lead recuperado o pendiente de humano.</w:t>
            </w:r>
          </w:p>
        </w:tc>
      </w:tr>
      <w:tr w:rsidR="008E253C" w:rsidRPr="00177067" w14:paraId="17D01A75" w14:textId="77777777">
        <w:trPr>
          <w:jc w:val="center"/>
        </w:trPr>
        <w:tc>
          <w:tcPr>
            <w:tcW w:w="648" w:type="dxa"/>
            <w:shd w:val="clear" w:color="auto" w:fill="FFFFFF"/>
          </w:tcPr>
          <w:p w14:paraId="224DCDBB" w14:textId="77777777" w:rsidR="008E253C" w:rsidRDefault="00000000">
            <w:r>
              <w:rPr>
                <w:sz w:val="15"/>
              </w:rPr>
              <w:t>9</w:t>
            </w:r>
          </w:p>
        </w:tc>
        <w:tc>
          <w:tcPr>
            <w:tcW w:w="3168" w:type="dxa"/>
            <w:shd w:val="clear" w:color="auto" w:fill="FFFFFF"/>
          </w:tcPr>
          <w:p w14:paraId="1DDA4824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No responde despues de la segunda retoma.</w:t>
            </w:r>
          </w:p>
        </w:tc>
        <w:tc>
          <w:tcPr>
            <w:tcW w:w="4176" w:type="dxa"/>
            <w:shd w:val="clear" w:color="auto" w:fill="FFFFFF"/>
          </w:tcPr>
          <w:p w14:paraId="5A0E5250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Pasa el caso a seguimiento_humano.</w:t>
            </w:r>
          </w:p>
        </w:tc>
        <w:tc>
          <w:tcPr>
            <w:tcW w:w="2736" w:type="dxa"/>
            <w:shd w:val="clear" w:color="auto" w:fill="FFFFFF"/>
          </w:tcPr>
          <w:p w14:paraId="72789A9B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Una persona revisa el lead.</w:t>
            </w:r>
          </w:p>
        </w:tc>
      </w:tr>
      <w:tr w:rsidR="008E253C" w:rsidRPr="00177067" w14:paraId="32CC1092" w14:textId="77777777">
        <w:trPr>
          <w:jc w:val="center"/>
        </w:trPr>
        <w:tc>
          <w:tcPr>
            <w:tcW w:w="648" w:type="dxa"/>
            <w:shd w:val="clear" w:color="auto" w:fill="F8FAFC"/>
          </w:tcPr>
          <w:p w14:paraId="2593AE95" w14:textId="77777777" w:rsidR="008E253C" w:rsidRDefault="00000000">
            <w:r>
              <w:rPr>
                <w:sz w:val="15"/>
              </w:rPr>
              <w:lastRenderedPageBreak/>
              <w:t>10</w:t>
            </w:r>
          </w:p>
        </w:tc>
        <w:tc>
          <w:tcPr>
            <w:tcW w:w="3168" w:type="dxa"/>
            <w:shd w:val="clear" w:color="auto" w:fill="F8FAFC"/>
          </w:tcPr>
          <w:p w14:paraId="2D9D46D3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Una persona agenda o registra venta.</w:t>
            </w:r>
          </w:p>
        </w:tc>
        <w:tc>
          <w:tcPr>
            <w:tcW w:w="4176" w:type="dxa"/>
            <w:shd w:val="clear" w:color="auto" w:fill="F8FAFC"/>
          </w:tcPr>
          <w:p w14:paraId="05B2C514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El bot no lo hace automaticamente; queda como gestion manual.</w:t>
            </w:r>
          </w:p>
        </w:tc>
        <w:tc>
          <w:tcPr>
            <w:tcW w:w="2736" w:type="dxa"/>
            <w:shd w:val="clear" w:color="auto" w:fill="F8FAFC"/>
          </w:tcPr>
          <w:p w14:paraId="363F3B20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cita_agendado_humano o venta_exitosa.</w:t>
            </w:r>
          </w:p>
        </w:tc>
      </w:tr>
    </w:tbl>
    <w:p w14:paraId="59A471A0" w14:textId="77777777" w:rsidR="008E253C" w:rsidRPr="00177067" w:rsidRDefault="008E253C">
      <w:pPr>
        <w:rPr>
          <w:lang w:val="es-EC"/>
        </w:rPr>
      </w:pPr>
    </w:p>
    <w:p w14:paraId="14A7F6FF" w14:textId="77777777" w:rsidR="008E253C" w:rsidRDefault="00000000">
      <w:pPr>
        <w:pStyle w:val="Ttulo1"/>
      </w:pPr>
      <w:r>
        <w:t>8. Agendamiento de cita</w:t>
      </w:r>
    </w:p>
    <w:p w14:paraId="0ABB4F62" w14:textId="77777777" w:rsidR="008E253C" w:rsidRPr="00177067" w:rsidRDefault="00000000">
      <w:pPr>
        <w:pStyle w:val="Listaconvietas"/>
        <w:spacing w:after="40"/>
        <w:rPr>
          <w:lang w:val="es-EC"/>
        </w:rPr>
      </w:pPr>
      <w:r w:rsidRPr="00177067">
        <w:rPr>
          <w:sz w:val="18"/>
          <w:lang w:val="es-EC"/>
        </w:rPr>
        <w:t>El bot agenda solo si tiene los datos necesarios definidos por la empresa.</w:t>
      </w:r>
    </w:p>
    <w:p w14:paraId="4EE125A9" w14:textId="77777777" w:rsidR="008E253C" w:rsidRPr="00177067" w:rsidRDefault="00000000">
      <w:pPr>
        <w:pStyle w:val="Listaconvietas"/>
        <w:spacing w:after="40"/>
        <w:rPr>
          <w:lang w:val="es-EC"/>
        </w:rPr>
      </w:pPr>
      <w:r w:rsidRPr="00177067">
        <w:rPr>
          <w:sz w:val="18"/>
          <w:lang w:val="es-EC"/>
        </w:rPr>
        <w:t>Los datos base para cita son fecha_visita, hora_visita y agencia.</w:t>
      </w:r>
    </w:p>
    <w:p w14:paraId="2E6EB40A" w14:textId="77777777" w:rsidR="008E253C" w:rsidRPr="00177067" w:rsidRDefault="00000000">
      <w:pPr>
        <w:pStyle w:val="Listaconvietas"/>
        <w:spacing w:after="40"/>
        <w:rPr>
          <w:lang w:val="es-EC"/>
        </w:rPr>
      </w:pPr>
      <w:r w:rsidRPr="00177067">
        <w:rPr>
          <w:sz w:val="18"/>
          <w:lang w:val="es-EC"/>
        </w:rPr>
        <w:t>La empresa puede pedir datos adicionales como nombre_completo, celular, correo, ciudad, edad u otro dato propio del negocio.</w:t>
      </w:r>
    </w:p>
    <w:p w14:paraId="67FDAFD5" w14:textId="77777777" w:rsidR="008E253C" w:rsidRPr="00177067" w:rsidRDefault="00000000">
      <w:pPr>
        <w:pStyle w:val="Listaconvietas"/>
        <w:spacing w:after="40"/>
        <w:rPr>
          <w:lang w:val="es-EC"/>
        </w:rPr>
      </w:pPr>
      <w:r w:rsidRPr="00177067">
        <w:rPr>
          <w:sz w:val="18"/>
          <w:lang w:val="es-EC"/>
        </w:rPr>
        <w:t>Si el lead entra por WhatsApp, el celular puede venir del canal; si entra por otro canal, el bot puede pedirlo.</w:t>
      </w:r>
    </w:p>
    <w:p w14:paraId="0A4F742B" w14:textId="77777777" w:rsidR="008E253C" w:rsidRPr="00177067" w:rsidRDefault="00000000">
      <w:pPr>
        <w:pStyle w:val="Listaconvietas"/>
        <w:spacing w:after="40"/>
        <w:rPr>
          <w:lang w:val="es-EC"/>
        </w:rPr>
      </w:pPr>
      <w:r w:rsidRPr="00177067">
        <w:rPr>
          <w:sz w:val="18"/>
          <w:lang w:val="es-EC"/>
        </w:rPr>
        <w:t>La cita automatica queda como cita_agendada.</w:t>
      </w:r>
    </w:p>
    <w:p w14:paraId="25285DC7" w14:textId="77777777" w:rsidR="008E253C" w:rsidRPr="00177067" w:rsidRDefault="00000000">
      <w:pPr>
        <w:pStyle w:val="Listaconvietas"/>
        <w:spacing w:after="40"/>
        <w:rPr>
          <w:lang w:val="es-EC"/>
        </w:rPr>
      </w:pPr>
      <w:r w:rsidRPr="00177067">
        <w:rPr>
          <w:sz w:val="18"/>
          <w:lang w:val="es-EC"/>
        </w:rPr>
        <w:t>Si una persona agenda o modifica la cita, se usa cita_agendado_humano y debe llenarse responsable.</w:t>
      </w:r>
    </w:p>
    <w:p w14:paraId="18A27210" w14:textId="77777777" w:rsidR="008E253C" w:rsidRPr="00177067" w:rsidRDefault="00000000">
      <w:pPr>
        <w:pStyle w:val="Listaconvietas"/>
        <w:spacing w:after="40"/>
        <w:rPr>
          <w:lang w:val="es-EC"/>
        </w:rPr>
      </w:pPr>
      <w:r w:rsidRPr="00177067">
        <w:rPr>
          <w:sz w:val="18"/>
          <w:lang w:val="es-EC"/>
        </w:rPr>
        <w:t>La confirmacion final usa la plantilla aprobada con fecha, hora, agencia y datos del cliente.</w:t>
      </w:r>
    </w:p>
    <w:p w14:paraId="2AFE9054" w14:textId="77777777" w:rsidR="008E253C" w:rsidRPr="00177067" w:rsidRDefault="00000000">
      <w:pPr>
        <w:pStyle w:val="Ttulo1"/>
        <w:rPr>
          <w:lang w:val="es-EC"/>
        </w:rPr>
      </w:pPr>
      <w:r w:rsidRPr="00177067">
        <w:rPr>
          <w:lang w:val="es-EC"/>
        </w:rPr>
        <w:t>9. Score de calidad con 3 estados</w:t>
      </w:r>
    </w:p>
    <w:p w14:paraId="02F3A90E" w14:textId="77777777" w:rsidR="008E253C" w:rsidRPr="00177067" w:rsidRDefault="00000000">
      <w:pPr>
        <w:spacing w:after="80"/>
        <w:rPr>
          <w:lang w:val="es-EC"/>
        </w:rPr>
      </w:pPr>
      <w:r w:rsidRPr="00177067">
        <w:rPr>
          <w:sz w:val="18"/>
          <w:lang w:val="es-EC"/>
        </w:rPr>
        <w:t>El score mide solo mensajes del cliente. No se calcula con respuestas de IA, bot o asesor. Es acumulativo, reversible y sin limite tecnico; sube o baja segun senales del mensaje.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440"/>
        <w:gridCol w:w="1944"/>
        <w:gridCol w:w="4464"/>
        <w:gridCol w:w="2880"/>
      </w:tblGrid>
      <w:tr w:rsidR="008E253C" w14:paraId="3D5791C8" w14:textId="77777777">
        <w:trPr>
          <w:tblHeader/>
          <w:jc w:val="center"/>
        </w:trPr>
        <w:tc>
          <w:tcPr>
            <w:tcW w:w="1440" w:type="dxa"/>
            <w:shd w:val="clear" w:color="auto" w:fill="274690"/>
          </w:tcPr>
          <w:p w14:paraId="58A93CF3" w14:textId="77777777" w:rsidR="008E253C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944" w:type="dxa"/>
            <w:shd w:val="clear" w:color="auto" w:fill="274690"/>
          </w:tcPr>
          <w:p w14:paraId="6F941F54" w14:textId="77777777" w:rsidR="008E253C" w:rsidRDefault="00000000">
            <w:r>
              <w:rPr>
                <w:b/>
                <w:color w:val="FFFFFF"/>
                <w:sz w:val="16"/>
              </w:rPr>
              <w:t>Rango</w:t>
            </w:r>
          </w:p>
        </w:tc>
        <w:tc>
          <w:tcPr>
            <w:tcW w:w="4464" w:type="dxa"/>
            <w:shd w:val="clear" w:color="auto" w:fill="274690"/>
          </w:tcPr>
          <w:p w14:paraId="2082BD53" w14:textId="77777777" w:rsidR="008E253C" w:rsidRDefault="00000000">
            <w:r>
              <w:rPr>
                <w:b/>
                <w:color w:val="FFFFFF"/>
                <w:sz w:val="16"/>
              </w:rPr>
              <w:t>Interpretacion</w:t>
            </w:r>
          </w:p>
        </w:tc>
        <w:tc>
          <w:tcPr>
            <w:tcW w:w="2880" w:type="dxa"/>
            <w:shd w:val="clear" w:color="auto" w:fill="274690"/>
          </w:tcPr>
          <w:p w14:paraId="52A5CA87" w14:textId="77777777" w:rsidR="008E253C" w:rsidRDefault="00000000">
            <w:r>
              <w:rPr>
                <w:b/>
                <w:color w:val="FFFFFF"/>
                <w:sz w:val="16"/>
              </w:rPr>
              <w:t>Accion sugerida</w:t>
            </w:r>
          </w:p>
        </w:tc>
      </w:tr>
      <w:tr w:rsidR="008E253C" w:rsidRPr="00177067" w14:paraId="19A6CFA5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63807F58" w14:textId="77777777" w:rsidR="008E253C" w:rsidRDefault="00000000">
            <w:r>
              <w:rPr>
                <w:sz w:val="15"/>
              </w:rPr>
              <w:t>FRIO</w:t>
            </w:r>
          </w:p>
        </w:tc>
        <w:tc>
          <w:tcPr>
            <w:tcW w:w="1944" w:type="dxa"/>
            <w:shd w:val="clear" w:color="auto" w:fill="FFFFFF"/>
          </w:tcPr>
          <w:p w14:paraId="53A23D11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Menor a 45 o sin puntaje</w:t>
            </w:r>
          </w:p>
        </w:tc>
        <w:tc>
          <w:tcPr>
            <w:tcW w:w="4464" w:type="dxa"/>
            <w:shd w:val="clear" w:color="auto" w:fill="FFFFFF"/>
          </w:tcPr>
          <w:p w14:paraId="120D96CF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Lead con senal inicial, baja o todavia sin intencion comercial clara.</w:t>
            </w:r>
          </w:p>
        </w:tc>
        <w:tc>
          <w:tcPr>
            <w:tcW w:w="2880" w:type="dxa"/>
            <w:shd w:val="clear" w:color="auto" w:fill="FFFFFF"/>
          </w:tcPr>
          <w:p w14:paraId="2E5F50AD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Responder informacion aprobada e invitar a avanzar.</w:t>
            </w:r>
          </w:p>
        </w:tc>
      </w:tr>
      <w:tr w:rsidR="008E253C" w:rsidRPr="00177067" w14:paraId="288D64BD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2F78BBC4" w14:textId="77777777" w:rsidR="008E253C" w:rsidRDefault="00000000">
            <w:r>
              <w:rPr>
                <w:sz w:val="15"/>
              </w:rPr>
              <w:t>TIBIO</w:t>
            </w:r>
          </w:p>
        </w:tc>
        <w:tc>
          <w:tcPr>
            <w:tcW w:w="1944" w:type="dxa"/>
            <w:shd w:val="clear" w:color="auto" w:fill="F8FAFC"/>
          </w:tcPr>
          <w:p w14:paraId="45C82B57" w14:textId="77777777" w:rsidR="008E253C" w:rsidRDefault="00000000">
            <w:r>
              <w:rPr>
                <w:sz w:val="15"/>
              </w:rPr>
              <w:t>45 a 69</w:t>
            </w:r>
          </w:p>
        </w:tc>
        <w:tc>
          <w:tcPr>
            <w:tcW w:w="4464" w:type="dxa"/>
            <w:shd w:val="clear" w:color="auto" w:fill="F8FAFC"/>
          </w:tcPr>
          <w:p w14:paraId="2B3379FB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Lead con senales accionables: precio, disponibilidad, servicio especifico, requisitos o continuidad.</w:t>
            </w:r>
          </w:p>
        </w:tc>
        <w:tc>
          <w:tcPr>
            <w:tcW w:w="2880" w:type="dxa"/>
            <w:shd w:val="clear" w:color="auto" w:fill="F8FAFC"/>
          </w:tcPr>
          <w:p w14:paraId="70DB4FB2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Priorizar respuesta, resolver duda e invitar a cita.</w:t>
            </w:r>
          </w:p>
        </w:tc>
      </w:tr>
      <w:tr w:rsidR="008E253C" w:rsidRPr="00177067" w14:paraId="237FBA73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535E70EA" w14:textId="77777777" w:rsidR="008E253C" w:rsidRDefault="00000000">
            <w:r>
              <w:rPr>
                <w:sz w:val="15"/>
              </w:rPr>
              <w:t>CALIENTE</w:t>
            </w:r>
          </w:p>
        </w:tc>
        <w:tc>
          <w:tcPr>
            <w:tcW w:w="1944" w:type="dxa"/>
            <w:shd w:val="clear" w:color="auto" w:fill="FFFFFF"/>
          </w:tcPr>
          <w:p w14:paraId="691E9B12" w14:textId="77777777" w:rsidR="008E253C" w:rsidRDefault="00000000">
            <w:r>
              <w:rPr>
                <w:sz w:val="15"/>
              </w:rPr>
              <w:t>70 o mas</w:t>
            </w:r>
          </w:p>
        </w:tc>
        <w:tc>
          <w:tcPr>
            <w:tcW w:w="4464" w:type="dxa"/>
            <w:shd w:val="clear" w:color="auto" w:fill="FFFFFF"/>
          </w:tcPr>
          <w:p w14:paraId="562FE81D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Lead con intencion fuerte: quiere comprar, reservar, agendar, pagar o hablar con asesor.</w:t>
            </w:r>
          </w:p>
        </w:tc>
        <w:tc>
          <w:tcPr>
            <w:tcW w:w="2880" w:type="dxa"/>
            <w:shd w:val="clear" w:color="auto" w:fill="FFFFFF"/>
          </w:tcPr>
          <w:p w14:paraId="06E893EE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Solicitar datos de agenda, confirmar cita o derivar si corresponde.</w:t>
            </w:r>
          </w:p>
        </w:tc>
      </w:tr>
    </w:tbl>
    <w:p w14:paraId="76208EF6" w14:textId="77777777" w:rsidR="008E253C" w:rsidRPr="00177067" w:rsidRDefault="008E253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3168"/>
        <w:gridCol w:w="7200"/>
      </w:tblGrid>
      <w:tr w:rsidR="008E253C" w14:paraId="79EDBED8" w14:textId="77777777">
        <w:trPr>
          <w:tblHeader/>
          <w:jc w:val="center"/>
        </w:trPr>
        <w:tc>
          <w:tcPr>
            <w:tcW w:w="3168" w:type="dxa"/>
            <w:shd w:val="clear" w:color="auto" w:fill="274690"/>
          </w:tcPr>
          <w:p w14:paraId="5A19749E" w14:textId="77777777" w:rsidR="008E253C" w:rsidRDefault="00000000">
            <w:r>
              <w:rPr>
                <w:b/>
                <w:color w:val="FFFFFF"/>
                <w:sz w:val="16"/>
              </w:rPr>
              <w:t>Que observa el score</w:t>
            </w:r>
          </w:p>
        </w:tc>
        <w:tc>
          <w:tcPr>
            <w:tcW w:w="7200" w:type="dxa"/>
            <w:shd w:val="clear" w:color="auto" w:fill="274690"/>
          </w:tcPr>
          <w:p w14:paraId="1D9BB7FA" w14:textId="77777777" w:rsidR="008E253C" w:rsidRDefault="00000000">
            <w:r>
              <w:rPr>
                <w:b/>
                <w:color w:val="FFFFFF"/>
                <w:sz w:val="16"/>
              </w:rPr>
              <w:t>Ejemplos</w:t>
            </w:r>
          </w:p>
        </w:tc>
      </w:tr>
      <w:tr w:rsidR="008E253C" w:rsidRPr="00177067" w14:paraId="13428B1A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0BF5A2F" w14:textId="77777777" w:rsidR="008E253C" w:rsidRDefault="00000000">
            <w:r>
              <w:rPr>
                <w:sz w:val="15"/>
              </w:rPr>
              <w:t>Interes inicial</w:t>
            </w:r>
          </w:p>
        </w:tc>
        <w:tc>
          <w:tcPr>
            <w:tcW w:w="7200" w:type="dxa"/>
            <w:shd w:val="clear" w:color="auto" w:fill="FFFFFF"/>
          </w:tcPr>
          <w:p w14:paraId="37F37E56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info, precio, vi el anuncio, me interesa.</w:t>
            </w:r>
          </w:p>
        </w:tc>
      </w:tr>
      <w:tr w:rsidR="008E253C" w:rsidRPr="00177067" w14:paraId="1416B8B6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7ADF2076" w14:textId="77777777" w:rsidR="008E253C" w:rsidRDefault="00000000">
            <w:r>
              <w:rPr>
                <w:sz w:val="15"/>
              </w:rPr>
              <w:t>Intencion comercial</w:t>
            </w:r>
          </w:p>
        </w:tc>
        <w:tc>
          <w:tcPr>
            <w:tcW w:w="7200" w:type="dxa"/>
            <w:shd w:val="clear" w:color="auto" w:fill="F8FAFC"/>
          </w:tcPr>
          <w:p w14:paraId="5CED3BA9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quiero agendar, quiero comprar, cuanto cuesta, llamenme.</w:t>
            </w:r>
          </w:p>
        </w:tc>
      </w:tr>
      <w:tr w:rsidR="008E253C" w:rsidRPr="00177067" w14:paraId="5F6835D2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46B8CA53" w14:textId="77777777" w:rsidR="008E253C" w:rsidRDefault="00000000">
            <w:r>
              <w:rPr>
                <w:sz w:val="15"/>
              </w:rPr>
              <w:t>Fit con el negocio</w:t>
            </w:r>
          </w:p>
        </w:tc>
        <w:tc>
          <w:tcPr>
            <w:tcW w:w="7200" w:type="dxa"/>
            <w:shd w:val="clear" w:color="auto" w:fill="FFFFFF"/>
          </w:tcPr>
          <w:p w14:paraId="3A36B270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Pregunta por servicios, sedes, horarios o disponibilidad real.</w:t>
            </w:r>
          </w:p>
        </w:tc>
      </w:tr>
      <w:tr w:rsidR="008E253C" w:rsidRPr="00177067" w14:paraId="2EF244CD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3BE5AFE7" w14:textId="77777777" w:rsidR="008E253C" w:rsidRDefault="00000000">
            <w:r>
              <w:rPr>
                <w:sz w:val="15"/>
              </w:rPr>
              <w:t>Contactabilidad</w:t>
            </w:r>
          </w:p>
        </w:tc>
        <w:tc>
          <w:tcPr>
            <w:tcW w:w="7200" w:type="dxa"/>
            <w:shd w:val="clear" w:color="auto" w:fill="F8FAFC"/>
          </w:tcPr>
          <w:p w14:paraId="7599F8FF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Deja telefono, correo, nombre o pide contacto.</w:t>
            </w:r>
          </w:p>
        </w:tc>
      </w:tr>
      <w:tr w:rsidR="008E253C" w:rsidRPr="00177067" w14:paraId="520A2C85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1F46312F" w14:textId="77777777" w:rsidR="008E253C" w:rsidRDefault="00000000">
            <w:r>
              <w:rPr>
                <w:sz w:val="15"/>
              </w:rPr>
              <w:t>Engagement</w:t>
            </w:r>
          </w:p>
        </w:tc>
        <w:tc>
          <w:tcPr>
            <w:tcW w:w="7200" w:type="dxa"/>
            <w:shd w:val="clear" w:color="auto" w:fill="FFFFFF"/>
          </w:tcPr>
          <w:p w14:paraId="62D9A134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Sigue la conversacion, responde preguntas o confirma interes.</w:t>
            </w:r>
          </w:p>
        </w:tc>
      </w:tr>
      <w:tr w:rsidR="008E253C" w:rsidRPr="00177067" w14:paraId="46C81987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6B5AC1FB" w14:textId="77777777" w:rsidR="008E253C" w:rsidRDefault="00000000">
            <w:r>
              <w:rPr>
                <w:sz w:val="15"/>
              </w:rPr>
              <w:t>Senales negativas</w:t>
            </w:r>
          </w:p>
        </w:tc>
        <w:tc>
          <w:tcPr>
            <w:tcW w:w="7200" w:type="dxa"/>
            <w:shd w:val="clear" w:color="auto" w:fill="F8FAFC"/>
          </w:tcPr>
          <w:p w14:paraId="13D0A7F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No me interesa, insultos, fuera de negocio, fraude o spam.</w:t>
            </w:r>
          </w:p>
        </w:tc>
      </w:tr>
    </w:tbl>
    <w:p w14:paraId="05881A60" w14:textId="77777777" w:rsidR="008E253C" w:rsidRPr="00177067" w:rsidRDefault="008E253C">
      <w:pPr>
        <w:rPr>
          <w:lang w:val="es-EC"/>
        </w:rPr>
      </w:pPr>
    </w:p>
    <w:p w14:paraId="51688F8B" w14:textId="77777777" w:rsidR="008E253C" w:rsidRPr="00177067" w:rsidRDefault="00000000">
      <w:pPr>
        <w:pStyle w:val="Ttulo1"/>
        <w:rPr>
          <w:lang w:val="es-EC"/>
        </w:rPr>
      </w:pPr>
      <w:r w:rsidRPr="00177067">
        <w:rPr>
          <w:lang w:val="es-EC"/>
        </w:rPr>
        <w:t>10. Vocabulario del negocio</w:t>
      </w:r>
    </w:p>
    <w:p w14:paraId="3357A9F4" w14:textId="77777777" w:rsidR="008E253C" w:rsidRPr="00177067" w:rsidRDefault="00000000">
      <w:pPr>
        <w:spacing w:after="80"/>
        <w:rPr>
          <w:lang w:val="es-EC"/>
        </w:rPr>
      </w:pPr>
      <w:r w:rsidRPr="00177067">
        <w:rPr>
          <w:sz w:val="18"/>
          <w:lang w:val="es-EC"/>
        </w:rPr>
        <w:t>El bot necesita vocabulario real de cada empresa para entender mejor la intencion. Esto incluye nombres de servicios, frases comerciales, formas de pedir precio, terminos de agenda, dudas frecuentes y senales de rechazo.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3024"/>
        <w:gridCol w:w="7344"/>
      </w:tblGrid>
      <w:tr w:rsidR="008E253C" w:rsidRPr="00177067" w14:paraId="4A189999" w14:textId="77777777">
        <w:trPr>
          <w:tblHeader/>
          <w:jc w:val="center"/>
        </w:trPr>
        <w:tc>
          <w:tcPr>
            <w:tcW w:w="3024" w:type="dxa"/>
            <w:shd w:val="clear" w:color="auto" w:fill="274690"/>
          </w:tcPr>
          <w:p w14:paraId="451FC30B" w14:textId="77777777" w:rsidR="008E253C" w:rsidRDefault="00000000">
            <w:r>
              <w:rPr>
                <w:b/>
                <w:color w:val="FFFFFF"/>
                <w:sz w:val="16"/>
              </w:rPr>
              <w:t>Tipo de vocabulario</w:t>
            </w:r>
          </w:p>
        </w:tc>
        <w:tc>
          <w:tcPr>
            <w:tcW w:w="7344" w:type="dxa"/>
            <w:shd w:val="clear" w:color="auto" w:fill="274690"/>
          </w:tcPr>
          <w:p w14:paraId="6E8A48D2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b/>
                <w:color w:val="FFFFFF"/>
                <w:sz w:val="16"/>
                <w:lang w:val="es-EC"/>
              </w:rPr>
              <w:t>Ejemplos que debe entregar la empresa</w:t>
            </w:r>
          </w:p>
        </w:tc>
      </w:tr>
      <w:tr w:rsidR="008E253C" w:rsidRPr="00177067" w14:paraId="74BE654B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2CC95F6B" w14:textId="77777777" w:rsidR="008E253C" w:rsidRDefault="00000000">
            <w:r>
              <w:rPr>
                <w:sz w:val="15"/>
              </w:rPr>
              <w:t>Servicios / productos</w:t>
            </w:r>
          </w:p>
        </w:tc>
        <w:tc>
          <w:tcPr>
            <w:tcW w:w="7344" w:type="dxa"/>
            <w:shd w:val="clear" w:color="auto" w:fill="FFFFFF"/>
          </w:tcPr>
          <w:p w14:paraId="445E67BC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Nombres de servicios, tratamientos, planes, productos o paquetes.</w:t>
            </w:r>
          </w:p>
        </w:tc>
      </w:tr>
      <w:tr w:rsidR="008E253C" w:rsidRPr="00177067" w14:paraId="4108493F" w14:textId="77777777">
        <w:trPr>
          <w:jc w:val="center"/>
        </w:trPr>
        <w:tc>
          <w:tcPr>
            <w:tcW w:w="3024" w:type="dxa"/>
            <w:shd w:val="clear" w:color="auto" w:fill="F8FAFC"/>
          </w:tcPr>
          <w:p w14:paraId="4740F1D2" w14:textId="77777777" w:rsidR="008E253C" w:rsidRDefault="00000000">
            <w:r>
              <w:rPr>
                <w:sz w:val="15"/>
              </w:rPr>
              <w:t>Costos / promociones</w:t>
            </w:r>
          </w:p>
        </w:tc>
        <w:tc>
          <w:tcPr>
            <w:tcW w:w="7344" w:type="dxa"/>
            <w:shd w:val="clear" w:color="auto" w:fill="F8FAFC"/>
          </w:tcPr>
          <w:p w14:paraId="2189DDA2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precio, valor, cuanto cuesta, promocion, descuento, formas de pago.</w:t>
            </w:r>
          </w:p>
        </w:tc>
      </w:tr>
      <w:tr w:rsidR="008E253C" w:rsidRPr="00177067" w14:paraId="02B8EC43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75EED4F8" w14:textId="77777777" w:rsidR="008E253C" w:rsidRDefault="00000000">
            <w:r>
              <w:rPr>
                <w:sz w:val="15"/>
              </w:rPr>
              <w:t>Agenda</w:t>
            </w:r>
          </w:p>
        </w:tc>
        <w:tc>
          <w:tcPr>
            <w:tcW w:w="7344" w:type="dxa"/>
            <w:shd w:val="clear" w:color="auto" w:fill="FFFFFF"/>
          </w:tcPr>
          <w:p w14:paraId="666D1B30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quiero agendar, reservar, cita, cuando puedo ir, disponibilidad.</w:t>
            </w:r>
          </w:p>
        </w:tc>
      </w:tr>
      <w:tr w:rsidR="008E253C" w:rsidRPr="00177067" w14:paraId="22613EA6" w14:textId="77777777">
        <w:trPr>
          <w:jc w:val="center"/>
        </w:trPr>
        <w:tc>
          <w:tcPr>
            <w:tcW w:w="3024" w:type="dxa"/>
            <w:shd w:val="clear" w:color="auto" w:fill="F8FAFC"/>
          </w:tcPr>
          <w:p w14:paraId="0B4C886E" w14:textId="77777777" w:rsidR="008E253C" w:rsidRDefault="00000000">
            <w:r>
              <w:rPr>
                <w:sz w:val="15"/>
              </w:rPr>
              <w:t>Asesor humano</w:t>
            </w:r>
          </w:p>
        </w:tc>
        <w:tc>
          <w:tcPr>
            <w:tcW w:w="7344" w:type="dxa"/>
            <w:shd w:val="clear" w:color="auto" w:fill="F8FAFC"/>
          </w:tcPr>
          <w:p w14:paraId="121A9F62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asesor, persona, llamenme, quiero hablar con alguien.</w:t>
            </w:r>
          </w:p>
        </w:tc>
      </w:tr>
      <w:tr w:rsidR="008E253C" w:rsidRPr="00177067" w14:paraId="31749FB6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07AD188C" w14:textId="77777777" w:rsidR="008E253C" w:rsidRDefault="00000000">
            <w:r>
              <w:rPr>
                <w:sz w:val="15"/>
              </w:rPr>
              <w:t>Rechazo</w:t>
            </w:r>
          </w:p>
        </w:tc>
        <w:tc>
          <w:tcPr>
            <w:tcW w:w="7344" w:type="dxa"/>
            <w:shd w:val="clear" w:color="auto" w:fill="FFFFFF"/>
          </w:tcPr>
          <w:p w14:paraId="16937177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no me interesa, despues veo, no deseo informacion.</w:t>
            </w:r>
          </w:p>
        </w:tc>
      </w:tr>
      <w:tr w:rsidR="008E253C" w:rsidRPr="00177067" w14:paraId="3AE4633E" w14:textId="77777777">
        <w:trPr>
          <w:jc w:val="center"/>
        </w:trPr>
        <w:tc>
          <w:tcPr>
            <w:tcW w:w="3024" w:type="dxa"/>
            <w:shd w:val="clear" w:color="auto" w:fill="F8FAFC"/>
          </w:tcPr>
          <w:p w14:paraId="621FD129" w14:textId="77777777" w:rsidR="008E253C" w:rsidRDefault="00000000">
            <w:r>
              <w:rPr>
                <w:sz w:val="15"/>
              </w:rPr>
              <w:t>Fuera de negocio</w:t>
            </w:r>
          </w:p>
        </w:tc>
        <w:tc>
          <w:tcPr>
            <w:tcW w:w="7344" w:type="dxa"/>
            <w:shd w:val="clear" w:color="auto" w:fill="F8FAFC"/>
          </w:tcPr>
          <w:p w14:paraId="79A7F163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busco trabajo, tareas, memes, consultas ajenas al servicio.</w:t>
            </w:r>
          </w:p>
        </w:tc>
      </w:tr>
      <w:tr w:rsidR="008E253C" w:rsidRPr="00177067" w14:paraId="2DDA13A5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66C01A29" w14:textId="77777777" w:rsidR="008E253C" w:rsidRDefault="00000000">
            <w:r>
              <w:rPr>
                <w:sz w:val="15"/>
              </w:rPr>
              <w:t>Riesgo</w:t>
            </w:r>
          </w:p>
        </w:tc>
        <w:tc>
          <w:tcPr>
            <w:tcW w:w="7344" w:type="dxa"/>
            <w:shd w:val="clear" w:color="auto" w:fill="FFFFFF"/>
          </w:tcPr>
          <w:p w14:paraId="72B89286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fraude, amenaza, insulto, phishing o conducta critica.</w:t>
            </w:r>
          </w:p>
        </w:tc>
      </w:tr>
    </w:tbl>
    <w:p w14:paraId="22306940" w14:textId="77777777" w:rsidR="008E253C" w:rsidRPr="00177067" w:rsidRDefault="008E253C">
      <w:pPr>
        <w:rPr>
          <w:lang w:val="es-EC"/>
        </w:rPr>
      </w:pPr>
    </w:p>
    <w:p w14:paraId="36427A97" w14:textId="77777777" w:rsidR="008E253C" w:rsidRPr="00177067" w:rsidRDefault="00000000">
      <w:pPr>
        <w:pStyle w:val="Ttulo1"/>
        <w:rPr>
          <w:lang w:val="es-EC"/>
        </w:rPr>
      </w:pPr>
      <w:r w:rsidRPr="00177067">
        <w:rPr>
          <w:lang w:val="es-EC"/>
        </w:rPr>
        <w:t>11. Follow-ups de 20 minutos y 3 horas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440"/>
        <w:gridCol w:w="2880"/>
        <w:gridCol w:w="2520"/>
        <w:gridCol w:w="1944"/>
        <w:gridCol w:w="1944"/>
      </w:tblGrid>
      <w:tr w:rsidR="008E253C" w14:paraId="5BC33191" w14:textId="77777777">
        <w:trPr>
          <w:tblHeader/>
          <w:jc w:val="center"/>
        </w:trPr>
        <w:tc>
          <w:tcPr>
            <w:tcW w:w="1440" w:type="dxa"/>
            <w:shd w:val="clear" w:color="auto" w:fill="274690"/>
          </w:tcPr>
          <w:p w14:paraId="2F65D17E" w14:textId="77777777" w:rsidR="008E253C" w:rsidRDefault="00000000"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w="2880" w:type="dxa"/>
            <w:shd w:val="clear" w:color="auto" w:fill="274690"/>
          </w:tcPr>
          <w:p w14:paraId="7022920E" w14:textId="77777777" w:rsidR="008E253C" w:rsidRDefault="00000000">
            <w:r>
              <w:rPr>
                <w:b/>
                <w:color w:val="FFFFFF"/>
                <w:sz w:val="16"/>
              </w:rPr>
              <w:t>A quien aplica</w:t>
            </w:r>
          </w:p>
        </w:tc>
        <w:tc>
          <w:tcPr>
            <w:tcW w:w="2520" w:type="dxa"/>
            <w:shd w:val="clear" w:color="auto" w:fill="274690"/>
          </w:tcPr>
          <w:p w14:paraId="794A27A2" w14:textId="77777777" w:rsidR="008E253C" w:rsidRDefault="00000000">
            <w:r>
              <w:rPr>
                <w:b/>
                <w:color w:val="FFFFFF"/>
                <w:sz w:val="16"/>
              </w:rPr>
              <w:t>Que hace el bot</w:t>
            </w:r>
          </w:p>
        </w:tc>
        <w:tc>
          <w:tcPr>
            <w:tcW w:w="1944" w:type="dxa"/>
            <w:shd w:val="clear" w:color="auto" w:fill="274690"/>
          </w:tcPr>
          <w:p w14:paraId="2CDF5821" w14:textId="77777777" w:rsidR="008E253C" w:rsidRDefault="00000000">
            <w:r>
              <w:rPr>
                <w:b/>
                <w:color w:val="FFFFFF"/>
                <w:sz w:val="16"/>
              </w:rPr>
              <w:t>Si responde</w:t>
            </w:r>
          </w:p>
        </w:tc>
        <w:tc>
          <w:tcPr>
            <w:tcW w:w="1944" w:type="dxa"/>
            <w:shd w:val="clear" w:color="auto" w:fill="274690"/>
          </w:tcPr>
          <w:p w14:paraId="0F44C195" w14:textId="77777777" w:rsidR="008E253C" w:rsidRDefault="00000000">
            <w:r>
              <w:rPr>
                <w:b/>
                <w:color w:val="FFFFFF"/>
                <w:sz w:val="16"/>
              </w:rPr>
              <w:t>Si no responde</w:t>
            </w:r>
          </w:p>
        </w:tc>
      </w:tr>
      <w:tr w:rsidR="008E253C" w:rsidRPr="00177067" w14:paraId="652C662D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6A51699B" w14:textId="77777777" w:rsidR="008E253C" w:rsidRDefault="00000000">
            <w:r>
              <w:rPr>
                <w:sz w:val="15"/>
              </w:rPr>
              <w:t>20 minutos</w:t>
            </w:r>
          </w:p>
        </w:tc>
        <w:tc>
          <w:tcPr>
            <w:tcW w:w="2880" w:type="dxa"/>
            <w:shd w:val="clear" w:color="auto" w:fill="FFFFFF"/>
          </w:tcPr>
          <w:p w14:paraId="504D48A8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bienvenida, solicita_informacion o interesado sin respuesta.</w:t>
            </w:r>
          </w:p>
        </w:tc>
        <w:tc>
          <w:tcPr>
            <w:tcW w:w="2520" w:type="dxa"/>
            <w:shd w:val="clear" w:color="auto" w:fill="FFFFFF"/>
          </w:tcPr>
          <w:p w14:paraId="3FE93DB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Envia primer script de retoma aprobado.</w:t>
            </w:r>
          </w:p>
        </w:tc>
        <w:tc>
          <w:tcPr>
            <w:tcW w:w="1944" w:type="dxa"/>
            <w:shd w:val="clear" w:color="auto" w:fill="FFFFFF"/>
          </w:tcPr>
          <w:p w14:paraId="71F11913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Continua el flujo segun intencion.</w:t>
            </w:r>
          </w:p>
        </w:tc>
        <w:tc>
          <w:tcPr>
            <w:tcW w:w="1944" w:type="dxa"/>
            <w:shd w:val="clear" w:color="auto" w:fill="FFFFFF"/>
          </w:tcPr>
          <w:p w14:paraId="495BE351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Espera hasta la retoma de 3 horas.</w:t>
            </w:r>
          </w:p>
        </w:tc>
      </w:tr>
      <w:tr w:rsidR="008E253C" w14:paraId="6304D60D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7358BEAF" w14:textId="77777777" w:rsidR="008E253C" w:rsidRDefault="00000000">
            <w:r>
              <w:rPr>
                <w:sz w:val="15"/>
              </w:rPr>
              <w:t>3 horas</w:t>
            </w:r>
          </w:p>
        </w:tc>
        <w:tc>
          <w:tcPr>
            <w:tcW w:w="2880" w:type="dxa"/>
            <w:shd w:val="clear" w:color="auto" w:fill="F8FAFC"/>
          </w:tcPr>
          <w:p w14:paraId="2E9846D2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Lead que sigue sin responder despues de la primera retoma.</w:t>
            </w:r>
          </w:p>
        </w:tc>
        <w:tc>
          <w:tcPr>
            <w:tcW w:w="2520" w:type="dxa"/>
            <w:shd w:val="clear" w:color="auto" w:fill="F8FAFC"/>
          </w:tcPr>
          <w:p w14:paraId="22E1BAE3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Envia segundo script de retoma aprobado.</w:t>
            </w:r>
          </w:p>
        </w:tc>
        <w:tc>
          <w:tcPr>
            <w:tcW w:w="1944" w:type="dxa"/>
            <w:shd w:val="clear" w:color="auto" w:fill="F8FAFC"/>
          </w:tcPr>
          <w:p w14:paraId="48CB4CB6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Continua el flujo segun intencion.</w:t>
            </w:r>
          </w:p>
        </w:tc>
        <w:tc>
          <w:tcPr>
            <w:tcW w:w="1944" w:type="dxa"/>
            <w:shd w:val="clear" w:color="auto" w:fill="F8FAFC"/>
          </w:tcPr>
          <w:p w14:paraId="3A4ACF70" w14:textId="77777777" w:rsidR="008E253C" w:rsidRDefault="00000000">
            <w:r>
              <w:rPr>
                <w:sz w:val="15"/>
              </w:rPr>
              <w:t>Pasa a seguimiento_humano.</w:t>
            </w:r>
          </w:p>
        </w:tc>
      </w:tr>
    </w:tbl>
    <w:p w14:paraId="4B948CCF" w14:textId="77777777" w:rsidR="008E253C" w:rsidRDefault="008E253C"/>
    <w:tbl>
      <w:tblPr>
        <w:tblStyle w:val="Tablaconcuadrcula"/>
        <w:tblW w:w="0" w:type="auto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0512"/>
      </w:tblGrid>
      <w:tr w:rsidR="008E253C" w:rsidRPr="00177067" w14:paraId="757210A7" w14:textId="77777777">
        <w:tc>
          <w:tcPr>
            <w:tcW w:w="10512" w:type="dxa"/>
            <w:shd w:val="clear" w:color="auto" w:fill="EAF1FF"/>
          </w:tcPr>
          <w:p w14:paraId="1CEAC41B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b/>
                <w:sz w:val="17"/>
                <w:lang w:val="es-EC"/>
              </w:rPr>
              <w:lastRenderedPageBreak/>
              <w:t>Regla de retoma</w:t>
            </w:r>
            <w:r w:rsidRPr="00177067">
              <w:rPr>
                <w:lang w:val="es-EC"/>
              </w:rPr>
              <w:br/>
            </w:r>
            <w:r w:rsidRPr="00177067">
              <w:rPr>
                <w:sz w:val="16"/>
                <w:lang w:val="es-EC"/>
              </w:rPr>
              <w:t>Despues de la retoma de 3 horas, si el lead no responde, el caso queda en seguimiento_humano para revision de una persona.</w:t>
            </w:r>
          </w:p>
        </w:tc>
      </w:tr>
    </w:tbl>
    <w:p w14:paraId="33F5D67F" w14:textId="77777777" w:rsidR="008E253C" w:rsidRPr="00177067" w:rsidRDefault="008E253C">
      <w:pPr>
        <w:rPr>
          <w:lang w:val="es-EC"/>
        </w:rPr>
      </w:pPr>
    </w:p>
    <w:p w14:paraId="79329B7A" w14:textId="77777777" w:rsidR="008E253C" w:rsidRDefault="00000000">
      <w:pPr>
        <w:pStyle w:val="Ttulo1"/>
      </w:pPr>
      <w:r>
        <w:t>12. Cuando pasa a seguimiento humano</w:t>
      </w:r>
    </w:p>
    <w:p w14:paraId="2C20D971" w14:textId="77777777" w:rsidR="008E253C" w:rsidRPr="00177067" w:rsidRDefault="00000000">
      <w:pPr>
        <w:pStyle w:val="Listaconvietas"/>
        <w:spacing w:after="40"/>
        <w:rPr>
          <w:lang w:val="es-EC"/>
        </w:rPr>
      </w:pPr>
      <w:r w:rsidRPr="00177067">
        <w:rPr>
          <w:sz w:val="18"/>
          <w:lang w:val="es-EC"/>
        </w:rPr>
        <w:t>El lead no responde despues de las retomas de 20 minutos y 3 horas.</w:t>
      </w:r>
    </w:p>
    <w:p w14:paraId="6A957157" w14:textId="77777777" w:rsidR="008E253C" w:rsidRPr="00177067" w:rsidRDefault="00000000">
      <w:pPr>
        <w:pStyle w:val="Ttulo1"/>
        <w:rPr>
          <w:lang w:val="es-EC"/>
        </w:rPr>
      </w:pPr>
      <w:r w:rsidRPr="00177067">
        <w:rPr>
          <w:lang w:val="es-EC"/>
        </w:rPr>
        <w:t>13. Que hace el bot vs que hace una persona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3024"/>
        <w:gridCol w:w="3672"/>
        <w:gridCol w:w="3672"/>
      </w:tblGrid>
      <w:tr w:rsidR="008E253C" w14:paraId="6BCDAFA6" w14:textId="77777777">
        <w:trPr>
          <w:tblHeader/>
          <w:jc w:val="center"/>
        </w:trPr>
        <w:tc>
          <w:tcPr>
            <w:tcW w:w="3024" w:type="dxa"/>
            <w:shd w:val="clear" w:color="auto" w:fill="274690"/>
          </w:tcPr>
          <w:p w14:paraId="022A0C19" w14:textId="77777777" w:rsidR="008E253C" w:rsidRDefault="00000000"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w="3672" w:type="dxa"/>
            <w:shd w:val="clear" w:color="auto" w:fill="274690"/>
          </w:tcPr>
          <w:p w14:paraId="221EC75E" w14:textId="77777777" w:rsidR="008E253C" w:rsidRDefault="00000000">
            <w:r>
              <w:rPr>
                <w:b/>
                <w:color w:val="FFFFFF"/>
                <w:sz w:val="16"/>
              </w:rPr>
              <w:t>Bot</w:t>
            </w:r>
          </w:p>
        </w:tc>
        <w:tc>
          <w:tcPr>
            <w:tcW w:w="3672" w:type="dxa"/>
            <w:shd w:val="clear" w:color="auto" w:fill="274690"/>
          </w:tcPr>
          <w:p w14:paraId="11D3220B" w14:textId="77777777" w:rsidR="008E253C" w:rsidRDefault="00000000">
            <w:r>
              <w:rPr>
                <w:b/>
                <w:color w:val="FFFFFF"/>
                <w:sz w:val="16"/>
              </w:rPr>
              <w:t>Persona</w:t>
            </w:r>
          </w:p>
        </w:tc>
      </w:tr>
      <w:tr w:rsidR="008E253C" w:rsidRPr="00177067" w14:paraId="0655058F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4CD86139" w14:textId="77777777" w:rsidR="008E253C" w:rsidRDefault="00000000">
            <w:r>
              <w:rPr>
                <w:sz w:val="15"/>
              </w:rPr>
              <w:t>Responder bienvenida</w:t>
            </w:r>
          </w:p>
        </w:tc>
        <w:tc>
          <w:tcPr>
            <w:tcW w:w="3672" w:type="dxa"/>
            <w:shd w:val="clear" w:color="auto" w:fill="FFFFFF"/>
          </w:tcPr>
          <w:p w14:paraId="2416B388" w14:textId="77777777" w:rsidR="008E253C" w:rsidRDefault="00000000">
            <w:r>
              <w:rPr>
                <w:sz w:val="15"/>
              </w:rPr>
              <w:t>Si, con plantilla aprobada.</w:t>
            </w:r>
          </w:p>
        </w:tc>
        <w:tc>
          <w:tcPr>
            <w:tcW w:w="3672" w:type="dxa"/>
            <w:shd w:val="clear" w:color="auto" w:fill="FFFFFF"/>
          </w:tcPr>
          <w:p w14:paraId="15F22A7F" w14:textId="6B20D5B9" w:rsidR="008E253C" w:rsidRPr="00177067" w:rsidRDefault="00052C77">
            <w:pPr>
              <w:rPr>
                <w:lang w:val="es-EC"/>
              </w:rPr>
            </w:pPr>
            <w:r>
              <w:rPr>
                <w:sz w:val="15"/>
                <w:lang w:val="es-EC"/>
              </w:rPr>
              <w:t>No es necesario</w:t>
            </w:r>
          </w:p>
        </w:tc>
      </w:tr>
      <w:tr w:rsidR="008E253C" w:rsidRPr="00177067" w14:paraId="767AB3FC" w14:textId="77777777">
        <w:trPr>
          <w:jc w:val="center"/>
        </w:trPr>
        <w:tc>
          <w:tcPr>
            <w:tcW w:w="3024" w:type="dxa"/>
            <w:shd w:val="clear" w:color="auto" w:fill="F8FAFC"/>
          </w:tcPr>
          <w:p w14:paraId="06C2F401" w14:textId="77777777" w:rsidR="008E253C" w:rsidRDefault="00000000">
            <w:r>
              <w:rPr>
                <w:sz w:val="15"/>
              </w:rPr>
              <w:t>Responder preguntas frecuentes</w:t>
            </w:r>
          </w:p>
        </w:tc>
        <w:tc>
          <w:tcPr>
            <w:tcW w:w="3672" w:type="dxa"/>
            <w:shd w:val="clear" w:color="auto" w:fill="F8FAFC"/>
          </w:tcPr>
          <w:p w14:paraId="00176E8F" w14:textId="77777777" w:rsidR="008E253C" w:rsidRDefault="00000000">
            <w:r>
              <w:rPr>
                <w:sz w:val="15"/>
              </w:rPr>
              <w:t>Si, con informacion aprobada.</w:t>
            </w:r>
          </w:p>
        </w:tc>
        <w:tc>
          <w:tcPr>
            <w:tcW w:w="3672" w:type="dxa"/>
            <w:shd w:val="clear" w:color="auto" w:fill="F8FAFC"/>
          </w:tcPr>
          <w:p w14:paraId="1DF90D2A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Actualiza la informacion cuando cambie.</w:t>
            </w:r>
          </w:p>
        </w:tc>
      </w:tr>
      <w:tr w:rsidR="008E253C" w:rsidRPr="00177067" w14:paraId="1954BB6B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5C57CD12" w14:textId="77777777" w:rsidR="008E253C" w:rsidRDefault="00000000">
            <w:r>
              <w:rPr>
                <w:sz w:val="15"/>
              </w:rPr>
              <w:t>Clasificar lead</w:t>
            </w:r>
          </w:p>
        </w:tc>
        <w:tc>
          <w:tcPr>
            <w:tcW w:w="3672" w:type="dxa"/>
            <w:shd w:val="clear" w:color="auto" w:fill="FFFFFF"/>
          </w:tcPr>
          <w:p w14:paraId="2F631590" w14:textId="77777777" w:rsidR="008E253C" w:rsidRDefault="00000000">
            <w:r>
              <w:rPr>
                <w:sz w:val="15"/>
              </w:rPr>
              <w:t>Si, con etiquetas automaticas.</w:t>
            </w:r>
          </w:p>
        </w:tc>
        <w:tc>
          <w:tcPr>
            <w:tcW w:w="3672" w:type="dxa"/>
            <w:shd w:val="clear" w:color="auto" w:fill="FFFFFF"/>
          </w:tcPr>
          <w:p w14:paraId="073F0FFB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Puede corregir o complementar manualmente.</w:t>
            </w:r>
          </w:p>
        </w:tc>
      </w:tr>
      <w:tr w:rsidR="008E253C" w:rsidRPr="00177067" w14:paraId="31C48015" w14:textId="77777777">
        <w:trPr>
          <w:jc w:val="center"/>
        </w:trPr>
        <w:tc>
          <w:tcPr>
            <w:tcW w:w="3024" w:type="dxa"/>
            <w:shd w:val="clear" w:color="auto" w:fill="F8FAFC"/>
          </w:tcPr>
          <w:p w14:paraId="62A6CA4A" w14:textId="77777777" w:rsidR="008E253C" w:rsidRDefault="00000000">
            <w:r>
              <w:rPr>
                <w:sz w:val="15"/>
              </w:rPr>
              <w:t>Calcular score_interes</w:t>
            </w:r>
          </w:p>
        </w:tc>
        <w:tc>
          <w:tcPr>
            <w:tcW w:w="3672" w:type="dxa"/>
            <w:shd w:val="clear" w:color="auto" w:fill="F8FAFC"/>
          </w:tcPr>
          <w:p w14:paraId="33AB7198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Si, solo con mensajes del cliente.</w:t>
            </w:r>
          </w:p>
        </w:tc>
        <w:tc>
          <w:tcPr>
            <w:tcW w:w="3672" w:type="dxa"/>
            <w:shd w:val="clear" w:color="auto" w:fill="F8FAFC"/>
          </w:tcPr>
          <w:p w14:paraId="53319F99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Lo usa para priorizar revision.</w:t>
            </w:r>
          </w:p>
        </w:tc>
      </w:tr>
      <w:tr w:rsidR="008E253C" w:rsidRPr="00177067" w14:paraId="6646AC19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5A7274C0" w14:textId="77777777" w:rsidR="008E253C" w:rsidRDefault="00000000">
            <w:r>
              <w:rPr>
                <w:sz w:val="15"/>
              </w:rPr>
              <w:t>Agendar cita automatica</w:t>
            </w:r>
          </w:p>
        </w:tc>
        <w:tc>
          <w:tcPr>
            <w:tcW w:w="3672" w:type="dxa"/>
            <w:shd w:val="clear" w:color="auto" w:fill="FFFFFF"/>
          </w:tcPr>
          <w:p w14:paraId="73F5E2C2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Si, si tiene datos y disponibilidad.</w:t>
            </w:r>
          </w:p>
        </w:tc>
        <w:tc>
          <w:tcPr>
            <w:tcW w:w="3672" w:type="dxa"/>
            <w:shd w:val="clear" w:color="auto" w:fill="FFFFFF"/>
          </w:tcPr>
          <w:p w14:paraId="3B0913BA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Interviene si hay excepcion o agenda manual.</w:t>
            </w:r>
          </w:p>
        </w:tc>
      </w:tr>
      <w:tr w:rsidR="008E253C" w:rsidRPr="00177067" w14:paraId="2E2AC0FC" w14:textId="77777777">
        <w:trPr>
          <w:jc w:val="center"/>
        </w:trPr>
        <w:tc>
          <w:tcPr>
            <w:tcW w:w="3024" w:type="dxa"/>
            <w:shd w:val="clear" w:color="auto" w:fill="F8FAFC"/>
          </w:tcPr>
          <w:p w14:paraId="404519A4" w14:textId="77777777" w:rsidR="008E253C" w:rsidRDefault="00000000">
            <w:r>
              <w:rPr>
                <w:sz w:val="15"/>
              </w:rPr>
              <w:t>Registrar cita manual</w:t>
            </w:r>
          </w:p>
        </w:tc>
        <w:tc>
          <w:tcPr>
            <w:tcW w:w="3672" w:type="dxa"/>
            <w:shd w:val="clear" w:color="auto" w:fill="F8FAFC"/>
          </w:tcPr>
          <w:p w14:paraId="35F58B42" w14:textId="77777777" w:rsidR="008E253C" w:rsidRDefault="00000000">
            <w:r>
              <w:rPr>
                <w:sz w:val="15"/>
              </w:rPr>
              <w:t>No.</w:t>
            </w:r>
          </w:p>
        </w:tc>
        <w:tc>
          <w:tcPr>
            <w:tcW w:w="3672" w:type="dxa"/>
            <w:shd w:val="clear" w:color="auto" w:fill="F8FAFC"/>
          </w:tcPr>
          <w:p w14:paraId="27EC4549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Si, con cita_agendado_humano y responsable.</w:t>
            </w:r>
          </w:p>
        </w:tc>
      </w:tr>
      <w:tr w:rsidR="008E253C" w:rsidRPr="00177067" w14:paraId="2BEB46EC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393A579E" w14:textId="77777777" w:rsidR="008E253C" w:rsidRDefault="00000000">
            <w:r>
              <w:rPr>
                <w:sz w:val="15"/>
              </w:rPr>
              <w:t>Registrar venta exitosa</w:t>
            </w:r>
          </w:p>
        </w:tc>
        <w:tc>
          <w:tcPr>
            <w:tcW w:w="3672" w:type="dxa"/>
            <w:shd w:val="clear" w:color="auto" w:fill="FFFFFF"/>
          </w:tcPr>
          <w:p w14:paraId="0E401A99" w14:textId="77777777" w:rsidR="008E253C" w:rsidRDefault="00000000">
            <w:r>
              <w:rPr>
                <w:sz w:val="15"/>
              </w:rPr>
              <w:t>No.</w:t>
            </w:r>
          </w:p>
        </w:tc>
        <w:tc>
          <w:tcPr>
            <w:tcW w:w="3672" w:type="dxa"/>
            <w:shd w:val="clear" w:color="auto" w:fill="FFFFFF"/>
          </w:tcPr>
          <w:p w14:paraId="4C491D06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Si, con venta_exitosa, monto_operacion y fecha_monto_operacion.</w:t>
            </w:r>
          </w:p>
        </w:tc>
      </w:tr>
      <w:tr w:rsidR="008E253C" w:rsidRPr="00052C77" w14:paraId="07574053" w14:textId="77777777">
        <w:trPr>
          <w:jc w:val="center"/>
        </w:trPr>
        <w:tc>
          <w:tcPr>
            <w:tcW w:w="3024" w:type="dxa"/>
            <w:shd w:val="clear" w:color="auto" w:fill="F8FAFC"/>
          </w:tcPr>
          <w:p w14:paraId="7C0C9A1B" w14:textId="77777777" w:rsidR="008E253C" w:rsidRDefault="00000000">
            <w:r>
              <w:rPr>
                <w:sz w:val="15"/>
              </w:rPr>
              <w:t>Tomar seguimiento_humano</w:t>
            </w:r>
          </w:p>
        </w:tc>
        <w:tc>
          <w:tcPr>
            <w:tcW w:w="3672" w:type="dxa"/>
            <w:shd w:val="clear" w:color="auto" w:fill="F8FAFC"/>
          </w:tcPr>
          <w:p w14:paraId="0A80FDDD" w14:textId="5D57E631" w:rsidR="008E253C" w:rsidRPr="00177067" w:rsidRDefault="00052C77">
            <w:pPr>
              <w:rPr>
                <w:lang w:val="es-EC"/>
              </w:rPr>
            </w:pPr>
            <w:r>
              <w:rPr>
                <w:sz w:val="15"/>
                <w:lang w:val="es-EC"/>
              </w:rPr>
              <w:t>Si lo hace autoamticamente</w:t>
            </w:r>
          </w:p>
        </w:tc>
        <w:tc>
          <w:tcPr>
            <w:tcW w:w="3672" w:type="dxa"/>
            <w:shd w:val="clear" w:color="auto" w:fill="F8FAFC"/>
          </w:tcPr>
          <w:p w14:paraId="1197CB19" w14:textId="2A3A49F4" w:rsidR="008E253C" w:rsidRPr="00052C77" w:rsidRDefault="00000000">
            <w:pPr>
              <w:rPr>
                <w:lang w:val="es-EC"/>
              </w:rPr>
            </w:pPr>
            <w:r w:rsidRPr="00052C77">
              <w:rPr>
                <w:sz w:val="15"/>
                <w:lang w:val="es-EC"/>
              </w:rPr>
              <w:t xml:space="preserve">Revisa, </w:t>
            </w:r>
            <w:r w:rsidR="00052C77" w:rsidRPr="00052C77">
              <w:rPr>
                <w:sz w:val="15"/>
                <w:lang w:val="es-EC"/>
              </w:rPr>
              <w:t>escirbe a leads</w:t>
            </w:r>
            <w:r w:rsidRPr="00052C77">
              <w:rPr>
                <w:sz w:val="15"/>
                <w:lang w:val="es-EC"/>
              </w:rPr>
              <w:t xml:space="preserve">, </w:t>
            </w:r>
            <w:r w:rsidR="00052C77">
              <w:rPr>
                <w:sz w:val="15"/>
                <w:lang w:val="es-EC"/>
              </w:rPr>
              <w:t>acción de agnedar cita en donde si  lo logra pasa a cita_agendada_humano y si no, entonces pasa a desinteresado.</w:t>
            </w:r>
          </w:p>
        </w:tc>
      </w:tr>
    </w:tbl>
    <w:p w14:paraId="394B5325" w14:textId="77777777" w:rsidR="008E253C" w:rsidRPr="00052C77" w:rsidRDefault="008E253C">
      <w:pPr>
        <w:rPr>
          <w:lang w:val="es-EC"/>
        </w:rPr>
      </w:pPr>
    </w:p>
    <w:p w14:paraId="19C1859D" w14:textId="77777777" w:rsidR="008E253C" w:rsidRDefault="00000000">
      <w:pPr>
        <w:pStyle w:val="Ttulo1"/>
      </w:pPr>
      <w:r>
        <w:t>14. Checklist de entendimiento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04"/>
        <w:gridCol w:w="7776"/>
        <w:gridCol w:w="2016"/>
      </w:tblGrid>
      <w:tr w:rsidR="008E253C" w14:paraId="25DDEDA4" w14:textId="77777777">
        <w:trPr>
          <w:tblHeader/>
          <w:jc w:val="center"/>
        </w:trPr>
        <w:tc>
          <w:tcPr>
            <w:tcW w:w="504" w:type="dxa"/>
            <w:shd w:val="clear" w:color="auto" w:fill="274690"/>
          </w:tcPr>
          <w:p w14:paraId="302FA357" w14:textId="77777777" w:rsidR="008E253C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7776" w:type="dxa"/>
            <w:shd w:val="clear" w:color="auto" w:fill="274690"/>
          </w:tcPr>
          <w:p w14:paraId="2E9A0923" w14:textId="77777777" w:rsidR="008E253C" w:rsidRDefault="00000000">
            <w:r>
              <w:rPr>
                <w:b/>
                <w:color w:val="FFFFFF"/>
                <w:sz w:val="16"/>
              </w:rPr>
              <w:t>Verificacion</w:t>
            </w:r>
          </w:p>
        </w:tc>
        <w:tc>
          <w:tcPr>
            <w:tcW w:w="2016" w:type="dxa"/>
            <w:shd w:val="clear" w:color="auto" w:fill="274690"/>
          </w:tcPr>
          <w:p w14:paraId="665D56F5" w14:textId="77777777" w:rsidR="008E253C" w:rsidRDefault="00000000"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8E253C" w14:paraId="73DCD9B2" w14:textId="77777777">
        <w:trPr>
          <w:jc w:val="center"/>
        </w:trPr>
        <w:tc>
          <w:tcPr>
            <w:tcW w:w="504" w:type="dxa"/>
            <w:shd w:val="clear" w:color="auto" w:fill="FFFFFF"/>
          </w:tcPr>
          <w:p w14:paraId="4DF270FD" w14:textId="77777777" w:rsidR="008E253C" w:rsidRDefault="00000000">
            <w:r>
              <w:rPr>
                <w:sz w:val="15"/>
              </w:rPr>
              <w:t>1</w:t>
            </w:r>
          </w:p>
        </w:tc>
        <w:tc>
          <w:tcPr>
            <w:tcW w:w="7776" w:type="dxa"/>
            <w:shd w:val="clear" w:color="auto" w:fill="FFFFFF"/>
          </w:tcPr>
          <w:p w14:paraId="68E56D87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entiende que hace el agente de inicio a fin.</w:t>
            </w:r>
          </w:p>
        </w:tc>
        <w:tc>
          <w:tcPr>
            <w:tcW w:w="2016" w:type="dxa"/>
            <w:shd w:val="clear" w:color="auto" w:fill="FFFFFF"/>
          </w:tcPr>
          <w:p w14:paraId="44A7C928" w14:textId="77777777" w:rsidR="008E253C" w:rsidRDefault="00000000">
            <w:r>
              <w:rPr>
                <w:sz w:val="15"/>
              </w:rPr>
              <w:t>OK / No OK</w:t>
            </w:r>
          </w:p>
        </w:tc>
      </w:tr>
      <w:tr w:rsidR="008E253C" w14:paraId="019652F1" w14:textId="77777777">
        <w:trPr>
          <w:jc w:val="center"/>
        </w:trPr>
        <w:tc>
          <w:tcPr>
            <w:tcW w:w="504" w:type="dxa"/>
            <w:shd w:val="clear" w:color="auto" w:fill="F8FAFC"/>
          </w:tcPr>
          <w:p w14:paraId="7A987D84" w14:textId="77777777" w:rsidR="008E253C" w:rsidRDefault="00000000">
            <w:r>
              <w:rPr>
                <w:sz w:val="15"/>
              </w:rPr>
              <w:t>2</w:t>
            </w:r>
          </w:p>
        </w:tc>
        <w:tc>
          <w:tcPr>
            <w:tcW w:w="7776" w:type="dxa"/>
            <w:shd w:val="clear" w:color="auto" w:fill="F8FAFC"/>
          </w:tcPr>
          <w:p w14:paraId="47143AE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entienden las etiquetas/categorias y para que sirven.</w:t>
            </w:r>
          </w:p>
        </w:tc>
        <w:tc>
          <w:tcPr>
            <w:tcW w:w="2016" w:type="dxa"/>
            <w:shd w:val="clear" w:color="auto" w:fill="F8FAFC"/>
          </w:tcPr>
          <w:p w14:paraId="6E244C77" w14:textId="77777777" w:rsidR="008E253C" w:rsidRDefault="00000000">
            <w:r>
              <w:rPr>
                <w:sz w:val="15"/>
              </w:rPr>
              <w:t>OK / No OK</w:t>
            </w:r>
          </w:p>
        </w:tc>
      </w:tr>
      <w:tr w:rsidR="008E253C" w14:paraId="392ED839" w14:textId="77777777">
        <w:trPr>
          <w:jc w:val="center"/>
        </w:trPr>
        <w:tc>
          <w:tcPr>
            <w:tcW w:w="504" w:type="dxa"/>
            <w:shd w:val="clear" w:color="auto" w:fill="FFFFFF"/>
          </w:tcPr>
          <w:p w14:paraId="7EF895A1" w14:textId="77777777" w:rsidR="008E253C" w:rsidRDefault="00000000">
            <w:r>
              <w:rPr>
                <w:sz w:val="15"/>
              </w:rPr>
              <w:t>3</w:t>
            </w:r>
          </w:p>
        </w:tc>
        <w:tc>
          <w:tcPr>
            <w:tcW w:w="7776" w:type="dxa"/>
            <w:shd w:val="clear" w:color="auto" w:fill="FFFFFF"/>
          </w:tcPr>
          <w:p w14:paraId="21913688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entienden los contact_attributes y datos de agenda.</w:t>
            </w:r>
          </w:p>
        </w:tc>
        <w:tc>
          <w:tcPr>
            <w:tcW w:w="2016" w:type="dxa"/>
            <w:shd w:val="clear" w:color="auto" w:fill="FFFFFF"/>
          </w:tcPr>
          <w:p w14:paraId="5AE5B3C8" w14:textId="77777777" w:rsidR="008E253C" w:rsidRDefault="00000000">
            <w:r>
              <w:rPr>
                <w:sz w:val="15"/>
              </w:rPr>
              <w:t>OK / No OK</w:t>
            </w:r>
          </w:p>
        </w:tc>
      </w:tr>
      <w:tr w:rsidR="008E253C" w14:paraId="0FC7AB1D" w14:textId="77777777">
        <w:trPr>
          <w:jc w:val="center"/>
        </w:trPr>
        <w:tc>
          <w:tcPr>
            <w:tcW w:w="504" w:type="dxa"/>
            <w:shd w:val="clear" w:color="auto" w:fill="F8FAFC"/>
          </w:tcPr>
          <w:p w14:paraId="5529D102" w14:textId="77777777" w:rsidR="008E253C" w:rsidRDefault="00000000">
            <w:r>
              <w:rPr>
                <w:sz w:val="15"/>
              </w:rPr>
              <w:t>4</w:t>
            </w:r>
          </w:p>
        </w:tc>
        <w:tc>
          <w:tcPr>
            <w:tcW w:w="7776" w:type="dxa"/>
            <w:shd w:val="clear" w:color="auto" w:fill="F8FAFC"/>
          </w:tcPr>
          <w:p w14:paraId="40440C73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entiende si se usara filtro inicial o recoleccion al agendar.</w:t>
            </w:r>
          </w:p>
        </w:tc>
        <w:tc>
          <w:tcPr>
            <w:tcW w:w="2016" w:type="dxa"/>
            <w:shd w:val="clear" w:color="auto" w:fill="F8FAFC"/>
          </w:tcPr>
          <w:p w14:paraId="0D9E5FA3" w14:textId="77777777" w:rsidR="008E253C" w:rsidRDefault="00000000">
            <w:r>
              <w:rPr>
                <w:sz w:val="15"/>
              </w:rPr>
              <w:t>OK / No OK</w:t>
            </w:r>
          </w:p>
        </w:tc>
      </w:tr>
      <w:tr w:rsidR="008E253C" w14:paraId="4C0072BB" w14:textId="77777777">
        <w:trPr>
          <w:jc w:val="center"/>
        </w:trPr>
        <w:tc>
          <w:tcPr>
            <w:tcW w:w="504" w:type="dxa"/>
            <w:shd w:val="clear" w:color="auto" w:fill="FFFFFF"/>
          </w:tcPr>
          <w:p w14:paraId="79FC222B" w14:textId="77777777" w:rsidR="008E253C" w:rsidRDefault="00000000">
            <w:r>
              <w:rPr>
                <w:sz w:val="15"/>
              </w:rPr>
              <w:t>5</w:t>
            </w:r>
          </w:p>
        </w:tc>
        <w:tc>
          <w:tcPr>
            <w:tcW w:w="7776" w:type="dxa"/>
            <w:shd w:val="clear" w:color="auto" w:fill="FFFFFF"/>
          </w:tcPr>
          <w:p w14:paraId="58B7B305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entiende que el score tiene solo FRIO, TIBIO y CALIENTE.</w:t>
            </w:r>
          </w:p>
        </w:tc>
        <w:tc>
          <w:tcPr>
            <w:tcW w:w="2016" w:type="dxa"/>
            <w:shd w:val="clear" w:color="auto" w:fill="FFFFFF"/>
          </w:tcPr>
          <w:p w14:paraId="1A5BBA22" w14:textId="77777777" w:rsidR="008E253C" w:rsidRDefault="00000000">
            <w:r>
              <w:rPr>
                <w:sz w:val="15"/>
              </w:rPr>
              <w:t>OK / No OK</w:t>
            </w:r>
          </w:p>
        </w:tc>
      </w:tr>
      <w:tr w:rsidR="008E253C" w14:paraId="102BECBB" w14:textId="77777777">
        <w:trPr>
          <w:jc w:val="center"/>
        </w:trPr>
        <w:tc>
          <w:tcPr>
            <w:tcW w:w="504" w:type="dxa"/>
            <w:shd w:val="clear" w:color="auto" w:fill="F8FAFC"/>
          </w:tcPr>
          <w:p w14:paraId="483E5B9B" w14:textId="77777777" w:rsidR="008E253C" w:rsidRDefault="00000000">
            <w:r>
              <w:rPr>
                <w:sz w:val="15"/>
              </w:rPr>
              <w:t>6</w:t>
            </w:r>
          </w:p>
        </w:tc>
        <w:tc>
          <w:tcPr>
            <w:tcW w:w="7776" w:type="dxa"/>
            <w:shd w:val="clear" w:color="auto" w:fill="F8FAFC"/>
          </w:tcPr>
          <w:p w14:paraId="1B4D23D3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entienden los follow-ups de 20 minutos y 3 horas.</w:t>
            </w:r>
          </w:p>
        </w:tc>
        <w:tc>
          <w:tcPr>
            <w:tcW w:w="2016" w:type="dxa"/>
            <w:shd w:val="clear" w:color="auto" w:fill="F8FAFC"/>
          </w:tcPr>
          <w:p w14:paraId="7964194F" w14:textId="77777777" w:rsidR="008E253C" w:rsidRDefault="00000000">
            <w:r>
              <w:rPr>
                <w:sz w:val="15"/>
              </w:rPr>
              <w:t>OK / No OK</w:t>
            </w:r>
          </w:p>
        </w:tc>
      </w:tr>
      <w:tr w:rsidR="008E253C" w14:paraId="67FBC723" w14:textId="77777777">
        <w:trPr>
          <w:jc w:val="center"/>
        </w:trPr>
        <w:tc>
          <w:tcPr>
            <w:tcW w:w="504" w:type="dxa"/>
            <w:shd w:val="clear" w:color="auto" w:fill="FFFFFF"/>
          </w:tcPr>
          <w:p w14:paraId="00256D52" w14:textId="77777777" w:rsidR="008E253C" w:rsidRDefault="00000000">
            <w:r>
              <w:rPr>
                <w:sz w:val="15"/>
              </w:rPr>
              <w:t>7</w:t>
            </w:r>
          </w:p>
        </w:tc>
        <w:tc>
          <w:tcPr>
            <w:tcW w:w="7776" w:type="dxa"/>
            <w:shd w:val="clear" w:color="auto" w:fill="FFFFFF"/>
          </w:tcPr>
          <w:p w14:paraId="36DF9CC9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entiende cuando pasa a seguimiento_humano.</w:t>
            </w:r>
          </w:p>
        </w:tc>
        <w:tc>
          <w:tcPr>
            <w:tcW w:w="2016" w:type="dxa"/>
            <w:shd w:val="clear" w:color="auto" w:fill="FFFFFF"/>
          </w:tcPr>
          <w:p w14:paraId="3B8E9520" w14:textId="77777777" w:rsidR="008E253C" w:rsidRDefault="00000000">
            <w:r>
              <w:rPr>
                <w:sz w:val="15"/>
              </w:rPr>
              <w:t>OK / No OK</w:t>
            </w:r>
          </w:p>
        </w:tc>
      </w:tr>
      <w:tr w:rsidR="008E253C" w14:paraId="3FC2C92C" w14:textId="77777777">
        <w:trPr>
          <w:jc w:val="center"/>
        </w:trPr>
        <w:tc>
          <w:tcPr>
            <w:tcW w:w="504" w:type="dxa"/>
            <w:shd w:val="clear" w:color="auto" w:fill="F8FAFC"/>
          </w:tcPr>
          <w:p w14:paraId="411373BD" w14:textId="77777777" w:rsidR="008E253C" w:rsidRDefault="00000000">
            <w:r>
              <w:rPr>
                <w:sz w:val="15"/>
              </w:rPr>
              <w:t>8</w:t>
            </w:r>
          </w:p>
        </w:tc>
        <w:tc>
          <w:tcPr>
            <w:tcW w:w="7776" w:type="dxa"/>
            <w:shd w:val="clear" w:color="auto" w:fill="F8FAFC"/>
          </w:tcPr>
          <w:p w14:paraId="224BF453" w14:textId="77777777" w:rsidR="008E253C" w:rsidRPr="00177067" w:rsidRDefault="00000000">
            <w:pPr>
              <w:rPr>
                <w:lang w:val="es-EC"/>
              </w:rPr>
            </w:pPr>
            <w:r w:rsidRPr="00177067">
              <w:rPr>
                <w:sz w:val="15"/>
                <w:lang w:val="es-EC"/>
              </w:rPr>
              <w:t>Se entiende que venta_exitosa y cita_agendado_humano son manuales.</w:t>
            </w:r>
          </w:p>
        </w:tc>
        <w:tc>
          <w:tcPr>
            <w:tcW w:w="2016" w:type="dxa"/>
            <w:shd w:val="clear" w:color="auto" w:fill="F8FAFC"/>
          </w:tcPr>
          <w:p w14:paraId="56E8E5C0" w14:textId="77777777" w:rsidR="008E253C" w:rsidRDefault="00000000">
            <w:r>
              <w:rPr>
                <w:sz w:val="15"/>
              </w:rPr>
              <w:t>OK / No OK</w:t>
            </w:r>
          </w:p>
        </w:tc>
      </w:tr>
    </w:tbl>
    <w:p w14:paraId="2EAC6F55" w14:textId="77777777" w:rsidR="008E253C" w:rsidRDefault="008E253C"/>
    <w:sectPr w:rsidR="008E25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1954A" w14:textId="77777777" w:rsidR="006666E4" w:rsidRDefault="006666E4">
      <w:pPr>
        <w:spacing w:after="0" w:line="240" w:lineRule="auto"/>
      </w:pPr>
      <w:r>
        <w:separator/>
      </w:r>
    </w:p>
  </w:endnote>
  <w:endnote w:type="continuationSeparator" w:id="0">
    <w:p w14:paraId="75ADEBC7" w14:textId="77777777" w:rsidR="006666E4" w:rsidRDefault="00666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7A664" w14:textId="77777777" w:rsidR="008E253C" w:rsidRPr="00177067" w:rsidRDefault="00000000">
    <w:pPr>
      <w:pStyle w:val="Piedepgina"/>
      <w:jc w:val="center"/>
      <w:rPr>
        <w:lang w:val="es-EC"/>
      </w:rPr>
    </w:pPr>
    <w:r w:rsidRPr="00177067">
      <w:rPr>
        <w:color w:val="64748B"/>
        <w:sz w:val="16"/>
        <w:lang w:val="es-EC"/>
      </w:rPr>
      <w:t>Simplia Chatbot - Sistema de Flujo Conversacional ISO 10013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E03F8" w14:textId="77777777" w:rsidR="006666E4" w:rsidRDefault="006666E4">
      <w:pPr>
        <w:spacing w:after="0" w:line="240" w:lineRule="auto"/>
      </w:pPr>
      <w:r>
        <w:separator/>
      </w:r>
    </w:p>
  </w:footnote>
  <w:footnote w:type="continuationSeparator" w:id="0">
    <w:p w14:paraId="71A6D63F" w14:textId="77777777" w:rsidR="006666E4" w:rsidRDefault="00666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EA82A" w14:textId="77777777" w:rsidR="008E253C" w:rsidRPr="00177067" w:rsidRDefault="00000000">
    <w:pPr>
      <w:pStyle w:val="Encabezado"/>
      <w:jc w:val="right"/>
      <w:rPr>
        <w:lang w:val="es-EC"/>
      </w:rPr>
    </w:pPr>
    <w:r w:rsidRPr="00177067">
      <w:rPr>
        <w:color w:val="64748B"/>
        <w:sz w:val="16"/>
        <w:lang w:val="es-EC"/>
      </w:rPr>
      <w:t>MAN-FLUJO-BOT-001 | v1.1 | Borrador / Vigente al aprobarse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346966">
    <w:abstractNumId w:val="8"/>
  </w:num>
  <w:num w:numId="2" w16cid:durableId="1548838055">
    <w:abstractNumId w:val="6"/>
  </w:num>
  <w:num w:numId="3" w16cid:durableId="422990799">
    <w:abstractNumId w:val="5"/>
  </w:num>
  <w:num w:numId="4" w16cid:durableId="719086214">
    <w:abstractNumId w:val="4"/>
  </w:num>
  <w:num w:numId="5" w16cid:durableId="44909951">
    <w:abstractNumId w:val="7"/>
  </w:num>
  <w:num w:numId="6" w16cid:durableId="1757166201">
    <w:abstractNumId w:val="3"/>
  </w:num>
  <w:num w:numId="7" w16cid:durableId="1753240524">
    <w:abstractNumId w:val="2"/>
  </w:num>
  <w:num w:numId="8" w16cid:durableId="1922134267">
    <w:abstractNumId w:val="1"/>
  </w:num>
  <w:num w:numId="9" w16cid:durableId="85931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C77"/>
    <w:rsid w:val="0006063C"/>
    <w:rsid w:val="0015074B"/>
    <w:rsid w:val="00177067"/>
    <w:rsid w:val="0029639D"/>
    <w:rsid w:val="00326F90"/>
    <w:rsid w:val="0037146D"/>
    <w:rsid w:val="006666E4"/>
    <w:rsid w:val="008E253C"/>
    <w:rsid w:val="00AA1D8D"/>
    <w:rsid w:val="00B47730"/>
    <w:rsid w:val="00CB0664"/>
    <w:rsid w:val="00CD58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2DCB8"/>
  <w14:defaultImageDpi w14:val="300"/>
  <w15:docId w15:val="{9ECEBDEB-935A-4A41-85E7-E143D63B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69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344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9B6F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1799</Words>
  <Characters>9898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Sistema de Flujo Conversacional Simplia Chatbot ISO 10013</vt:lpstr>
      <vt:lpstr/>
    </vt:vector>
  </TitlesOfParts>
  <Manager/>
  <Company/>
  <LinksUpToDate>false</LinksUpToDate>
  <CharactersWithSpaces>11674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Flujo Conversacional Simplia Chatbot ISO 10013</dc:title>
  <dc:subject>Manual de funcionamiento del agente conversacional de inicio a fin</dc:subject>
  <dc:creator>Simplia</dc:creator>
  <cp:keywords>Simplia, chatbot, flujo conversacional, ISO 10013, etiquetas, score, agenda</cp:keywords>
  <dc:description>generated by python-docx</dc:description>
  <cp:lastModifiedBy>(Estudiante) Cristian Justin Gomezcoello Londoño</cp:lastModifiedBy>
  <cp:revision>3</cp:revision>
  <dcterms:created xsi:type="dcterms:W3CDTF">2013-12-23T23:15:00Z</dcterms:created>
  <dcterms:modified xsi:type="dcterms:W3CDTF">2026-05-06T13:50:00Z</dcterms:modified>
  <cp:category/>
</cp:coreProperties>
</file>
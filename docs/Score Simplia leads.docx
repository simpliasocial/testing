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CB7B" w14:textId="77777777" w:rsidR="00213A7D" w:rsidRDefault="00000000">
      <w:pPr>
        <w:jc w:val="center"/>
      </w:pPr>
      <w:r>
        <w:rPr>
          <w:b/>
          <w:color w:val="274690"/>
          <w:sz w:val="38"/>
        </w:rPr>
        <w:t>Score de Calidad - Simplia Leads</w:t>
      </w:r>
    </w:p>
    <w:p w14:paraId="3C501190" w14:textId="3F01798B" w:rsidR="00213A7D" w:rsidRDefault="00000000">
      <w:pPr>
        <w:jc w:val="center"/>
      </w:pPr>
      <w:r>
        <w:rPr>
          <w:color w:val="64748B"/>
          <w:sz w:val="21"/>
        </w:rPr>
        <w:t>estados visuales: FRIO, TIBIO y CALIENTE.</w:t>
      </w:r>
    </w:p>
    <w:p w14:paraId="66BEA005" w14:textId="77777777" w:rsidR="00213A7D" w:rsidRPr="00810E21" w:rsidRDefault="00000000">
      <w:pPr>
        <w:pStyle w:val="Ttulo1"/>
        <w:rPr>
          <w:lang w:val="es-EC"/>
        </w:rPr>
      </w:pPr>
      <w:r w:rsidRPr="00810E21">
        <w:rPr>
          <w:lang w:val="es-EC"/>
        </w:rPr>
        <w:t>1. Objetivo</w:t>
      </w:r>
    </w:p>
    <w:p w14:paraId="3A0DD06F" w14:textId="77777777" w:rsidR="00213A7D" w:rsidRPr="00810E21" w:rsidRDefault="00000000">
      <w:pPr>
        <w:spacing w:after="80"/>
        <w:rPr>
          <w:lang w:val="es-EC"/>
        </w:rPr>
      </w:pPr>
      <w:r w:rsidRPr="00810E21">
        <w:rPr>
          <w:lang w:val="es-EC"/>
        </w:rPr>
        <w:t>El score mide la calidad, prioridad e interes del lead a lo largo de la conversacion. No decide por si solo el seguimiento humano: el seguimiento se maneja por etiquetas operativas definidas con cada negocio.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213A7D" w14:paraId="01945987" w14:textId="77777777">
        <w:trPr>
          <w:jc w:val="center"/>
        </w:trPr>
        <w:tc>
          <w:tcPr>
            <w:tcW w:w="5112" w:type="dxa"/>
            <w:shd w:val="clear" w:color="auto" w:fill="274690"/>
          </w:tcPr>
          <w:p w14:paraId="3F020C63" w14:textId="77777777" w:rsidR="00213A7D" w:rsidRDefault="00000000"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w="5112" w:type="dxa"/>
            <w:shd w:val="clear" w:color="auto" w:fill="274690"/>
          </w:tcPr>
          <w:p w14:paraId="4CA2188B" w14:textId="77777777" w:rsidR="00213A7D" w:rsidRDefault="00000000">
            <w:r>
              <w:rPr>
                <w:b/>
                <w:color w:val="FFFFFF"/>
                <w:sz w:val="16"/>
              </w:rPr>
              <w:t>Aplicacion</w:t>
            </w:r>
          </w:p>
        </w:tc>
      </w:tr>
      <w:tr w:rsidR="00213A7D" w:rsidRPr="00810E21" w14:paraId="7AEEE41B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333B3908" w14:textId="77777777" w:rsidR="00213A7D" w:rsidRPr="00810E21" w:rsidRDefault="00000000">
            <w:pPr>
              <w:rPr>
                <w:lang w:val="es-EC"/>
              </w:rPr>
            </w:pPr>
            <w:r w:rsidRPr="00810E21">
              <w:rPr>
                <w:sz w:val="15"/>
                <w:lang w:val="es-EC"/>
              </w:rPr>
              <w:t>Evaluar solo mensaje del cliente</w:t>
            </w:r>
          </w:p>
        </w:tc>
        <w:tc>
          <w:tcPr>
            <w:tcW w:w="5112" w:type="dxa"/>
            <w:shd w:val="clear" w:color="auto" w:fill="FFFFFF"/>
          </w:tcPr>
          <w:p w14:paraId="0207A919" w14:textId="77777777" w:rsidR="00213A7D" w:rsidRPr="00810E21" w:rsidRDefault="00000000">
            <w:pPr>
              <w:rPr>
                <w:lang w:val="es-EC"/>
              </w:rPr>
            </w:pPr>
            <w:r w:rsidRPr="00810E21">
              <w:rPr>
                <w:sz w:val="15"/>
                <w:lang w:val="es-EC"/>
              </w:rPr>
              <w:t>No sumar ni restar por respuestas generadas por la IA.</w:t>
            </w:r>
          </w:p>
        </w:tc>
      </w:tr>
      <w:tr w:rsidR="00213A7D" w:rsidRPr="00810E21" w14:paraId="20016B76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39B1D4F6" w14:textId="77777777" w:rsidR="00213A7D" w:rsidRDefault="00000000">
            <w:r>
              <w:rPr>
                <w:sz w:val="15"/>
              </w:rPr>
              <w:t>Calculo por interaccion</w:t>
            </w:r>
          </w:p>
        </w:tc>
        <w:tc>
          <w:tcPr>
            <w:tcW w:w="5112" w:type="dxa"/>
            <w:shd w:val="clear" w:color="auto" w:fill="F8FAFC"/>
          </w:tcPr>
          <w:p w14:paraId="7643BEF3" w14:textId="77777777" w:rsidR="00213A7D" w:rsidRPr="00810E21" w:rsidRDefault="00000000">
            <w:pPr>
              <w:rPr>
                <w:lang w:val="es-EC"/>
              </w:rPr>
            </w:pPr>
            <w:r w:rsidRPr="00810E21">
              <w:rPr>
                <w:sz w:val="15"/>
                <w:lang w:val="es-EC"/>
              </w:rPr>
              <w:t>score_final = score_actual + puntos_positivos - puntos_negativos.</w:t>
            </w:r>
          </w:p>
        </w:tc>
      </w:tr>
      <w:tr w:rsidR="00213A7D" w:rsidRPr="00810E21" w14:paraId="327C8891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71845904" w14:textId="77777777" w:rsidR="00213A7D" w:rsidRDefault="00000000">
            <w:r>
              <w:rPr>
                <w:sz w:val="15"/>
              </w:rPr>
              <w:t>Score acumulativo y reversible</w:t>
            </w:r>
          </w:p>
        </w:tc>
        <w:tc>
          <w:tcPr>
            <w:tcW w:w="5112" w:type="dxa"/>
            <w:shd w:val="clear" w:color="auto" w:fill="FFFFFF"/>
          </w:tcPr>
          <w:p w14:paraId="7D57F5C5" w14:textId="77777777" w:rsidR="00213A7D" w:rsidRPr="00810E21" w:rsidRDefault="00000000">
            <w:pPr>
              <w:rPr>
                <w:lang w:val="es-EC"/>
              </w:rPr>
            </w:pPr>
            <w:r w:rsidRPr="00810E21">
              <w:rPr>
                <w:sz w:val="15"/>
                <w:lang w:val="es-EC"/>
              </w:rPr>
              <w:t>Puede subir o bajar en cada mensaje segun la nueva señal.</w:t>
            </w:r>
          </w:p>
        </w:tc>
      </w:tr>
      <w:tr w:rsidR="00213A7D" w:rsidRPr="00810E21" w14:paraId="29B2B45B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6E900235" w14:textId="77777777" w:rsidR="00213A7D" w:rsidRDefault="00000000">
            <w:r>
              <w:rPr>
                <w:sz w:val="15"/>
              </w:rPr>
              <w:t>Sin limite tecnico</w:t>
            </w:r>
          </w:p>
        </w:tc>
        <w:tc>
          <w:tcPr>
            <w:tcW w:w="5112" w:type="dxa"/>
            <w:shd w:val="clear" w:color="auto" w:fill="F8FAFC"/>
          </w:tcPr>
          <w:p w14:paraId="25B19BCC" w14:textId="77777777" w:rsidR="00213A7D" w:rsidRPr="00810E21" w:rsidRDefault="00000000">
            <w:pPr>
              <w:rPr>
                <w:lang w:val="es-EC"/>
              </w:rPr>
            </w:pPr>
            <w:r w:rsidRPr="00810E21">
              <w:rPr>
                <w:sz w:val="15"/>
                <w:lang w:val="es-EC"/>
              </w:rPr>
              <w:t>No forzar minimo 0 ni maximo 100; la clasificacion visual usa rangos.</w:t>
            </w:r>
          </w:p>
        </w:tc>
      </w:tr>
      <w:tr w:rsidR="00213A7D" w14:paraId="20C62881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47BDD954" w14:textId="77777777" w:rsidR="00213A7D" w:rsidRDefault="00000000">
            <w:r>
              <w:rPr>
                <w:sz w:val="15"/>
              </w:rPr>
              <w:t>Evitar doble conteo excesivo</w:t>
            </w:r>
          </w:p>
        </w:tc>
        <w:tc>
          <w:tcPr>
            <w:tcW w:w="5112" w:type="dxa"/>
            <w:shd w:val="clear" w:color="auto" w:fill="FFFFFF"/>
          </w:tcPr>
          <w:p w14:paraId="5947564A" w14:textId="77777777" w:rsidR="00213A7D" w:rsidRDefault="00000000">
            <w:r>
              <w:rPr>
                <w:sz w:val="15"/>
              </w:rPr>
              <w:t>Dentro de una misma dimension usar la señal de mayor peso; entre dimensiones si se puede sumar.</w:t>
            </w:r>
          </w:p>
        </w:tc>
      </w:tr>
      <w:tr w:rsidR="00213A7D" w14:paraId="6B49AC88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6D0CAB9C" w14:textId="77777777" w:rsidR="00213A7D" w:rsidRDefault="00000000">
            <w:r>
              <w:rPr>
                <w:sz w:val="15"/>
              </w:rPr>
              <w:t>Seguimiento humano separado</w:t>
            </w:r>
          </w:p>
        </w:tc>
        <w:tc>
          <w:tcPr>
            <w:tcW w:w="5112" w:type="dxa"/>
            <w:shd w:val="clear" w:color="auto" w:fill="F8FAFC"/>
          </w:tcPr>
          <w:p w14:paraId="1A207C35" w14:textId="77777777" w:rsidR="00213A7D" w:rsidRDefault="00000000">
            <w:r>
              <w:rPr>
                <w:sz w:val="15"/>
              </w:rPr>
              <w:t>El seguimiento humano se decide por etiquetas operativas, no por score.</w:t>
            </w:r>
          </w:p>
        </w:tc>
      </w:tr>
    </w:tbl>
    <w:p w14:paraId="046CCEDA" w14:textId="77777777" w:rsidR="00213A7D" w:rsidRDefault="00213A7D"/>
    <w:p w14:paraId="5D4834F8" w14:textId="77777777" w:rsidR="00213A7D" w:rsidRDefault="00000000">
      <w:pPr>
        <w:pStyle w:val="Ttulo1"/>
      </w:pPr>
      <w:r>
        <w:t>2. Estados visuales del lead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13A7D" w14:paraId="5A6413DD" w14:textId="77777777">
        <w:trPr>
          <w:jc w:val="center"/>
        </w:trPr>
        <w:tc>
          <w:tcPr>
            <w:tcW w:w="2556" w:type="dxa"/>
            <w:shd w:val="clear" w:color="auto" w:fill="274690"/>
          </w:tcPr>
          <w:p w14:paraId="3624FBA4" w14:textId="77777777" w:rsidR="00213A7D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2556" w:type="dxa"/>
            <w:shd w:val="clear" w:color="auto" w:fill="274690"/>
          </w:tcPr>
          <w:p w14:paraId="43D68B7C" w14:textId="77777777" w:rsidR="00213A7D" w:rsidRDefault="00000000"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w="2556" w:type="dxa"/>
            <w:shd w:val="clear" w:color="auto" w:fill="274690"/>
          </w:tcPr>
          <w:p w14:paraId="18B1E3C6" w14:textId="77777777" w:rsidR="00213A7D" w:rsidRDefault="00000000">
            <w:r>
              <w:rPr>
                <w:b/>
                <w:color w:val="FFFFFF"/>
                <w:sz w:val="16"/>
              </w:rPr>
              <w:t>Interpretacion</w:t>
            </w:r>
          </w:p>
        </w:tc>
        <w:tc>
          <w:tcPr>
            <w:tcW w:w="2556" w:type="dxa"/>
            <w:shd w:val="clear" w:color="auto" w:fill="274690"/>
          </w:tcPr>
          <w:p w14:paraId="7B7BE098" w14:textId="77777777" w:rsidR="00213A7D" w:rsidRDefault="00000000">
            <w:r>
              <w:rPr>
                <w:b/>
                <w:color w:val="FFFFFF"/>
                <w:sz w:val="16"/>
              </w:rPr>
              <w:t>Accion sugerida</w:t>
            </w:r>
          </w:p>
        </w:tc>
      </w:tr>
      <w:tr w:rsidR="00213A7D" w14:paraId="0D6F3C26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4C5AEDCF" w14:textId="77777777" w:rsidR="00213A7D" w:rsidRDefault="00000000">
            <w:r>
              <w:rPr>
                <w:sz w:val="14"/>
              </w:rPr>
              <w:t>FRIO</w:t>
            </w:r>
          </w:p>
        </w:tc>
        <w:tc>
          <w:tcPr>
            <w:tcW w:w="2556" w:type="dxa"/>
            <w:shd w:val="clear" w:color="auto" w:fill="FFFFFF"/>
          </w:tcPr>
          <w:p w14:paraId="576206F3" w14:textId="77777777" w:rsidR="00213A7D" w:rsidRDefault="00000000">
            <w:r>
              <w:rPr>
                <w:sz w:val="14"/>
              </w:rPr>
              <w:t>Menor a 45 o sin puntaje</w:t>
            </w:r>
          </w:p>
        </w:tc>
        <w:tc>
          <w:tcPr>
            <w:tcW w:w="2556" w:type="dxa"/>
            <w:shd w:val="clear" w:color="auto" w:fill="FFFFFF"/>
          </w:tcPr>
          <w:p w14:paraId="66B16F91" w14:textId="77777777" w:rsidR="00213A7D" w:rsidRDefault="00000000">
            <w:r>
              <w:rPr>
                <w:sz w:val="14"/>
              </w:rPr>
              <w:t>Lead con señal inicial, baja o todavia sin intencion comercial clara. Puede incluir saludo, informacion general, rechazo leve o poca data.</w:t>
            </w:r>
          </w:p>
        </w:tc>
        <w:tc>
          <w:tcPr>
            <w:tcW w:w="2556" w:type="dxa"/>
            <w:shd w:val="clear" w:color="auto" w:fill="FFFFFF"/>
          </w:tcPr>
          <w:p w14:paraId="4011FEF8" w14:textId="77777777" w:rsidR="00213A7D" w:rsidRDefault="00000000">
            <w:r>
              <w:rPr>
                <w:sz w:val="14"/>
              </w:rPr>
              <w:t>Responder con informacion aprobada, invitar a avanzar y mantener automatizacion.</w:t>
            </w:r>
          </w:p>
        </w:tc>
      </w:tr>
      <w:tr w:rsidR="00213A7D" w14:paraId="5BE73E5F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7F633F4A" w14:textId="77777777" w:rsidR="00213A7D" w:rsidRDefault="00000000">
            <w:r>
              <w:rPr>
                <w:sz w:val="14"/>
              </w:rPr>
              <w:t>TIBIO</w:t>
            </w:r>
          </w:p>
        </w:tc>
        <w:tc>
          <w:tcPr>
            <w:tcW w:w="2556" w:type="dxa"/>
            <w:shd w:val="clear" w:color="auto" w:fill="F8FAFC"/>
          </w:tcPr>
          <w:p w14:paraId="1D7FF0A6" w14:textId="77777777" w:rsidR="00213A7D" w:rsidRDefault="00000000">
            <w:r>
              <w:rPr>
                <w:sz w:val="14"/>
              </w:rPr>
              <w:t>45 a 69</w:t>
            </w:r>
          </w:p>
        </w:tc>
        <w:tc>
          <w:tcPr>
            <w:tcW w:w="2556" w:type="dxa"/>
            <w:shd w:val="clear" w:color="auto" w:fill="F8FAFC"/>
          </w:tcPr>
          <w:p w14:paraId="503FC009" w14:textId="77777777" w:rsidR="00213A7D" w:rsidRDefault="00000000">
            <w:r>
              <w:rPr>
                <w:sz w:val="14"/>
              </w:rPr>
              <w:t>Lead con señales accionables: pregunta por precio, disponibilidad, servicio especifico, requisitos o continuidad.</w:t>
            </w:r>
          </w:p>
        </w:tc>
        <w:tc>
          <w:tcPr>
            <w:tcW w:w="2556" w:type="dxa"/>
            <w:shd w:val="clear" w:color="auto" w:fill="F8FAFC"/>
          </w:tcPr>
          <w:p w14:paraId="38B6E7CC" w14:textId="77777777" w:rsidR="00213A7D" w:rsidRDefault="00000000">
            <w:r>
              <w:rPr>
                <w:sz w:val="14"/>
              </w:rPr>
              <w:t>Priorizar respuesta, resolver duda concreta e invitar a cita, datos o siguiente paso.</w:t>
            </w:r>
          </w:p>
        </w:tc>
      </w:tr>
      <w:tr w:rsidR="00213A7D" w14:paraId="5F862EA8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5150A45E" w14:textId="77777777" w:rsidR="00213A7D" w:rsidRDefault="00000000">
            <w:r>
              <w:rPr>
                <w:sz w:val="14"/>
              </w:rPr>
              <w:t>CALIENTE</w:t>
            </w:r>
          </w:p>
        </w:tc>
        <w:tc>
          <w:tcPr>
            <w:tcW w:w="2556" w:type="dxa"/>
            <w:shd w:val="clear" w:color="auto" w:fill="FFFFFF"/>
          </w:tcPr>
          <w:p w14:paraId="1DBE8C88" w14:textId="77777777" w:rsidR="00213A7D" w:rsidRDefault="00000000">
            <w:r>
              <w:rPr>
                <w:sz w:val="14"/>
              </w:rPr>
              <w:t>70 o mas</w:t>
            </w:r>
          </w:p>
        </w:tc>
        <w:tc>
          <w:tcPr>
            <w:tcW w:w="2556" w:type="dxa"/>
            <w:shd w:val="clear" w:color="auto" w:fill="FFFFFF"/>
          </w:tcPr>
          <w:p w14:paraId="322203D7" w14:textId="77777777" w:rsidR="00213A7D" w:rsidRDefault="00000000">
            <w:r>
              <w:rPr>
                <w:sz w:val="14"/>
              </w:rPr>
              <w:t>Lead con intencion fuerte: quiere comprar, contratar, reservar, agendar, pagar o hablar con asesor.</w:t>
            </w:r>
          </w:p>
        </w:tc>
        <w:tc>
          <w:tcPr>
            <w:tcW w:w="2556" w:type="dxa"/>
            <w:shd w:val="clear" w:color="auto" w:fill="FFFFFF"/>
          </w:tcPr>
          <w:p w14:paraId="5DFA1F0D" w14:textId="77777777" w:rsidR="00213A7D" w:rsidRDefault="00000000">
            <w:r>
              <w:rPr>
                <w:sz w:val="14"/>
              </w:rPr>
              <w:t>Prioridad alta. Solicitar datos de agenda, confirmar cita o derivar si el flujo lo requiere.</w:t>
            </w:r>
          </w:p>
        </w:tc>
      </w:tr>
    </w:tbl>
    <w:p w14:paraId="39B8C351" w14:textId="77777777" w:rsidR="00213A7D" w:rsidRDefault="00213A7D"/>
    <w:p w14:paraId="0029BD91" w14:textId="77777777" w:rsidR="00213A7D" w:rsidRDefault="00000000">
      <w:pPr>
        <w:pStyle w:val="Ttulo1"/>
      </w:pPr>
      <w:r>
        <w:t>3. Matriz de puntuacion positiva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13A7D" w14:paraId="4B2AF494" w14:textId="77777777">
        <w:trPr>
          <w:jc w:val="center"/>
        </w:trPr>
        <w:tc>
          <w:tcPr>
            <w:tcW w:w="3408" w:type="dxa"/>
            <w:shd w:val="clear" w:color="auto" w:fill="274690"/>
          </w:tcPr>
          <w:p w14:paraId="5C5A0D8F" w14:textId="77777777" w:rsidR="00213A7D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3408" w:type="dxa"/>
            <w:shd w:val="clear" w:color="auto" w:fill="274690"/>
          </w:tcPr>
          <w:p w14:paraId="05C71566" w14:textId="77777777" w:rsidR="00213A7D" w:rsidRDefault="00000000">
            <w:r>
              <w:rPr>
                <w:b/>
                <w:color w:val="FFFFFF"/>
                <w:sz w:val="16"/>
              </w:rPr>
              <w:t>Senal detectada en el mensaje del cliente</w:t>
            </w:r>
          </w:p>
        </w:tc>
        <w:tc>
          <w:tcPr>
            <w:tcW w:w="3408" w:type="dxa"/>
            <w:shd w:val="clear" w:color="auto" w:fill="274690"/>
          </w:tcPr>
          <w:p w14:paraId="418CA1E0" w14:textId="77777777" w:rsidR="00213A7D" w:rsidRDefault="00000000">
            <w:r>
              <w:rPr>
                <w:b/>
                <w:color w:val="FFFFFF"/>
                <w:sz w:val="16"/>
              </w:rPr>
              <w:t>Puntaje</w:t>
            </w:r>
          </w:p>
        </w:tc>
      </w:tr>
      <w:tr w:rsidR="00213A7D" w14:paraId="51D4D48F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49F5A250" w14:textId="77777777" w:rsidR="00213A7D" w:rsidRDefault="00000000">
            <w:r>
              <w:rPr>
                <w:sz w:val="14"/>
              </w:rPr>
              <w:t>Interes inicial</w:t>
            </w:r>
          </w:p>
        </w:tc>
        <w:tc>
          <w:tcPr>
            <w:tcW w:w="3408" w:type="dxa"/>
            <w:shd w:val="clear" w:color="auto" w:fill="FFFFFF"/>
          </w:tcPr>
          <w:p w14:paraId="6F60BB04" w14:textId="77777777" w:rsidR="00213A7D" w:rsidRDefault="00000000">
            <w:r>
              <w:rPr>
                <w:sz w:val="14"/>
              </w:rPr>
              <w:t>Pregunta por un producto o servicio.</w:t>
            </w:r>
          </w:p>
        </w:tc>
        <w:tc>
          <w:tcPr>
            <w:tcW w:w="3408" w:type="dxa"/>
            <w:shd w:val="clear" w:color="auto" w:fill="FFFFFF"/>
          </w:tcPr>
          <w:p w14:paraId="6CF36E21" w14:textId="77777777" w:rsidR="00213A7D" w:rsidRDefault="00000000">
            <w:r>
              <w:rPr>
                <w:sz w:val="14"/>
              </w:rPr>
              <w:t>+20</w:t>
            </w:r>
          </w:p>
        </w:tc>
      </w:tr>
      <w:tr w:rsidR="00213A7D" w14:paraId="09E17B3B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6CEB536E" w14:textId="77777777" w:rsidR="00213A7D" w:rsidRDefault="00000000">
            <w:r>
              <w:rPr>
                <w:sz w:val="14"/>
              </w:rPr>
              <w:t>Interes inicial</w:t>
            </w:r>
          </w:p>
        </w:tc>
        <w:tc>
          <w:tcPr>
            <w:tcW w:w="3408" w:type="dxa"/>
            <w:shd w:val="clear" w:color="auto" w:fill="F8FAFC"/>
          </w:tcPr>
          <w:p w14:paraId="1AEC88DE" w14:textId="77777777" w:rsidR="00213A7D" w:rsidRDefault="00000000">
            <w:r>
              <w:rPr>
                <w:sz w:val="14"/>
              </w:rPr>
              <w:t>Escribe desde campaña, anuncio o publicacion especifica.</w:t>
            </w:r>
          </w:p>
        </w:tc>
        <w:tc>
          <w:tcPr>
            <w:tcW w:w="3408" w:type="dxa"/>
            <w:shd w:val="clear" w:color="auto" w:fill="F8FAFC"/>
          </w:tcPr>
          <w:p w14:paraId="7F4B6152" w14:textId="77777777" w:rsidR="00213A7D" w:rsidRDefault="00000000">
            <w:r>
              <w:rPr>
                <w:sz w:val="14"/>
              </w:rPr>
              <w:t>+18</w:t>
            </w:r>
          </w:p>
        </w:tc>
      </w:tr>
      <w:tr w:rsidR="00213A7D" w14:paraId="1378418B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2A414467" w14:textId="77777777" w:rsidR="00213A7D" w:rsidRDefault="00000000">
            <w:r>
              <w:rPr>
                <w:sz w:val="14"/>
              </w:rPr>
              <w:t>Interes inicial</w:t>
            </w:r>
          </w:p>
        </w:tc>
        <w:tc>
          <w:tcPr>
            <w:tcW w:w="3408" w:type="dxa"/>
            <w:shd w:val="clear" w:color="auto" w:fill="FFFFFF"/>
          </w:tcPr>
          <w:p w14:paraId="24E9DF36" w14:textId="77777777" w:rsidR="00213A7D" w:rsidRDefault="00000000">
            <w:r>
              <w:rPr>
                <w:sz w:val="14"/>
              </w:rPr>
              <w:t>Escribe "info", "precio", "disponible", "me interesa" o similar.</w:t>
            </w:r>
          </w:p>
        </w:tc>
        <w:tc>
          <w:tcPr>
            <w:tcW w:w="3408" w:type="dxa"/>
            <w:shd w:val="clear" w:color="auto" w:fill="FFFFFF"/>
          </w:tcPr>
          <w:p w14:paraId="3B24F282" w14:textId="77777777" w:rsidR="00213A7D" w:rsidRDefault="00000000">
            <w:r>
              <w:rPr>
                <w:sz w:val="14"/>
              </w:rPr>
              <w:t>+15</w:t>
            </w:r>
          </w:p>
        </w:tc>
      </w:tr>
      <w:tr w:rsidR="00213A7D" w14:paraId="443B65D4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07771C95" w14:textId="77777777" w:rsidR="00213A7D" w:rsidRDefault="00000000">
            <w:r>
              <w:rPr>
                <w:sz w:val="14"/>
              </w:rPr>
              <w:t>Interes inicial</w:t>
            </w:r>
          </w:p>
        </w:tc>
        <w:tc>
          <w:tcPr>
            <w:tcW w:w="3408" w:type="dxa"/>
            <w:shd w:val="clear" w:color="auto" w:fill="F8FAFC"/>
          </w:tcPr>
          <w:p w14:paraId="7F90449C" w14:textId="77777777" w:rsidR="00213A7D" w:rsidRDefault="00000000">
            <w:r>
              <w:rPr>
                <w:sz w:val="14"/>
              </w:rPr>
              <w:t>Solo saluda sin contexto comercial.</w:t>
            </w:r>
          </w:p>
        </w:tc>
        <w:tc>
          <w:tcPr>
            <w:tcW w:w="3408" w:type="dxa"/>
            <w:shd w:val="clear" w:color="auto" w:fill="F8FAFC"/>
          </w:tcPr>
          <w:p w14:paraId="5CA5159F" w14:textId="77777777" w:rsidR="00213A7D" w:rsidRDefault="00000000">
            <w:r>
              <w:rPr>
                <w:sz w:val="14"/>
              </w:rPr>
              <w:t>+5</w:t>
            </w:r>
          </w:p>
        </w:tc>
      </w:tr>
      <w:tr w:rsidR="00213A7D" w14:paraId="48643CD0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35BE5387" w14:textId="77777777" w:rsidR="00213A7D" w:rsidRDefault="00000000">
            <w:r>
              <w:rPr>
                <w:sz w:val="14"/>
              </w:rPr>
              <w:t>Interes inicial</w:t>
            </w:r>
          </w:p>
        </w:tc>
        <w:tc>
          <w:tcPr>
            <w:tcW w:w="3408" w:type="dxa"/>
            <w:shd w:val="clear" w:color="auto" w:fill="FFFFFF"/>
          </w:tcPr>
          <w:p w14:paraId="61972FE4" w14:textId="77777777" w:rsidR="00213A7D" w:rsidRDefault="00000000">
            <w:r>
              <w:rPr>
                <w:sz w:val="14"/>
              </w:rPr>
              <w:t>Mensaje irrelevante o sin relacion comercial clara.</w:t>
            </w:r>
          </w:p>
        </w:tc>
        <w:tc>
          <w:tcPr>
            <w:tcW w:w="3408" w:type="dxa"/>
            <w:shd w:val="clear" w:color="auto" w:fill="FFFFFF"/>
          </w:tcPr>
          <w:p w14:paraId="00153378" w14:textId="77777777" w:rsidR="00213A7D" w:rsidRDefault="00000000">
            <w:r>
              <w:rPr>
                <w:sz w:val="14"/>
              </w:rPr>
              <w:t>0</w:t>
            </w:r>
          </w:p>
        </w:tc>
      </w:tr>
      <w:tr w:rsidR="00213A7D" w14:paraId="41C0B0B4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487DD693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8FAFC"/>
          </w:tcPr>
          <w:p w14:paraId="1E9D92CE" w14:textId="77777777" w:rsidR="00213A7D" w:rsidRDefault="00000000">
            <w:r>
              <w:rPr>
                <w:sz w:val="14"/>
              </w:rPr>
              <w:t>Quiere comprar, reservar, aplicar, contratar o iniciar el proceso.</w:t>
            </w:r>
          </w:p>
        </w:tc>
        <w:tc>
          <w:tcPr>
            <w:tcW w:w="3408" w:type="dxa"/>
            <w:shd w:val="clear" w:color="auto" w:fill="F8FAFC"/>
          </w:tcPr>
          <w:p w14:paraId="1E15B4AA" w14:textId="77777777" w:rsidR="00213A7D" w:rsidRDefault="00000000">
            <w:r>
              <w:rPr>
                <w:sz w:val="14"/>
              </w:rPr>
              <w:t>+35</w:t>
            </w:r>
          </w:p>
        </w:tc>
      </w:tr>
      <w:tr w:rsidR="00213A7D" w14:paraId="0E5B5BAA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1847C628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FFFFF"/>
          </w:tcPr>
          <w:p w14:paraId="14899B11" w14:textId="77777777" w:rsidR="00213A7D" w:rsidRDefault="00000000">
            <w:r>
              <w:rPr>
                <w:sz w:val="14"/>
              </w:rPr>
              <w:t>Pide agendar una cita, reunion, valoracion, llamada o demo.</w:t>
            </w:r>
          </w:p>
        </w:tc>
        <w:tc>
          <w:tcPr>
            <w:tcW w:w="3408" w:type="dxa"/>
            <w:shd w:val="clear" w:color="auto" w:fill="FFFFFF"/>
          </w:tcPr>
          <w:p w14:paraId="7E0E86EE" w14:textId="77777777" w:rsidR="00213A7D" w:rsidRDefault="00000000">
            <w:r>
              <w:rPr>
                <w:sz w:val="14"/>
              </w:rPr>
              <w:t>+35</w:t>
            </w:r>
          </w:p>
        </w:tc>
      </w:tr>
      <w:tr w:rsidR="00213A7D" w14:paraId="00420E74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61D83E54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8FAFC"/>
          </w:tcPr>
          <w:p w14:paraId="3FDC17D9" w14:textId="77777777" w:rsidR="00213A7D" w:rsidRDefault="00000000">
            <w:r>
              <w:rPr>
                <w:sz w:val="14"/>
              </w:rPr>
              <w:t>Pide hablar con asesor, ejecutivo, vendedor o persona del equipo.</w:t>
            </w:r>
          </w:p>
        </w:tc>
        <w:tc>
          <w:tcPr>
            <w:tcW w:w="3408" w:type="dxa"/>
            <w:shd w:val="clear" w:color="auto" w:fill="F8FAFC"/>
          </w:tcPr>
          <w:p w14:paraId="798BB8EB" w14:textId="77777777" w:rsidR="00213A7D" w:rsidRDefault="00000000">
            <w:r>
              <w:rPr>
                <w:sz w:val="14"/>
              </w:rPr>
              <w:t>+30</w:t>
            </w:r>
          </w:p>
        </w:tc>
      </w:tr>
      <w:tr w:rsidR="00213A7D" w14:paraId="0D21F4DE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01312E05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FFFFF"/>
          </w:tcPr>
          <w:p w14:paraId="56BF19EF" w14:textId="77777777" w:rsidR="00213A7D" w:rsidRDefault="00000000">
            <w:r>
              <w:rPr>
                <w:sz w:val="14"/>
              </w:rPr>
              <w:t>Pregunta por precio, costo, valor, cotizacion, promocion o formas de pago.</w:t>
            </w:r>
          </w:p>
        </w:tc>
        <w:tc>
          <w:tcPr>
            <w:tcW w:w="3408" w:type="dxa"/>
            <w:shd w:val="clear" w:color="auto" w:fill="FFFFFF"/>
          </w:tcPr>
          <w:p w14:paraId="7C52BCCD" w14:textId="77777777" w:rsidR="00213A7D" w:rsidRDefault="00000000">
            <w:r>
              <w:rPr>
                <w:sz w:val="14"/>
              </w:rPr>
              <w:t>+25</w:t>
            </w:r>
          </w:p>
        </w:tc>
      </w:tr>
      <w:tr w:rsidR="00213A7D" w14:paraId="368A3814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6ABBADCE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8FAFC"/>
          </w:tcPr>
          <w:p w14:paraId="3D07AAC7" w14:textId="77777777" w:rsidR="00213A7D" w:rsidRDefault="00000000">
            <w:r>
              <w:rPr>
                <w:sz w:val="14"/>
              </w:rPr>
              <w:t>Pregunta por disponibilidad, stock, cupos, horarios o agenda disponible.</w:t>
            </w:r>
          </w:p>
        </w:tc>
        <w:tc>
          <w:tcPr>
            <w:tcW w:w="3408" w:type="dxa"/>
            <w:shd w:val="clear" w:color="auto" w:fill="F8FAFC"/>
          </w:tcPr>
          <w:p w14:paraId="6A2F6031" w14:textId="77777777" w:rsidR="00213A7D" w:rsidRDefault="00000000">
            <w:r>
              <w:rPr>
                <w:sz w:val="14"/>
              </w:rPr>
              <w:t>+22</w:t>
            </w:r>
          </w:p>
        </w:tc>
      </w:tr>
      <w:tr w:rsidR="00213A7D" w14:paraId="62FB05B3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6F962FE7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FFFFF"/>
          </w:tcPr>
          <w:p w14:paraId="6FB8AC8C" w14:textId="77777777" w:rsidR="00213A7D" w:rsidRDefault="00000000">
            <w:r>
              <w:rPr>
                <w:sz w:val="14"/>
              </w:rPr>
              <w:t>Pide mas informacion sobre un producto o servicio especifico.</w:t>
            </w:r>
          </w:p>
        </w:tc>
        <w:tc>
          <w:tcPr>
            <w:tcW w:w="3408" w:type="dxa"/>
            <w:shd w:val="clear" w:color="auto" w:fill="FFFFFF"/>
          </w:tcPr>
          <w:p w14:paraId="1AC06BFA" w14:textId="77777777" w:rsidR="00213A7D" w:rsidRDefault="00000000">
            <w:r>
              <w:rPr>
                <w:sz w:val="14"/>
              </w:rPr>
              <w:t>+18</w:t>
            </w:r>
          </w:p>
        </w:tc>
      </w:tr>
      <w:tr w:rsidR="00213A7D" w14:paraId="215C1809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5316807D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8FAFC"/>
          </w:tcPr>
          <w:p w14:paraId="214C1ACC" w14:textId="77777777" w:rsidR="00213A7D" w:rsidRDefault="00000000">
            <w:r>
              <w:rPr>
                <w:sz w:val="14"/>
              </w:rPr>
              <w:t>Pregunta general sobre el negocio, producto o servicio.</w:t>
            </w:r>
          </w:p>
        </w:tc>
        <w:tc>
          <w:tcPr>
            <w:tcW w:w="3408" w:type="dxa"/>
            <w:shd w:val="clear" w:color="auto" w:fill="F8FAFC"/>
          </w:tcPr>
          <w:p w14:paraId="7FACC059" w14:textId="77777777" w:rsidR="00213A7D" w:rsidRDefault="00000000">
            <w:r>
              <w:rPr>
                <w:sz w:val="14"/>
              </w:rPr>
              <w:t>+12</w:t>
            </w:r>
          </w:p>
        </w:tc>
      </w:tr>
      <w:tr w:rsidR="00213A7D" w14:paraId="5F10F720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6512D4EE" w14:textId="77777777" w:rsidR="00213A7D" w:rsidRDefault="00000000">
            <w:r>
              <w:rPr>
                <w:sz w:val="14"/>
              </w:rPr>
              <w:t>Intencion comercial</w:t>
            </w:r>
          </w:p>
        </w:tc>
        <w:tc>
          <w:tcPr>
            <w:tcW w:w="3408" w:type="dxa"/>
            <w:shd w:val="clear" w:color="auto" w:fill="FFFFFF"/>
          </w:tcPr>
          <w:p w14:paraId="1E7F8920" w14:textId="77777777" w:rsidR="00213A7D" w:rsidRDefault="00000000">
            <w:r>
              <w:rPr>
                <w:sz w:val="14"/>
              </w:rPr>
              <w:t>Solo dice "info" sin mas contexto.</w:t>
            </w:r>
          </w:p>
        </w:tc>
        <w:tc>
          <w:tcPr>
            <w:tcW w:w="3408" w:type="dxa"/>
            <w:shd w:val="clear" w:color="auto" w:fill="FFFFFF"/>
          </w:tcPr>
          <w:p w14:paraId="1DBC6239" w14:textId="77777777" w:rsidR="00213A7D" w:rsidRDefault="00000000">
            <w:r>
              <w:rPr>
                <w:sz w:val="14"/>
              </w:rPr>
              <w:t>+8</w:t>
            </w:r>
          </w:p>
        </w:tc>
      </w:tr>
      <w:tr w:rsidR="00213A7D" w14:paraId="3AEB2977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28E57F56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8FAFC"/>
          </w:tcPr>
          <w:p w14:paraId="0752D1A0" w14:textId="77777777" w:rsidR="00213A7D" w:rsidRDefault="00000000">
            <w:r>
              <w:rPr>
                <w:sz w:val="14"/>
              </w:rPr>
              <w:t>Pregunta por un producto o servicio que la empresa si ofrece.</w:t>
            </w:r>
          </w:p>
        </w:tc>
        <w:tc>
          <w:tcPr>
            <w:tcW w:w="3408" w:type="dxa"/>
            <w:shd w:val="clear" w:color="auto" w:fill="F8FAFC"/>
          </w:tcPr>
          <w:p w14:paraId="0F409044" w14:textId="77777777" w:rsidR="00213A7D" w:rsidRDefault="00000000">
            <w:r>
              <w:rPr>
                <w:sz w:val="14"/>
              </w:rPr>
              <w:t>+20</w:t>
            </w:r>
          </w:p>
        </w:tc>
      </w:tr>
      <w:tr w:rsidR="00213A7D" w14:paraId="15401C90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6AA28CE0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FFFFF"/>
          </w:tcPr>
          <w:p w14:paraId="7903549F" w14:textId="77777777" w:rsidR="00213A7D" w:rsidRDefault="00000000">
            <w:r>
              <w:rPr>
                <w:sz w:val="14"/>
              </w:rPr>
              <w:t>Pregunta por una categoria relevante del negocio.</w:t>
            </w:r>
          </w:p>
        </w:tc>
        <w:tc>
          <w:tcPr>
            <w:tcW w:w="3408" w:type="dxa"/>
            <w:shd w:val="clear" w:color="auto" w:fill="FFFFFF"/>
          </w:tcPr>
          <w:p w14:paraId="0FD26382" w14:textId="77777777" w:rsidR="00213A7D" w:rsidRDefault="00000000">
            <w:r>
              <w:rPr>
                <w:sz w:val="14"/>
              </w:rPr>
              <w:t>+15</w:t>
            </w:r>
          </w:p>
        </w:tc>
      </w:tr>
      <w:tr w:rsidR="00213A7D" w14:paraId="10B7DFC9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57948BD7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8FAFC"/>
          </w:tcPr>
          <w:p w14:paraId="78C5948A" w14:textId="77777777" w:rsidR="00213A7D" w:rsidRDefault="00000000">
            <w:r>
              <w:rPr>
                <w:sz w:val="14"/>
              </w:rPr>
              <w:t>Su necesidad parece alineada, aunque no mencione producto especifico.</w:t>
            </w:r>
          </w:p>
        </w:tc>
        <w:tc>
          <w:tcPr>
            <w:tcW w:w="3408" w:type="dxa"/>
            <w:shd w:val="clear" w:color="auto" w:fill="F8FAFC"/>
          </w:tcPr>
          <w:p w14:paraId="4EE05F61" w14:textId="77777777" w:rsidR="00213A7D" w:rsidRDefault="00000000">
            <w:r>
              <w:rPr>
                <w:sz w:val="14"/>
              </w:rPr>
              <w:t>+10</w:t>
            </w:r>
          </w:p>
        </w:tc>
      </w:tr>
      <w:tr w:rsidR="00213A7D" w14:paraId="43C565E7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7910E9CC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FFFFF"/>
          </w:tcPr>
          <w:p w14:paraId="18E637C4" w14:textId="77777777" w:rsidR="00213A7D" w:rsidRDefault="00000000">
            <w:r>
              <w:rPr>
                <w:sz w:val="14"/>
              </w:rPr>
              <w:t>Pregunta por algo relacionado, pero no prioritario para el negocio.</w:t>
            </w:r>
          </w:p>
        </w:tc>
        <w:tc>
          <w:tcPr>
            <w:tcW w:w="3408" w:type="dxa"/>
            <w:shd w:val="clear" w:color="auto" w:fill="FFFFFF"/>
          </w:tcPr>
          <w:p w14:paraId="52F60908" w14:textId="77777777" w:rsidR="00213A7D" w:rsidRDefault="00000000">
            <w:r>
              <w:rPr>
                <w:sz w:val="14"/>
              </w:rPr>
              <w:t>+5</w:t>
            </w:r>
          </w:p>
        </w:tc>
      </w:tr>
      <w:tr w:rsidR="00213A7D" w14:paraId="4EB232E4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06E31B46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8FAFC"/>
          </w:tcPr>
          <w:p w14:paraId="519A036D" w14:textId="77777777" w:rsidR="00213A7D" w:rsidRDefault="00000000">
            <w:r>
              <w:rPr>
                <w:sz w:val="14"/>
              </w:rPr>
              <w:t>Pregunta por algo que la empresa no ofrece.</w:t>
            </w:r>
          </w:p>
        </w:tc>
        <w:tc>
          <w:tcPr>
            <w:tcW w:w="3408" w:type="dxa"/>
            <w:shd w:val="clear" w:color="auto" w:fill="F8FAFC"/>
          </w:tcPr>
          <w:p w14:paraId="1C8252E1" w14:textId="77777777" w:rsidR="00213A7D" w:rsidRDefault="00000000">
            <w:r>
              <w:rPr>
                <w:sz w:val="14"/>
              </w:rPr>
              <w:t>0</w:t>
            </w:r>
          </w:p>
        </w:tc>
      </w:tr>
      <w:tr w:rsidR="00213A7D" w14:paraId="3020CD2A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255734AA" w14:textId="77777777" w:rsidR="00213A7D" w:rsidRDefault="00000000">
            <w:r>
              <w:rPr>
                <w:sz w:val="14"/>
              </w:rPr>
              <w:t>Fit con producto o servicio</w:t>
            </w:r>
          </w:p>
        </w:tc>
        <w:tc>
          <w:tcPr>
            <w:tcW w:w="3408" w:type="dxa"/>
            <w:shd w:val="clear" w:color="auto" w:fill="FFFFFF"/>
          </w:tcPr>
          <w:p w14:paraId="1D8C1D73" w14:textId="77777777" w:rsidR="00213A7D" w:rsidRDefault="00000000">
            <w:r>
              <w:rPr>
                <w:sz w:val="14"/>
              </w:rPr>
              <w:t>Pregunta totalmente fuera del negocio.</w:t>
            </w:r>
          </w:p>
        </w:tc>
        <w:tc>
          <w:tcPr>
            <w:tcW w:w="3408" w:type="dxa"/>
            <w:shd w:val="clear" w:color="auto" w:fill="FFFFFF"/>
          </w:tcPr>
          <w:p w14:paraId="23528764" w14:textId="77777777" w:rsidR="00213A7D" w:rsidRDefault="00000000">
            <w:r>
              <w:rPr>
                <w:sz w:val="14"/>
              </w:rPr>
              <w:t>-10</w:t>
            </w:r>
          </w:p>
        </w:tc>
      </w:tr>
      <w:tr w:rsidR="00213A7D" w14:paraId="7EE99005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756B82D2" w14:textId="77777777" w:rsidR="00213A7D" w:rsidRDefault="00000000">
            <w:r>
              <w:rPr>
                <w:sz w:val="14"/>
              </w:rPr>
              <w:t>Contactabilidad</w:t>
            </w:r>
          </w:p>
        </w:tc>
        <w:tc>
          <w:tcPr>
            <w:tcW w:w="3408" w:type="dxa"/>
            <w:shd w:val="clear" w:color="auto" w:fill="F8FAFC"/>
          </w:tcPr>
          <w:p w14:paraId="3886A5D4" w14:textId="77777777" w:rsidR="00213A7D" w:rsidRDefault="00000000">
            <w:r>
              <w:rPr>
                <w:sz w:val="14"/>
              </w:rPr>
              <w:t xml:space="preserve">Deja telefono, WhatsApp, correo o dato concreto </w:t>
            </w:r>
            <w:r>
              <w:rPr>
                <w:sz w:val="14"/>
              </w:rPr>
              <w:lastRenderedPageBreak/>
              <w:t>de contacto.</w:t>
            </w:r>
          </w:p>
        </w:tc>
        <w:tc>
          <w:tcPr>
            <w:tcW w:w="3408" w:type="dxa"/>
            <w:shd w:val="clear" w:color="auto" w:fill="F8FAFC"/>
          </w:tcPr>
          <w:p w14:paraId="20949374" w14:textId="77777777" w:rsidR="00213A7D" w:rsidRDefault="00000000">
            <w:r>
              <w:rPr>
                <w:sz w:val="14"/>
              </w:rPr>
              <w:lastRenderedPageBreak/>
              <w:t>+15</w:t>
            </w:r>
          </w:p>
        </w:tc>
      </w:tr>
      <w:tr w:rsidR="00213A7D" w14:paraId="03D6EC28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61470993" w14:textId="77777777" w:rsidR="00213A7D" w:rsidRDefault="00000000">
            <w:r>
              <w:rPr>
                <w:sz w:val="14"/>
              </w:rPr>
              <w:t>Contactabilidad</w:t>
            </w:r>
          </w:p>
        </w:tc>
        <w:tc>
          <w:tcPr>
            <w:tcW w:w="3408" w:type="dxa"/>
            <w:shd w:val="clear" w:color="auto" w:fill="FFFFFF"/>
          </w:tcPr>
          <w:p w14:paraId="7D472CAF" w14:textId="77777777" w:rsidR="00213A7D" w:rsidRDefault="00000000">
            <w:r>
              <w:rPr>
                <w:sz w:val="14"/>
              </w:rPr>
              <w:t>Responde por el mismo canal social o canal de entrada.</w:t>
            </w:r>
          </w:p>
        </w:tc>
        <w:tc>
          <w:tcPr>
            <w:tcW w:w="3408" w:type="dxa"/>
            <w:shd w:val="clear" w:color="auto" w:fill="FFFFFF"/>
          </w:tcPr>
          <w:p w14:paraId="2E8A1F13" w14:textId="77777777" w:rsidR="00213A7D" w:rsidRDefault="00000000">
            <w:r>
              <w:rPr>
                <w:sz w:val="14"/>
              </w:rPr>
              <w:t>+10</w:t>
            </w:r>
          </w:p>
        </w:tc>
      </w:tr>
      <w:tr w:rsidR="00213A7D" w14:paraId="5606B195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672E5C3F" w14:textId="77777777" w:rsidR="00213A7D" w:rsidRDefault="00000000">
            <w:r>
              <w:rPr>
                <w:sz w:val="14"/>
              </w:rPr>
              <w:t>Contactabilidad</w:t>
            </w:r>
          </w:p>
        </w:tc>
        <w:tc>
          <w:tcPr>
            <w:tcW w:w="3408" w:type="dxa"/>
            <w:shd w:val="clear" w:color="auto" w:fill="F8FAFC"/>
          </w:tcPr>
          <w:p w14:paraId="7895D30C" w14:textId="77777777" w:rsidR="00213A7D" w:rsidRDefault="00000000">
            <w:r>
              <w:rPr>
                <w:sz w:val="14"/>
              </w:rPr>
              <w:t>Deja nombre o identificador claro.</w:t>
            </w:r>
          </w:p>
        </w:tc>
        <w:tc>
          <w:tcPr>
            <w:tcW w:w="3408" w:type="dxa"/>
            <w:shd w:val="clear" w:color="auto" w:fill="F8FAFC"/>
          </w:tcPr>
          <w:p w14:paraId="26CE5E5C" w14:textId="77777777" w:rsidR="00213A7D" w:rsidRDefault="00000000">
            <w:r>
              <w:rPr>
                <w:sz w:val="14"/>
              </w:rPr>
              <w:t>+5</w:t>
            </w:r>
          </w:p>
        </w:tc>
      </w:tr>
      <w:tr w:rsidR="00213A7D" w14:paraId="7A2EBACB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59D789E1" w14:textId="77777777" w:rsidR="00213A7D" w:rsidRDefault="00000000">
            <w:r>
              <w:rPr>
                <w:sz w:val="14"/>
              </w:rPr>
              <w:t>Contactabilidad</w:t>
            </w:r>
          </w:p>
        </w:tc>
        <w:tc>
          <w:tcPr>
            <w:tcW w:w="3408" w:type="dxa"/>
            <w:shd w:val="clear" w:color="auto" w:fill="FFFFFF"/>
          </w:tcPr>
          <w:p w14:paraId="3CD15408" w14:textId="77777777" w:rsidR="00213A7D" w:rsidRDefault="00000000">
            <w:r>
              <w:rPr>
                <w:sz w:val="14"/>
              </w:rPr>
              <w:t>No deja datos, pero sigue conversando por el canal.</w:t>
            </w:r>
          </w:p>
        </w:tc>
        <w:tc>
          <w:tcPr>
            <w:tcW w:w="3408" w:type="dxa"/>
            <w:shd w:val="clear" w:color="auto" w:fill="FFFFFF"/>
          </w:tcPr>
          <w:p w14:paraId="459181D6" w14:textId="77777777" w:rsidR="00213A7D" w:rsidRDefault="00000000">
            <w:r>
              <w:rPr>
                <w:sz w:val="14"/>
              </w:rPr>
              <w:t>+5</w:t>
            </w:r>
          </w:p>
        </w:tc>
      </w:tr>
      <w:tr w:rsidR="00213A7D" w14:paraId="214EEB1A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6DC0E598" w14:textId="77777777" w:rsidR="00213A7D" w:rsidRDefault="00000000">
            <w:r>
              <w:rPr>
                <w:sz w:val="14"/>
              </w:rPr>
              <w:t>Contactabilidad</w:t>
            </w:r>
          </w:p>
        </w:tc>
        <w:tc>
          <w:tcPr>
            <w:tcW w:w="3408" w:type="dxa"/>
            <w:shd w:val="clear" w:color="auto" w:fill="F8FAFC"/>
          </w:tcPr>
          <w:p w14:paraId="1C34EF22" w14:textId="77777777" w:rsidR="00213A7D" w:rsidRDefault="00000000">
            <w:r>
              <w:rPr>
                <w:sz w:val="14"/>
              </w:rPr>
              <w:t>No deja datos y no hay otra señal adicional.</w:t>
            </w:r>
          </w:p>
        </w:tc>
        <w:tc>
          <w:tcPr>
            <w:tcW w:w="3408" w:type="dxa"/>
            <w:shd w:val="clear" w:color="auto" w:fill="F8FAFC"/>
          </w:tcPr>
          <w:p w14:paraId="35C6A905" w14:textId="77777777" w:rsidR="00213A7D" w:rsidRDefault="00000000">
            <w:r>
              <w:rPr>
                <w:sz w:val="14"/>
              </w:rPr>
              <w:t>0</w:t>
            </w:r>
          </w:p>
        </w:tc>
      </w:tr>
      <w:tr w:rsidR="00213A7D" w14:paraId="414C3A8C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6B9E0674" w14:textId="77777777" w:rsidR="00213A7D" w:rsidRDefault="00000000">
            <w:r>
              <w:rPr>
                <w:sz w:val="14"/>
              </w:rPr>
              <w:t>Engagement conversacional</w:t>
            </w:r>
          </w:p>
        </w:tc>
        <w:tc>
          <w:tcPr>
            <w:tcW w:w="3408" w:type="dxa"/>
            <w:shd w:val="clear" w:color="auto" w:fill="FFFFFF"/>
          </w:tcPr>
          <w:p w14:paraId="286A9152" w14:textId="77777777" w:rsidR="00213A7D" w:rsidRDefault="00000000">
            <w:r>
              <w:rPr>
                <w:sz w:val="14"/>
              </w:rPr>
              <w:t>Responde despues de la intervencion del agente IA.</w:t>
            </w:r>
          </w:p>
        </w:tc>
        <w:tc>
          <w:tcPr>
            <w:tcW w:w="3408" w:type="dxa"/>
            <w:shd w:val="clear" w:color="auto" w:fill="FFFFFF"/>
          </w:tcPr>
          <w:p w14:paraId="1B55AFF6" w14:textId="77777777" w:rsidR="00213A7D" w:rsidRDefault="00000000">
            <w:r>
              <w:rPr>
                <w:sz w:val="14"/>
              </w:rPr>
              <w:t>+5</w:t>
            </w:r>
          </w:p>
        </w:tc>
      </w:tr>
      <w:tr w:rsidR="00213A7D" w14:paraId="114862DA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246EDFF5" w14:textId="77777777" w:rsidR="00213A7D" w:rsidRDefault="00000000">
            <w:r>
              <w:rPr>
                <w:sz w:val="14"/>
              </w:rPr>
              <w:t>Engagement conversacional</w:t>
            </w:r>
          </w:p>
        </w:tc>
        <w:tc>
          <w:tcPr>
            <w:tcW w:w="3408" w:type="dxa"/>
            <w:shd w:val="clear" w:color="auto" w:fill="F8FAFC"/>
          </w:tcPr>
          <w:p w14:paraId="4C927E57" w14:textId="77777777" w:rsidR="00213A7D" w:rsidRDefault="00000000">
            <w:r>
              <w:rPr>
                <w:sz w:val="14"/>
              </w:rPr>
              <w:t>Hace mas de una pregunta en la conversacion.</w:t>
            </w:r>
          </w:p>
        </w:tc>
        <w:tc>
          <w:tcPr>
            <w:tcW w:w="3408" w:type="dxa"/>
            <w:shd w:val="clear" w:color="auto" w:fill="F8FAFC"/>
          </w:tcPr>
          <w:p w14:paraId="2B059C42" w14:textId="77777777" w:rsidR="00213A7D" w:rsidRDefault="00000000">
            <w:r>
              <w:rPr>
                <w:sz w:val="14"/>
              </w:rPr>
              <w:t>+3</w:t>
            </w:r>
          </w:p>
        </w:tc>
      </w:tr>
      <w:tr w:rsidR="00213A7D" w14:paraId="31378C03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2104F4A1" w14:textId="77777777" w:rsidR="00213A7D" w:rsidRDefault="00000000">
            <w:r>
              <w:rPr>
                <w:sz w:val="14"/>
              </w:rPr>
              <w:t>Engagement conversacional</w:t>
            </w:r>
          </w:p>
        </w:tc>
        <w:tc>
          <w:tcPr>
            <w:tcW w:w="3408" w:type="dxa"/>
            <w:shd w:val="clear" w:color="auto" w:fill="FFFFFF"/>
          </w:tcPr>
          <w:p w14:paraId="56297724" w14:textId="77777777" w:rsidR="00213A7D" w:rsidRDefault="00000000">
            <w:r>
              <w:rPr>
                <w:sz w:val="14"/>
              </w:rPr>
              <w:t>Acepta recibir mas informacion, propuesta, cotizacion o seguimiento.</w:t>
            </w:r>
          </w:p>
        </w:tc>
        <w:tc>
          <w:tcPr>
            <w:tcW w:w="3408" w:type="dxa"/>
            <w:shd w:val="clear" w:color="auto" w:fill="FFFFFF"/>
          </w:tcPr>
          <w:p w14:paraId="0FCC71D4" w14:textId="77777777" w:rsidR="00213A7D" w:rsidRDefault="00000000">
            <w:r>
              <w:rPr>
                <w:sz w:val="14"/>
              </w:rPr>
              <w:t>+2</w:t>
            </w:r>
          </w:p>
        </w:tc>
      </w:tr>
      <w:tr w:rsidR="00213A7D" w14:paraId="24C72DAC" w14:textId="77777777">
        <w:trPr>
          <w:jc w:val="center"/>
        </w:trPr>
        <w:tc>
          <w:tcPr>
            <w:tcW w:w="3408" w:type="dxa"/>
            <w:shd w:val="clear" w:color="auto" w:fill="F8FAFC"/>
          </w:tcPr>
          <w:p w14:paraId="3B031932" w14:textId="77777777" w:rsidR="00213A7D" w:rsidRDefault="00000000">
            <w:r>
              <w:rPr>
                <w:sz w:val="14"/>
              </w:rPr>
              <w:t>Engagement conversacional</w:t>
            </w:r>
          </w:p>
        </w:tc>
        <w:tc>
          <w:tcPr>
            <w:tcW w:w="3408" w:type="dxa"/>
            <w:shd w:val="clear" w:color="auto" w:fill="F8FAFC"/>
          </w:tcPr>
          <w:p w14:paraId="00EA5F4C" w14:textId="77777777" w:rsidR="00213A7D" w:rsidRDefault="00000000">
            <w:r>
              <w:rPr>
                <w:sz w:val="14"/>
              </w:rPr>
              <w:t>Confirma que entendio, agradece o cierra positivo.</w:t>
            </w:r>
          </w:p>
        </w:tc>
        <w:tc>
          <w:tcPr>
            <w:tcW w:w="3408" w:type="dxa"/>
            <w:shd w:val="clear" w:color="auto" w:fill="F8FAFC"/>
          </w:tcPr>
          <w:p w14:paraId="3A5688B4" w14:textId="77777777" w:rsidR="00213A7D" w:rsidRDefault="00000000">
            <w:r>
              <w:rPr>
                <w:sz w:val="14"/>
              </w:rPr>
              <w:t>+1</w:t>
            </w:r>
          </w:p>
        </w:tc>
      </w:tr>
      <w:tr w:rsidR="00213A7D" w14:paraId="2594101A" w14:textId="77777777">
        <w:trPr>
          <w:jc w:val="center"/>
        </w:trPr>
        <w:tc>
          <w:tcPr>
            <w:tcW w:w="3408" w:type="dxa"/>
            <w:shd w:val="clear" w:color="auto" w:fill="FFFFFF"/>
          </w:tcPr>
          <w:p w14:paraId="082FDAFB" w14:textId="77777777" w:rsidR="00213A7D" w:rsidRDefault="00000000">
            <w:r>
              <w:rPr>
                <w:sz w:val="14"/>
              </w:rPr>
              <w:t>Engagement conversacional</w:t>
            </w:r>
          </w:p>
        </w:tc>
        <w:tc>
          <w:tcPr>
            <w:tcW w:w="3408" w:type="dxa"/>
            <w:shd w:val="clear" w:color="auto" w:fill="FFFFFF"/>
          </w:tcPr>
          <w:p w14:paraId="2EF08B34" w14:textId="77777777" w:rsidR="00213A7D" w:rsidRDefault="00000000">
            <w:r>
              <w:rPr>
                <w:sz w:val="14"/>
              </w:rPr>
              <w:t>No hay nueva interaccion del cliente.</w:t>
            </w:r>
          </w:p>
        </w:tc>
        <w:tc>
          <w:tcPr>
            <w:tcW w:w="3408" w:type="dxa"/>
            <w:shd w:val="clear" w:color="auto" w:fill="FFFFFF"/>
          </w:tcPr>
          <w:p w14:paraId="5D191052" w14:textId="77777777" w:rsidR="00213A7D" w:rsidRDefault="00000000">
            <w:r>
              <w:rPr>
                <w:sz w:val="14"/>
              </w:rPr>
              <w:t>0</w:t>
            </w:r>
          </w:p>
        </w:tc>
      </w:tr>
    </w:tbl>
    <w:p w14:paraId="3C3A8804" w14:textId="77777777" w:rsidR="00213A7D" w:rsidRDefault="00213A7D"/>
    <w:p w14:paraId="2C80E1BD" w14:textId="77777777" w:rsidR="00213A7D" w:rsidRDefault="00000000">
      <w:pPr>
        <w:pStyle w:val="Ttulo1"/>
      </w:pPr>
      <w:r>
        <w:t>4. Senales negativas</w:t>
      </w:r>
    </w:p>
    <w:p w14:paraId="6760D2CB" w14:textId="77777777" w:rsidR="00213A7D" w:rsidRDefault="00000000">
      <w:pPr>
        <w:spacing w:after="80"/>
      </w:pPr>
      <w:r>
        <w:t>Las senales negativas no descalifican de forma definitiva. Solo restan score; si luego el cliente vuelve a mostrar interes real, puede recuperarse.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13A7D" w14:paraId="4184EFDA" w14:textId="77777777">
        <w:trPr>
          <w:jc w:val="center"/>
        </w:trPr>
        <w:tc>
          <w:tcPr>
            <w:tcW w:w="2556" w:type="dxa"/>
            <w:shd w:val="clear" w:color="auto" w:fill="274690"/>
          </w:tcPr>
          <w:p w14:paraId="0883AC5C" w14:textId="77777777" w:rsidR="00213A7D" w:rsidRDefault="00000000">
            <w:r>
              <w:rPr>
                <w:b/>
                <w:color w:val="FFFFFF"/>
                <w:sz w:val="16"/>
              </w:rPr>
              <w:t>Senal</w:t>
            </w:r>
          </w:p>
        </w:tc>
        <w:tc>
          <w:tcPr>
            <w:tcW w:w="2556" w:type="dxa"/>
            <w:shd w:val="clear" w:color="auto" w:fill="274690"/>
          </w:tcPr>
          <w:p w14:paraId="3E780D81" w14:textId="77777777" w:rsidR="00213A7D" w:rsidRDefault="00000000">
            <w:r>
              <w:rPr>
                <w:b/>
                <w:color w:val="FFFFFF"/>
                <w:sz w:val="16"/>
              </w:rPr>
              <w:t>Ejemplo</w:t>
            </w:r>
          </w:p>
        </w:tc>
        <w:tc>
          <w:tcPr>
            <w:tcW w:w="2556" w:type="dxa"/>
            <w:shd w:val="clear" w:color="auto" w:fill="274690"/>
          </w:tcPr>
          <w:p w14:paraId="1EAADDAA" w14:textId="77777777" w:rsidR="00213A7D" w:rsidRDefault="00000000">
            <w:r>
              <w:rPr>
                <w:b/>
                <w:color w:val="FFFFFF"/>
                <w:sz w:val="16"/>
              </w:rPr>
              <w:t>Puntaje</w:t>
            </w:r>
          </w:p>
        </w:tc>
        <w:tc>
          <w:tcPr>
            <w:tcW w:w="2556" w:type="dxa"/>
            <w:shd w:val="clear" w:color="auto" w:fill="274690"/>
          </w:tcPr>
          <w:p w14:paraId="1C068765" w14:textId="77777777" w:rsidR="00213A7D" w:rsidRDefault="00000000">
            <w:r>
              <w:rPr>
                <w:b/>
                <w:color w:val="FFFFFF"/>
                <w:sz w:val="16"/>
              </w:rPr>
              <w:t>Como interpretarlo</w:t>
            </w:r>
          </w:p>
        </w:tc>
      </w:tr>
      <w:tr w:rsidR="00213A7D" w14:paraId="7F413779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23F266F2" w14:textId="77777777" w:rsidR="00213A7D" w:rsidRDefault="00000000">
            <w:r>
              <w:rPr>
                <w:sz w:val="14"/>
              </w:rPr>
              <w:t>Rechazo temporal o bajo interes</w:t>
            </w:r>
          </w:p>
        </w:tc>
        <w:tc>
          <w:tcPr>
            <w:tcW w:w="2556" w:type="dxa"/>
            <w:shd w:val="clear" w:color="auto" w:fill="FFFFFF"/>
          </w:tcPr>
          <w:p w14:paraId="25642935" w14:textId="77777777" w:rsidR="00213A7D" w:rsidRDefault="00000000">
            <w:r>
              <w:rPr>
                <w:sz w:val="14"/>
              </w:rPr>
              <w:t>"por ahora no", "despues veo", "no estoy seguro"</w:t>
            </w:r>
          </w:p>
        </w:tc>
        <w:tc>
          <w:tcPr>
            <w:tcW w:w="2556" w:type="dxa"/>
            <w:shd w:val="clear" w:color="auto" w:fill="FFFFFF"/>
          </w:tcPr>
          <w:p w14:paraId="0E8DA12F" w14:textId="77777777" w:rsidR="00213A7D" w:rsidRDefault="00000000">
            <w:r>
              <w:rPr>
                <w:sz w:val="14"/>
              </w:rPr>
              <w:t>-10 a -15</w:t>
            </w:r>
          </w:p>
        </w:tc>
        <w:tc>
          <w:tcPr>
            <w:tcW w:w="2556" w:type="dxa"/>
            <w:shd w:val="clear" w:color="auto" w:fill="FFFFFF"/>
          </w:tcPr>
          <w:p w14:paraId="6A6D5420" w14:textId="77777777" w:rsidR="00213A7D" w:rsidRDefault="00000000">
            <w:r>
              <w:rPr>
                <w:sz w:val="14"/>
              </w:rPr>
              <w:t>Baja prioridad, pero el lead puede recuperarse si vuelve a preguntar.</w:t>
            </w:r>
          </w:p>
        </w:tc>
      </w:tr>
      <w:tr w:rsidR="00213A7D" w14:paraId="5303EBE1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03FA13B9" w14:textId="77777777" w:rsidR="00213A7D" w:rsidRDefault="00000000">
            <w:r>
              <w:rPr>
                <w:sz w:val="14"/>
              </w:rPr>
              <w:t>Rechazo claro</w:t>
            </w:r>
          </w:p>
        </w:tc>
        <w:tc>
          <w:tcPr>
            <w:tcW w:w="2556" w:type="dxa"/>
            <w:shd w:val="clear" w:color="auto" w:fill="F8FAFC"/>
          </w:tcPr>
          <w:p w14:paraId="2BD34FF0" w14:textId="77777777" w:rsidR="00213A7D" w:rsidRDefault="00000000">
            <w:r>
              <w:rPr>
                <w:sz w:val="14"/>
              </w:rPr>
              <w:t>"no me interesa", "ya no quiero", "no deseo informacion"</w:t>
            </w:r>
          </w:p>
        </w:tc>
        <w:tc>
          <w:tcPr>
            <w:tcW w:w="2556" w:type="dxa"/>
            <w:shd w:val="clear" w:color="auto" w:fill="F8FAFC"/>
          </w:tcPr>
          <w:p w14:paraId="64AE78B6" w14:textId="77777777" w:rsidR="00213A7D" w:rsidRDefault="00000000">
            <w:r>
              <w:rPr>
                <w:sz w:val="14"/>
              </w:rPr>
              <w:t>-20</w:t>
            </w:r>
          </w:p>
        </w:tc>
        <w:tc>
          <w:tcPr>
            <w:tcW w:w="2556" w:type="dxa"/>
            <w:shd w:val="clear" w:color="auto" w:fill="F8FAFC"/>
          </w:tcPr>
          <w:p w14:paraId="1459C5BF" w14:textId="77777777" w:rsidR="00213A7D" w:rsidRDefault="00000000">
            <w:r>
              <w:rPr>
                <w:sz w:val="14"/>
              </w:rPr>
              <w:t>Reduce prioridad porque el cliente cierra la conversacion.</w:t>
            </w:r>
          </w:p>
        </w:tc>
      </w:tr>
      <w:tr w:rsidR="00213A7D" w14:paraId="53402B97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587CF91E" w14:textId="77777777" w:rsidR="00213A7D" w:rsidRDefault="00000000">
            <w:r>
              <w:rPr>
                <w:sz w:val="14"/>
              </w:rPr>
              <w:t>Fuera del negocio</w:t>
            </w:r>
          </w:p>
        </w:tc>
        <w:tc>
          <w:tcPr>
            <w:tcW w:w="2556" w:type="dxa"/>
            <w:shd w:val="clear" w:color="auto" w:fill="FFFFFF"/>
          </w:tcPr>
          <w:p w14:paraId="4D6DE0B2" w14:textId="77777777" w:rsidR="00213A7D" w:rsidRDefault="00000000">
            <w:r>
              <w:rPr>
                <w:sz w:val="14"/>
              </w:rPr>
              <w:t>Pregunta por temas no relacionados.</w:t>
            </w:r>
          </w:p>
        </w:tc>
        <w:tc>
          <w:tcPr>
            <w:tcW w:w="2556" w:type="dxa"/>
            <w:shd w:val="clear" w:color="auto" w:fill="FFFFFF"/>
          </w:tcPr>
          <w:p w14:paraId="0B51DC9E" w14:textId="77777777" w:rsidR="00213A7D" w:rsidRDefault="00000000">
            <w:r>
              <w:rPr>
                <w:sz w:val="14"/>
              </w:rPr>
              <w:t>-10</w:t>
            </w:r>
          </w:p>
        </w:tc>
        <w:tc>
          <w:tcPr>
            <w:tcW w:w="2556" w:type="dxa"/>
            <w:shd w:val="clear" w:color="auto" w:fill="FFFFFF"/>
          </w:tcPr>
          <w:p w14:paraId="5E89459B" w14:textId="77777777" w:rsidR="00213A7D" w:rsidRDefault="00000000">
            <w:r>
              <w:rPr>
                <w:sz w:val="14"/>
              </w:rPr>
              <w:t>No elimina el lead, pero baja la calidad de esa interaccion.</w:t>
            </w:r>
          </w:p>
        </w:tc>
      </w:tr>
      <w:tr w:rsidR="00213A7D" w14:paraId="4334BB23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5FD5295A" w14:textId="77777777" w:rsidR="00213A7D" w:rsidRDefault="00000000">
            <w:r>
              <w:rPr>
                <w:sz w:val="14"/>
              </w:rPr>
              <w:t>Agresividad o insulto</w:t>
            </w:r>
          </w:p>
        </w:tc>
        <w:tc>
          <w:tcPr>
            <w:tcW w:w="2556" w:type="dxa"/>
            <w:shd w:val="clear" w:color="auto" w:fill="F8FAFC"/>
          </w:tcPr>
          <w:p w14:paraId="0FA0584F" w14:textId="77777777" w:rsidR="00213A7D" w:rsidRDefault="00000000">
            <w:r>
              <w:rPr>
                <w:sz w:val="14"/>
              </w:rPr>
              <w:t>Burla, insulto o trato ofensivo.</w:t>
            </w:r>
          </w:p>
        </w:tc>
        <w:tc>
          <w:tcPr>
            <w:tcW w:w="2556" w:type="dxa"/>
            <w:shd w:val="clear" w:color="auto" w:fill="F8FAFC"/>
          </w:tcPr>
          <w:p w14:paraId="156896C8" w14:textId="77777777" w:rsidR="00213A7D" w:rsidRDefault="00000000">
            <w:r>
              <w:rPr>
                <w:sz w:val="14"/>
              </w:rPr>
              <w:t>-25</w:t>
            </w:r>
          </w:p>
        </w:tc>
        <w:tc>
          <w:tcPr>
            <w:tcW w:w="2556" w:type="dxa"/>
            <w:shd w:val="clear" w:color="auto" w:fill="F8FAFC"/>
          </w:tcPr>
          <w:p w14:paraId="686D4674" w14:textId="77777777" w:rsidR="00213A7D" w:rsidRDefault="00000000">
            <w:r>
              <w:rPr>
                <w:sz w:val="14"/>
              </w:rPr>
              <w:t>Debe bajar fuerte por calidad de conversacion.</w:t>
            </w:r>
          </w:p>
        </w:tc>
      </w:tr>
      <w:tr w:rsidR="00213A7D" w14:paraId="49057FF3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58FC163D" w14:textId="77777777" w:rsidR="00213A7D" w:rsidRDefault="00000000">
            <w:r>
              <w:rPr>
                <w:sz w:val="14"/>
              </w:rPr>
              <w:t>Riesgo</w:t>
            </w:r>
          </w:p>
        </w:tc>
        <w:tc>
          <w:tcPr>
            <w:tcW w:w="2556" w:type="dxa"/>
            <w:shd w:val="clear" w:color="auto" w:fill="FFFFFF"/>
          </w:tcPr>
          <w:p w14:paraId="59EE0AE9" w14:textId="77777777" w:rsidR="00213A7D" w:rsidRDefault="00000000">
            <w:r>
              <w:rPr>
                <w:sz w:val="14"/>
              </w:rPr>
              <w:t>Amenaza, fraude, acoso, phishing o conducta critica.</w:t>
            </w:r>
          </w:p>
        </w:tc>
        <w:tc>
          <w:tcPr>
            <w:tcW w:w="2556" w:type="dxa"/>
            <w:shd w:val="clear" w:color="auto" w:fill="FFFFFF"/>
          </w:tcPr>
          <w:p w14:paraId="1C2563F0" w14:textId="77777777" w:rsidR="00213A7D" w:rsidRDefault="00000000">
            <w:r>
              <w:rPr>
                <w:sz w:val="14"/>
              </w:rPr>
              <w:t>-50</w:t>
            </w:r>
          </w:p>
        </w:tc>
        <w:tc>
          <w:tcPr>
            <w:tcW w:w="2556" w:type="dxa"/>
            <w:shd w:val="clear" w:color="auto" w:fill="FFFFFF"/>
          </w:tcPr>
          <w:p w14:paraId="6177B91D" w14:textId="77777777" w:rsidR="00213A7D" w:rsidRDefault="00000000">
            <w:r>
              <w:rPr>
                <w:sz w:val="14"/>
              </w:rPr>
              <w:t>Puede dejar el score muy bajo o negativo.</w:t>
            </w:r>
          </w:p>
        </w:tc>
      </w:tr>
      <w:tr w:rsidR="00213A7D" w14:paraId="43D62BF4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730A7520" w14:textId="77777777" w:rsidR="00213A7D" w:rsidRDefault="00000000">
            <w:r>
              <w:rPr>
                <w:sz w:val="14"/>
              </w:rPr>
              <w:t>Spam o autopromocion</w:t>
            </w:r>
          </w:p>
        </w:tc>
        <w:tc>
          <w:tcPr>
            <w:tcW w:w="2556" w:type="dxa"/>
            <w:shd w:val="clear" w:color="auto" w:fill="F8FAFC"/>
          </w:tcPr>
          <w:p w14:paraId="733C4362" w14:textId="77777777" w:rsidR="00213A7D" w:rsidRDefault="00000000">
            <w:r>
              <w:rPr>
                <w:sz w:val="14"/>
              </w:rPr>
              <w:t>Intenta vender algo al negocio sin relacion con el embudo.</w:t>
            </w:r>
          </w:p>
        </w:tc>
        <w:tc>
          <w:tcPr>
            <w:tcW w:w="2556" w:type="dxa"/>
            <w:shd w:val="clear" w:color="auto" w:fill="F8FAFC"/>
          </w:tcPr>
          <w:p w14:paraId="69F2030E" w14:textId="77777777" w:rsidR="00213A7D" w:rsidRDefault="00000000">
            <w:r>
              <w:rPr>
                <w:sz w:val="14"/>
              </w:rPr>
              <w:t>-20</w:t>
            </w:r>
          </w:p>
        </w:tc>
        <w:tc>
          <w:tcPr>
            <w:tcW w:w="2556" w:type="dxa"/>
            <w:shd w:val="clear" w:color="auto" w:fill="F8FAFC"/>
          </w:tcPr>
          <w:p w14:paraId="046C250E" w14:textId="77777777" w:rsidR="00213A7D" w:rsidRDefault="00000000">
            <w:r>
              <w:rPr>
                <w:sz w:val="14"/>
              </w:rPr>
              <w:t>No es lead comercial valido en ese momento.</w:t>
            </w:r>
          </w:p>
        </w:tc>
      </w:tr>
      <w:tr w:rsidR="00213A7D" w14:paraId="71E9484D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0A610D61" w14:textId="77777777" w:rsidR="00213A7D" w:rsidRDefault="00000000">
            <w:r>
              <w:rPr>
                <w:sz w:val="14"/>
              </w:rPr>
              <w:t>Links</w:t>
            </w:r>
          </w:p>
        </w:tc>
        <w:tc>
          <w:tcPr>
            <w:tcW w:w="2556" w:type="dxa"/>
            <w:shd w:val="clear" w:color="auto" w:fill="FFFFFF"/>
          </w:tcPr>
          <w:p w14:paraId="484AFEA1" w14:textId="77777777" w:rsidR="00213A7D" w:rsidRDefault="00000000">
            <w:r>
              <w:rPr>
                <w:sz w:val="14"/>
              </w:rPr>
              <w:t>Un enlace sin contexto comercial.</w:t>
            </w:r>
          </w:p>
        </w:tc>
        <w:tc>
          <w:tcPr>
            <w:tcW w:w="2556" w:type="dxa"/>
            <w:shd w:val="clear" w:color="auto" w:fill="FFFFFF"/>
          </w:tcPr>
          <w:p w14:paraId="00174FC4" w14:textId="77777777" w:rsidR="00213A7D" w:rsidRDefault="00000000">
            <w:r>
              <w:rPr>
                <w:sz w:val="14"/>
              </w:rPr>
              <w:t>0</w:t>
            </w:r>
          </w:p>
        </w:tc>
        <w:tc>
          <w:tcPr>
            <w:tcW w:w="2556" w:type="dxa"/>
            <w:shd w:val="clear" w:color="auto" w:fill="FFFFFF"/>
          </w:tcPr>
          <w:p w14:paraId="195BCD8D" w14:textId="77777777" w:rsidR="00213A7D" w:rsidRDefault="00000000">
            <w:r>
              <w:rPr>
                <w:sz w:val="14"/>
              </w:rPr>
              <w:t>El link es neutral; se puntua solo el texto del cliente.</w:t>
            </w:r>
          </w:p>
        </w:tc>
      </w:tr>
    </w:tbl>
    <w:p w14:paraId="1D87B4AB" w14:textId="77777777" w:rsidR="00213A7D" w:rsidRDefault="00213A7D"/>
    <w:p w14:paraId="7A2ACDC6" w14:textId="77777777" w:rsidR="00213A7D" w:rsidRDefault="00000000">
      <w:pPr>
        <w:pStyle w:val="Ttulo1"/>
      </w:pPr>
      <w:r>
        <w:t>5. Escenarios concretos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13A7D" w14:paraId="3590465D" w14:textId="77777777">
        <w:trPr>
          <w:jc w:val="center"/>
        </w:trPr>
        <w:tc>
          <w:tcPr>
            <w:tcW w:w="2556" w:type="dxa"/>
            <w:shd w:val="clear" w:color="auto" w:fill="274690"/>
          </w:tcPr>
          <w:p w14:paraId="572513F9" w14:textId="77777777" w:rsidR="00213A7D" w:rsidRDefault="00000000">
            <w:r>
              <w:rPr>
                <w:b/>
                <w:color w:val="FFFFFF"/>
                <w:sz w:val="16"/>
              </w:rPr>
              <w:t>Mensaje del cliente</w:t>
            </w:r>
          </w:p>
        </w:tc>
        <w:tc>
          <w:tcPr>
            <w:tcW w:w="2556" w:type="dxa"/>
            <w:shd w:val="clear" w:color="auto" w:fill="274690"/>
          </w:tcPr>
          <w:p w14:paraId="447C18CA" w14:textId="77777777" w:rsidR="00213A7D" w:rsidRDefault="00000000">
            <w:r>
              <w:rPr>
                <w:b/>
                <w:color w:val="FFFFFF"/>
                <w:sz w:val="16"/>
              </w:rPr>
              <w:t>Calculo aproximado</w:t>
            </w:r>
          </w:p>
        </w:tc>
        <w:tc>
          <w:tcPr>
            <w:tcW w:w="2556" w:type="dxa"/>
            <w:shd w:val="clear" w:color="auto" w:fill="274690"/>
          </w:tcPr>
          <w:p w14:paraId="67CFD559" w14:textId="77777777" w:rsidR="00213A7D" w:rsidRDefault="00000000"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w="2556" w:type="dxa"/>
            <w:shd w:val="clear" w:color="auto" w:fill="274690"/>
          </w:tcPr>
          <w:p w14:paraId="2B389A9D" w14:textId="77777777" w:rsidR="00213A7D" w:rsidRDefault="00000000">
            <w:r>
              <w:rPr>
                <w:b/>
                <w:color w:val="FFFFFF"/>
                <w:sz w:val="16"/>
              </w:rPr>
              <w:t>Estado esperado</w:t>
            </w:r>
          </w:p>
        </w:tc>
      </w:tr>
      <w:tr w:rsidR="00213A7D" w14:paraId="46EC5CC9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7AE822A4" w14:textId="77777777" w:rsidR="00213A7D" w:rsidRDefault="00000000">
            <w:r>
              <w:rPr>
                <w:sz w:val="14"/>
              </w:rPr>
              <w:t>"Precio?"</w:t>
            </w:r>
          </w:p>
        </w:tc>
        <w:tc>
          <w:tcPr>
            <w:tcW w:w="2556" w:type="dxa"/>
            <w:shd w:val="clear" w:color="auto" w:fill="FFFFFF"/>
          </w:tcPr>
          <w:p w14:paraId="3685EB02" w14:textId="77777777" w:rsidR="00213A7D" w:rsidRDefault="00000000">
            <w:r>
              <w:rPr>
                <w:sz w:val="14"/>
              </w:rPr>
              <w:t>Interes +15, precio +25, fit +15, contactabilidad por canal +10.</w:t>
            </w:r>
          </w:p>
        </w:tc>
        <w:tc>
          <w:tcPr>
            <w:tcW w:w="2556" w:type="dxa"/>
            <w:shd w:val="clear" w:color="auto" w:fill="FFFFFF"/>
          </w:tcPr>
          <w:p w14:paraId="4A958843" w14:textId="77777777" w:rsidR="00213A7D" w:rsidRDefault="00000000">
            <w:r>
              <w:rPr>
                <w:sz w:val="14"/>
              </w:rPr>
              <w:t>+65</w:t>
            </w:r>
          </w:p>
        </w:tc>
        <w:tc>
          <w:tcPr>
            <w:tcW w:w="2556" w:type="dxa"/>
            <w:shd w:val="clear" w:color="auto" w:fill="FFFFFF"/>
          </w:tcPr>
          <w:p w14:paraId="659958B1" w14:textId="77777777" w:rsidR="00213A7D" w:rsidRDefault="00000000">
            <w:r>
              <w:rPr>
                <w:sz w:val="14"/>
              </w:rPr>
              <w:t>TIBIO</w:t>
            </w:r>
          </w:p>
        </w:tc>
      </w:tr>
      <w:tr w:rsidR="00213A7D" w14:paraId="1A669C93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74B066BB" w14:textId="77777777" w:rsidR="00213A7D" w:rsidRDefault="00000000">
            <w:r>
              <w:rPr>
                <w:sz w:val="14"/>
              </w:rPr>
              <w:t>"Hola, tienen disponible este producto?"</w:t>
            </w:r>
          </w:p>
        </w:tc>
        <w:tc>
          <w:tcPr>
            <w:tcW w:w="2556" w:type="dxa"/>
            <w:shd w:val="clear" w:color="auto" w:fill="F8FAFC"/>
          </w:tcPr>
          <w:p w14:paraId="2E61FA5D" w14:textId="77777777" w:rsidR="00213A7D" w:rsidRDefault="00000000">
            <w:r>
              <w:rPr>
                <w:sz w:val="14"/>
              </w:rPr>
              <w:t>Interes +20, disponibilidad +22, fit +20, contactabilidad +10, engagement +3.</w:t>
            </w:r>
          </w:p>
        </w:tc>
        <w:tc>
          <w:tcPr>
            <w:tcW w:w="2556" w:type="dxa"/>
            <w:shd w:val="clear" w:color="auto" w:fill="F8FAFC"/>
          </w:tcPr>
          <w:p w14:paraId="7FCE80F2" w14:textId="77777777" w:rsidR="00213A7D" w:rsidRDefault="00000000">
            <w:r>
              <w:rPr>
                <w:sz w:val="14"/>
              </w:rPr>
              <w:t>+75</w:t>
            </w:r>
          </w:p>
        </w:tc>
        <w:tc>
          <w:tcPr>
            <w:tcW w:w="2556" w:type="dxa"/>
            <w:shd w:val="clear" w:color="auto" w:fill="F8FAFC"/>
          </w:tcPr>
          <w:p w14:paraId="3035C8D7" w14:textId="77777777" w:rsidR="00213A7D" w:rsidRDefault="00000000">
            <w:r>
              <w:rPr>
                <w:sz w:val="14"/>
              </w:rPr>
              <w:t>CALIENTE</w:t>
            </w:r>
          </w:p>
        </w:tc>
      </w:tr>
      <w:tr w:rsidR="00213A7D" w14:paraId="252FD41D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6D917D47" w14:textId="77777777" w:rsidR="00213A7D" w:rsidRDefault="00000000">
            <w:r>
              <w:rPr>
                <w:sz w:val="14"/>
              </w:rPr>
              <w:t>"Info"</w:t>
            </w:r>
          </w:p>
        </w:tc>
        <w:tc>
          <w:tcPr>
            <w:tcW w:w="2556" w:type="dxa"/>
            <w:shd w:val="clear" w:color="auto" w:fill="FFFFFF"/>
          </w:tcPr>
          <w:p w14:paraId="018010BF" w14:textId="77777777" w:rsidR="00213A7D" w:rsidRDefault="00000000">
            <w:r>
              <w:rPr>
                <w:sz w:val="14"/>
              </w:rPr>
              <w:t>Interes +15, intencion +8, fit +10, contactabilidad +10.</w:t>
            </w:r>
          </w:p>
        </w:tc>
        <w:tc>
          <w:tcPr>
            <w:tcW w:w="2556" w:type="dxa"/>
            <w:shd w:val="clear" w:color="auto" w:fill="FFFFFF"/>
          </w:tcPr>
          <w:p w14:paraId="290F1DEB" w14:textId="77777777" w:rsidR="00213A7D" w:rsidRDefault="00000000">
            <w:r>
              <w:rPr>
                <w:sz w:val="14"/>
              </w:rPr>
              <w:t>+43</w:t>
            </w:r>
          </w:p>
        </w:tc>
        <w:tc>
          <w:tcPr>
            <w:tcW w:w="2556" w:type="dxa"/>
            <w:shd w:val="clear" w:color="auto" w:fill="FFFFFF"/>
          </w:tcPr>
          <w:p w14:paraId="43FB927E" w14:textId="77777777" w:rsidR="00213A7D" w:rsidRDefault="00000000">
            <w:r>
              <w:rPr>
                <w:sz w:val="14"/>
              </w:rPr>
              <w:t>FRIO</w:t>
            </w:r>
          </w:p>
        </w:tc>
      </w:tr>
      <w:tr w:rsidR="00213A7D" w14:paraId="4A07316F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36E920B9" w14:textId="77777777" w:rsidR="00213A7D" w:rsidRDefault="00000000">
            <w:r>
              <w:rPr>
                <w:sz w:val="14"/>
              </w:rPr>
              <w:t>"Me interesa, como puedo agendar?"</w:t>
            </w:r>
          </w:p>
        </w:tc>
        <w:tc>
          <w:tcPr>
            <w:tcW w:w="2556" w:type="dxa"/>
            <w:shd w:val="clear" w:color="auto" w:fill="F8FAFC"/>
          </w:tcPr>
          <w:p w14:paraId="289917EC" w14:textId="77777777" w:rsidR="00213A7D" w:rsidRDefault="00000000">
            <w:r>
              <w:rPr>
                <w:sz w:val="14"/>
              </w:rPr>
              <w:t>Interes +20, agenda +35, fit +20, contactabilidad +10, engagement +5.</w:t>
            </w:r>
          </w:p>
        </w:tc>
        <w:tc>
          <w:tcPr>
            <w:tcW w:w="2556" w:type="dxa"/>
            <w:shd w:val="clear" w:color="auto" w:fill="F8FAFC"/>
          </w:tcPr>
          <w:p w14:paraId="143793DA" w14:textId="77777777" w:rsidR="00213A7D" w:rsidRDefault="00000000">
            <w:r>
              <w:rPr>
                <w:sz w:val="14"/>
              </w:rPr>
              <w:t>+90</w:t>
            </w:r>
          </w:p>
        </w:tc>
        <w:tc>
          <w:tcPr>
            <w:tcW w:w="2556" w:type="dxa"/>
            <w:shd w:val="clear" w:color="auto" w:fill="F8FAFC"/>
          </w:tcPr>
          <w:p w14:paraId="332FC0E0" w14:textId="77777777" w:rsidR="00213A7D" w:rsidRDefault="00000000">
            <w:r>
              <w:rPr>
                <w:sz w:val="14"/>
              </w:rPr>
              <w:t>CALIENTE</w:t>
            </w:r>
          </w:p>
        </w:tc>
      </w:tr>
      <w:tr w:rsidR="00213A7D" w14:paraId="79450C27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110043EC" w14:textId="77777777" w:rsidR="00213A7D" w:rsidRDefault="00000000">
            <w:r>
              <w:rPr>
                <w:sz w:val="14"/>
              </w:rPr>
              <w:t>"No me interesa por ahora"</w:t>
            </w:r>
          </w:p>
        </w:tc>
        <w:tc>
          <w:tcPr>
            <w:tcW w:w="2556" w:type="dxa"/>
            <w:shd w:val="clear" w:color="auto" w:fill="FFFFFF"/>
          </w:tcPr>
          <w:p w14:paraId="523A6AFB" w14:textId="77777777" w:rsidR="00213A7D" w:rsidRDefault="00000000">
            <w:r>
              <w:rPr>
                <w:sz w:val="14"/>
              </w:rPr>
              <w:t>Rechazo temporal.</w:t>
            </w:r>
          </w:p>
        </w:tc>
        <w:tc>
          <w:tcPr>
            <w:tcW w:w="2556" w:type="dxa"/>
            <w:shd w:val="clear" w:color="auto" w:fill="FFFFFF"/>
          </w:tcPr>
          <w:p w14:paraId="26270C82" w14:textId="77777777" w:rsidR="00213A7D" w:rsidRDefault="00000000">
            <w:r>
              <w:rPr>
                <w:sz w:val="14"/>
              </w:rPr>
              <w:t>-10 a -15</w:t>
            </w:r>
          </w:p>
        </w:tc>
        <w:tc>
          <w:tcPr>
            <w:tcW w:w="2556" w:type="dxa"/>
            <w:shd w:val="clear" w:color="auto" w:fill="FFFFFF"/>
          </w:tcPr>
          <w:p w14:paraId="43178B3A" w14:textId="77777777" w:rsidR="00213A7D" w:rsidRDefault="00000000">
            <w:r>
              <w:rPr>
                <w:sz w:val="14"/>
              </w:rPr>
              <w:t>FRIO o baja el estado actual</w:t>
            </w:r>
          </w:p>
        </w:tc>
      </w:tr>
      <w:tr w:rsidR="00213A7D" w14:paraId="36E714E8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68F03D6F" w14:textId="77777777" w:rsidR="00213A7D" w:rsidRDefault="00000000">
            <w:r>
              <w:rPr>
                <w:sz w:val="14"/>
              </w:rPr>
              <w:t>"Eso es una estafa, no molesten"</w:t>
            </w:r>
          </w:p>
        </w:tc>
        <w:tc>
          <w:tcPr>
            <w:tcW w:w="2556" w:type="dxa"/>
            <w:shd w:val="clear" w:color="auto" w:fill="F8FAFC"/>
          </w:tcPr>
          <w:p w14:paraId="6371C289" w14:textId="77777777" w:rsidR="00213A7D" w:rsidRDefault="00000000">
            <w:r>
              <w:rPr>
                <w:sz w:val="14"/>
              </w:rPr>
              <w:t>Agresividad o rechazo claro segun contexto.</w:t>
            </w:r>
          </w:p>
        </w:tc>
        <w:tc>
          <w:tcPr>
            <w:tcW w:w="2556" w:type="dxa"/>
            <w:shd w:val="clear" w:color="auto" w:fill="F8FAFC"/>
          </w:tcPr>
          <w:p w14:paraId="1E40DB3C" w14:textId="77777777" w:rsidR="00213A7D" w:rsidRDefault="00000000">
            <w:r>
              <w:rPr>
                <w:sz w:val="14"/>
              </w:rPr>
              <w:t>-20 a -25</w:t>
            </w:r>
          </w:p>
        </w:tc>
        <w:tc>
          <w:tcPr>
            <w:tcW w:w="2556" w:type="dxa"/>
            <w:shd w:val="clear" w:color="auto" w:fill="F8FAFC"/>
          </w:tcPr>
          <w:p w14:paraId="392761FE" w14:textId="77777777" w:rsidR="00213A7D" w:rsidRDefault="00000000">
            <w:r>
              <w:rPr>
                <w:sz w:val="14"/>
              </w:rPr>
              <w:t>FRIO o score muy bajo</w:t>
            </w:r>
          </w:p>
        </w:tc>
      </w:tr>
      <w:tr w:rsidR="00213A7D" w14:paraId="2BB8F497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5A19D4A2" w14:textId="77777777" w:rsidR="00213A7D" w:rsidRDefault="00000000">
            <w:r>
              <w:rPr>
                <w:sz w:val="14"/>
              </w:rPr>
              <w:t>"Hola, quiero informacion" + link</w:t>
            </w:r>
          </w:p>
        </w:tc>
        <w:tc>
          <w:tcPr>
            <w:tcW w:w="2556" w:type="dxa"/>
            <w:shd w:val="clear" w:color="auto" w:fill="FFFFFF"/>
          </w:tcPr>
          <w:p w14:paraId="2BFF2837" w14:textId="77777777" w:rsidR="00213A7D" w:rsidRDefault="00000000">
            <w:r>
              <w:rPr>
                <w:sz w:val="14"/>
              </w:rPr>
              <w:t>Se puntua por quiero informacion. El link vale 0.</w:t>
            </w:r>
          </w:p>
        </w:tc>
        <w:tc>
          <w:tcPr>
            <w:tcW w:w="2556" w:type="dxa"/>
            <w:shd w:val="clear" w:color="auto" w:fill="FFFFFF"/>
          </w:tcPr>
          <w:p w14:paraId="76B685E4" w14:textId="77777777" w:rsidR="00213A7D" w:rsidRDefault="00000000">
            <w:r>
              <w:rPr>
                <w:sz w:val="14"/>
              </w:rPr>
              <w:t>Segun contexto</w:t>
            </w:r>
          </w:p>
        </w:tc>
        <w:tc>
          <w:tcPr>
            <w:tcW w:w="2556" w:type="dxa"/>
            <w:shd w:val="clear" w:color="auto" w:fill="FFFFFF"/>
          </w:tcPr>
          <w:p w14:paraId="533B79B5" w14:textId="77777777" w:rsidR="00213A7D" w:rsidRDefault="00000000">
            <w:r>
              <w:rPr>
                <w:sz w:val="14"/>
              </w:rPr>
              <w:t>FRIO/TIBIO</w:t>
            </w:r>
          </w:p>
        </w:tc>
      </w:tr>
      <w:tr w:rsidR="00213A7D" w14:paraId="7853CA20" w14:textId="77777777">
        <w:trPr>
          <w:jc w:val="center"/>
        </w:trPr>
        <w:tc>
          <w:tcPr>
            <w:tcW w:w="2556" w:type="dxa"/>
            <w:shd w:val="clear" w:color="auto" w:fill="F8FAFC"/>
          </w:tcPr>
          <w:p w14:paraId="718C048B" w14:textId="77777777" w:rsidR="00213A7D" w:rsidRDefault="00000000">
            <w:r>
              <w:rPr>
                <w:sz w:val="14"/>
              </w:rPr>
              <w:t>"Quiero comprar, cuanto cuesta y tienen para hoy?"</w:t>
            </w:r>
          </w:p>
        </w:tc>
        <w:tc>
          <w:tcPr>
            <w:tcW w:w="2556" w:type="dxa"/>
            <w:shd w:val="clear" w:color="auto" w:fill="F8FAFC"/>
          </w:tcPr>
          <w:p w14:paraId="23973179" w14:textId="77777777" w:rsidR="00213A7D" w:rsidRDefault="00000000">
            <w:r>
              <w:rPr>
                <w:sz w:val="14"/>
              </w:rPr>
              <w:t>Compra, precio, disponibilidad, fit y contactabilidad.</w:t>
            </w:r>
          </w:p>
        </w:tc>
        <w:tc>
          <w:tcPr>
            <w:tcW w:w="2556" w:type="dxa"/>
            <w:shd w:val="clear" w:color="auto" w:fill="F8FAFC"/>
          </w:tcPr>
          <w:p w14:paraId="7A51B4DD" w14:textId="77777777" w:rsidR="00213A7D" w:rsidRDefault="00000000">
            <w:r>
              <w:rPr>
                <w:sz w:val="14"/>
              </w:rPr>
              <w:t>+90 o mas</w:t>
            </w:r>
          </w:p>
        </w:tc>
        <w:tc>
          <w:tcPr>
            <w:tcW w:w="2556" w:type="dxa"/>
            <w:shd w:val="clear" w:color="auto" w:fill="F8FAFC"/>
          </w:tcPr>
          <w:p w14:paraId="2B946E2F" w14:textId="77777777" w:rsidR="00213A7D" w:rsidRDefault="00000000">
            <w:r>
              <w:rPr>
                <w:sz w:val="14"/>
              </w:rPr>
              <w:t>CALIENTE</w:t>
            </w:r>
          </w:p>
        </w:tc>
      </w:tr>
      <w:tr w:rsidR="00213A7D" w14:paraId="39EB8D00" w14:textId="77777777">
        <w:trPr>
          <w:jc w:val="center"/>
        </w:trPr>
        <w:tc>
          <w:tcPr>
            <w:tcW w:w="2556" w:type="dxa"/>
            <w:shd w:val="clear" w:color="auto" w:fill="FFFFFF"/>
          </w:tcPr>
          <w:p w14:paraId="417E31A6" w14:textId="77777777" w:rsidR="00213A7D" w:rsidRDefault="00000000">
            <w:r>
              <w:rPr>
                <w:sz w:val="14"/>
              </w:rPr>
              <w:t>"Ustedes venden algo fuera del negocio?"</w:t>
            </w:r>
          </w:p>
        </w:tc>
        <w:tc>
          <w:tcPr>
            <w:tcW w:w="2556" w:type="dxa"/>
            <w:shd w:val="clear" w:color="auto" w:fill="FFFFFF"/>
          </w:tcPr>
          <w:p w14:paraId="2143893E" w14:textId="77777777" w:rsidR="00213A7D" w:rsidRDefault="00000000">
            <w:r>
              <w:rPr>
                <w:sz w:val="14"/>
              </w:rPr>
              <w:t>Fit 0 o fuera del negocio -10.</w:t>
            </w:r>
          </w:p>
        </w:tc>
        <w:tc>
          <w:tcPr>
            <w:tcW w:w="2556" w:type="dxa"/>
            <w:shd w:val="clear" w:color="auto" w:fill="FFFFFF"/>
          </w:tcPr>
          <w:p w14:paraId="36F4E47E" w14:textId="77777777" w:rsidR="00213A7D" w:rsidRDefault="00000000">
            <w:r>
              <w:rPr>
                <w:sz w:val="14"/>
              </w:rPr>
              <w:t>0 a -10</w:t>
            </w:r>
          </w:p>
        </w:tc>
        <w:tc>
          <w:tcPr>
            <w:tcW w:w="2556" w:type="dxa"/>
            <w:shd w:val="clear" w:color="auto" w:fill="FFFFFF"/>
          </w:tcPr>
          <w:p w14:paraId="6BEE8EDC" w14:textId="77777777" w:rsidR="00213A7D" w:rsidRDefault="00000000">
            <w:r>
              <w:rPr>
                <w:sz w:val="14"/>
              </w:rPr>
              <w:t>FRIO</w:t>
            </w:r>
          </w:p>
        </w:tc>
      </w:tr>
    </w:tbl>
    <w:p w14:paraId="1C8D153D" w14:textId="77777777" w:rsidR="00213A7D" w:rsidRDefault="00213A7D"/>
    <w:p w14:paraId="6B748FA3" w14:textId="77777777" w:rsidR="00213A7D" w:rsidRDefault="00000000">
      <w:pPr>
        <w:pStyle w:val="Ttulo1"/>
      </w:pPr>
      <w:r>
        <w:t>6. Cambios minimos en n8n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213A7D" w14:paraId="7492FCFA" w14:textId="77777777">
        <w:trPr>
          <w:jc w:val="center"/>
        </w:trPr>
        <w:tc>
          <w:tcPr>
            <w:tcW w:w="5112" w:type="dxa"/>
            <w:shd w:val="clear" w:color="auto" w:fill="274690"/>
          </w:tcPr>
          <w:p w14:paraId="71B74F2E" w14:textId="77777777" w:rsidR="00213A7D" w:rsidRDefault="00000000"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w="5112" w:type="dxa"/>
            <w:shd w:val="clear" w:color="auto" w:fill="274690"/>
          </w:tcPr>
          <w:p w14:paraId="2065985D" w14:textId="77777777" w:rsidR="00213A7D" w:rsidRDefault="00000000">
            <w:r>
              <w:rPr>
                <w:b/>
                <w:color w:val="FFFFFF"/>
                <w:sz w:val="16"/>
              </w:rPr>
              <w:t>Cambio</w:t>
            </w:r>
          </w:p>
        </w:tc>
      </w:tr>
      <w:tr w:rsidR="00213A7D" w14:paraId="00B5D728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45FFF0D1" w14:textId="77777777" w:rsidR="00213A7D" w:rsidRDefault="00000000">
            <w:r>
              <w:rPr>
                <w:sz w:val="15"/>
              </w:rPr>
              <w:t>Campo</w:t>
            </w:r>
          </w:p>
        </w:tc>
        <w:tc>
          <w:tcPr>
            <w:tcW w:w="5112" w:type="dxa"/>
            <w:shd w:val="clear" w:color="auto" w:fill="FFFFFF"/>
          </w:tcPr>
          <w:p w14:paraId="06C64E48" w14:textId="77777777" w:rsidR="00213A7D" w:rsidRDefault="00000000">
            <w:r>
              <w:rPr>
                <w:sz w:val="15"/>
              </w:rPr>
              <w:t>Mantener el mismo campo numerico actual de score.</w:t>
            </w:r>
          </w:p>
        </w:tc>
      </w:tr>
      <w:tr w:rsidR="00213A7D" w14:paraId="0899B2C3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5B0BD972" w14:textId="77777777" w:rsidR="00213A7D" w:rsidRDefault="00000000">
            <w:r>
              <w:rPr>
                <w:sz w:val="15"/>
              </w:rPr>
              <w:t>Fuente</w:t>
            </w:r>
          </w:p>
        </w:tc>
        <w:tc>
          <w:tcPr>
            <w:tcW w:w="5112" w:type="dxa"/>
            <w:shd w:val="clear" w:color="auto" w:fill="F8FAFC"/>
          </w:tcPr>
          <w:p w14:paraId="70A1C1EE" w14:textId="77777777" w:rsidR="00213A7D" w:rsidRDefault="00000000">
            <w:r>
              <w:rPr>
                <w:sz w:val="15"/>
              </w:rPr>
              <w:t>Tomar como base el mensaje entrante del cliente.</w:t>
            </w:r>
          </w:p>
        </w:tc>
      </w:tr>
      <w:tr w:rsidR="00213A7D" w14:paraId="161D895A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0B6B9A84" w14:textId="77777777" w:rsidR="00213A7D" w:rsidRDefault="00000000">
            <w:r>
              <w:rPr>
                <w:sz w:val="15"/>
              </w:rPr>
              <w:t>Formula</w:t>
            </w:r>
          </w:p>
        </w:tc>
        <w:tc>
          <w:tcPr>
            <w:tcW w:w="5112" w:type="dxa"/>
            <w:shd w:val="clear" w:color="auto" w:fill="FFFFFF"/>
          </w:tcPr>
          <w:p w14:paraId="3A136BDB" w14:textId="77777777" w:rsidR="00213A7D" w:rsidRDefault="00000000">
            <w:r>
              <w:rPr>
                <w:sz w:val="15"/>
              </w:rPr>
              <w:t>score_final = score_actual + delta_de_la_interaccion.</w:t>
            </w:r>
          </w:p>
        </w:tc>
      </w:tr>
      <w:tr w:rsidR="00213A7D" w14:paraId="04C63CC2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062AFE8A" w14:textId="77777777" w:rsidR="00213A7D" w:rsidRDefault="00000000">
            <w:r>
              <w:rPr>
                <w:sz w:val="15"/>
              </w:rPr>
              <w:t>Delta</w:t>
            </w:r>
          </w:p>
        </w:tc>
        <w:tc>
          <w:tcPr>
            <w:tcW w:w="5112" w:type="dxa"/>
            <w:shd w:val="clear" w:color="auto" w:fill="F8FAFC"/>
          </w:tcPr>
          <w:p w14:paraId="3A73BA7E" w14:textId="77777777" w:rsidR="00213A7D" w:rsidRDefault="00000000">
            <w:r>
              <w:rPr>
                <w:sz w:val="15"/>
              </w:rPr>
              <w:t>Puede ser positivo, negativo o cero.</w:t>
            </w:r>
          </w:p>
        </w:tc>
      </w:tr>
      <w:tr w:rsidR="00213A7D" w14:paraId="4903EA0B" w14:textId="77777777">
        <w:trPr>
          <w:jc w:val="center"/>
        </w:trPr>
        <w:tc>
          <w:tcPr>
            <w:tcW w:w="5112" w:type="dxa"/>
            <w:shd w:val="clear" w:color="auto" w:fill="FFFFFF"/>
          </w:tcPr>
          <w:p w14:paraId="44158ECE" w14:textId="77777777" w:rsidR="00213A7D" w:rsidRDefault="00000000">
            <w:r>
              <w:rPr>
                <w:sz w:val="15"/>
              </w:rPr>
              <w:t>Actualizacion</w:t>
            </w:r>
          </w:p>
        </w:tc>
        <w:tc>
          <w:tcPr>
            <w:tcW w:w="5112" w:type="dxa"/>
            <w:shd w:val="clear" w:color="auto" w:fill="FFFFFF"/>
          </w:tcPr>
          <w:p w14:paraId="0A1454BF" w14:textId="77777777" w:rsidR="00213A7D" w:rsidRDefault="00000000">
            <w:r>
              <w:rPr>
                <w:sz w:val="15"/>
              </w:rPr>
              <w:t>Guardar siempre score_final, aunque sea menor que el anterior.</w:t>
            </w:r>
          </w:p>
        </w:tc>
      </w:tr>
      <w:tr w:rsidR="00213A7D" w14:paraId="039449D4" w14:textId="77777777">
        <w:trPr>
          <w:jc w:val="center"/>
        </w:trPr>
        <w:tc>
          <w:tcPr>
            <w:tcW w:w="5112" w:type="dxa"/>
            <w:shd w:val="clear" w:color="auto" w:fill="F8FAFC"/>
          </w:tcPr>
          <w:p w14:paraId="36368CDA" w14:textId="77777777" w:rsidR="00213A7D" w:rsidRDefault="00000000">
            <w:r>
              <w:rPr>
                <w:sz w:val="15"/>
              </w:rPr>
              <w:t>Vocabulario</w:t>
            </w:r>
          </w:p>
        </w:tc>
        <w:tc>
          <w:tcPr>
            <w:tcW w:w="5112" w:type="dxa"/>
            <w:shd w:val="clear" w:color="auto" w:fill="F8FAFC"/>
          </w:tcPr>
          <w:p w14:paraId="65C64D67" w14:textId="77777777" w:rsidR="00213A7D" w:rsidRDefault="00000000">
            <w:r>
              <w:rPr>
                <w:sz w:val="15"/>
              </w:rPr>
              <w:t>Usar vocabulario global y permitir terminos propios por negocio.</w:t>
            </w:r>
          </w:p>
        </w:tc>
      </w:tr>
    </w:tbl>
    <w:p w14:paraId="6AE10296" w14:textId="77777777" w:rsidR="00213A7D" w:rsidRDefault="00213A7D"/>
    <w:p w14:paraId="552D13A6" w14:textId="77777777" w:rsidR="00213A7D" w:rsidRDefault="00000000">
      <w:pPr>
        <w:pStyle w:val="Ttulo1"/>
      </w:pPr>
      <w:r>
        <w:lastRenderedPageBreak/>
        <w:t>7. Conclusion recomendada</w:t>
      </w:r>
    </w:p>
    <w:p w14:paraId="3D57BB85" w14:textId="77777777" w:rsidR="00213A7D" w:rsidRDefault="00000000">
      <w:pPr>
        <w:spacing w:after="80"/>
      </w:pPr>
      <w:r>
        <w:t>La clasificacion queda simplificada en tres estados: FRIO, TIBIO y CALIENTE. El score sigue siendo acumulativo, reversible y sin limite tecnico, pero la lectura comercial se hace con estos tres rangos. Esto evita mezclar calidad del lead con seguimiento humano y deja una logica clara para ventas y automatizacion.</w:t>
      </w:r>
    </w:p>
    <w:sectPr w:rsidR="00213A7D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759A" w14:textId="77777777" w:rsidR="00D0041A" w:rsidRDefault="00D0041A">
      <w:pPr>
        <w:spacing w:after="0" w:line="240" w:lineRule="auto"/>
      </w:pPr>
      <w:r>
        <w:separator/>
      </w:r>
    </w:p>
  </w:endnote>
  <w:endnote w:type="continuationSeparator" w:id="0">
    <w:p w14:paraId="34B87DF9" w14:textId="77777777" w:rsidR="00D0041A" w:rsidRDefault="00D00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3474" w14:textId="77777777" w:rsidR="00213A7D" w:rsidRDefault="00000000">
    <w:pPr>
      <w:pStyle w:val="Piedepgina"/>
      <w:jc w:val="center"/>
    </w:pPr>
    <w:r>
      <w:rPr>
        <w:color w:val="64748B"/>
        <w:sz w:val="16"/>
      </w:rPr>
      <w:t>Simplia Leads - Score 3 estados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7540B" w14:textId="77777777" w:rsidR="00D0041A" w:rsidRDefault="00D0041A">
      <w:pPr>
        <w:spacing w:after="0" w:line="240" w:lineRule="auto"/>
      </w:pPr>
      <w:r>
        <w:separator/>
      </w:r>
    </w:p>
  </w:footnote>
  <w:footnote w:type="continuationSeparator" w:id="0">
    <w:p w14:paraId="759528F8" w14:textId="77777777" w:rsidR="00D0041A" w:rsidRDefault="00D00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669369">
    <w:abstractNumId w:val="8"/>
  </w:num>
  <w:num w:numId="2" w16cid:durableId="911893248">
    <w:abstractNumId w:val="6"/>
  </w:num>
  <w:num w:numId="3" w16cid:durableId="1282149211">
    <w:abstractNumId w:val="5"/>
  </w:num>
  <w:num w:numId="4" w16cid:durableId="461848346">
    <w:abstractNumId w:val="4"/>
  </w:num>
  <w:num w:numId="5" w16cid:durableId="824705192">
    <w:abstractNumId w:val="7"/>
  </w:num>
  <w:num w:numId="6" w16cid:durableId="1400784753">
    <w:abstractNumId w:val="3"/>
  </w:num>
  <w:num w:numId="7" w16cid:durableId="187565610">
    <w:abstractNumId w:val="2"/>
  </w:num>
  <w:num w:numId="8" w16cid:durableId="729887579">
    <w:abstractNumId w:val="1"/>
  </w:num>
  <w:num w:numId="9" w16cid:durableId="31989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7D"/>
    <w:rsid w:val="0029639D"/>
    <w:rsid w:val="00326F90"/>
    <w:rsid w:val="00810E21"/>
    <w:rsid w:val="008A2A01"/>
    <w:rsid w:val="00AA1D8D"/>
    <w:rsid w:val="00B47730"/>
    <w:rsid w:val="00CB0664"/>
    <w:rsid w:val="00D00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D923F"/>
  <w14:defaultImageDpi w14:val="300"/>
  <w15:docId w15:val="{6D68954F-F321-4792-AB44-74A28915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1064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2026-05-06T02:03:00Z</dcterms:modified>
  <cp:category/>
</cp:coreProperties>
</file>
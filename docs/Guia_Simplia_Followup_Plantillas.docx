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E478" w14:textId="77777777" w:rsidR="00E129BB" w:rsidRDefault="00000000">
      <w:pPr>
        <w:jc w:val="center"/>
      </w:pPr>
      <w:r>
        <w:rPr>
          <w:noProof/>
        </w:rPr>
        <w:drawing>
          <wp:inline distT="0" distB="0" distL="0" distR="0" wp14:anchorId="7CC97858" wp14:editId="581AC9F8">
            <wp:extent cx="1143000" cy="339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impli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3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A263" w14:textId="77777777" w:rsidR="00E129BB" w:rsidRPr="00BE7B3A" w:rsidRDefault="00000000">
      <w:pPr>
        <w:jc w:val="center"/>
        <w:rPr>
          <w:lang w:val="es-EC"/>
        </w:rPr>
      </w:pPr>
      <w:proofErr w:type="spellStart"/>
      <w:r w:rsidRPr="00BE7B3A">
        <w:rPr>
          <w:b/>
          <w:color w:val="274690"/>
          <w:sz w:val="36"/>
          <w:lang w:val="es-EC"/>
        </w:rPr>
        <w:t>Simplia</w:t>
      </w:r>
      <w:proofErr w:type="spellEnd"/>
      <w:r w:rsidRPr="00BE7B3A">
        <w:rPr>
          <w:b/>
          <w:color w:val="274690"/>
          <w:sz w:val="36"/>
          <w:lang w:val="es-EC"/>
        </w:rPr>
        <w:t xml:space="preserve"> - </w:t>
      </w:r>
      <w:proofErr w:type="spellStart"/>
      <w:r w:rsidRPr="00BE7B3A">
        <w:rPr>
          <w:b/>
          <w:color w:val="274690"/>
          <w:sz w:val="36"/>
          <w:lang w:val="es-EC"/>
        </w:rPr>
        <w:t>Followup</w:t>
      </w:r>
      <w:proofErr w:type="spellEnd"/>
      <w:r w:rsidRPr="00BE7B3A">
        <w:rPr>
          <w:b/>
          <w:color w:val="274690"/>
          <w:sz w:val="36"/>
          <w:lang w:val="es-EC"/>
        </w:rPr>
        <w:t xml:space="preserve"> Plantillas</w:t>
      </w:r>
    </w:p>
    <w:p w14:paraId="0D6BA528" w14:textId="77777777" w:rsidR="00E129BB" w:rsidRPr="00BE7B3A" w:rsidRDefault="00000000">
      <w:pPr>
        <w:jc w:val="center"/>
        <w:rPr>
          <w:lang w:val="es-EC"/>
        </w:rPr>
      </w:pPr>
      <w:r w:rsidRPr="00BE7B3A">
        <w:rPr>
          <w:color w:val="64748B"/>
          <w:sz w:val="20"/>
          <w:lang w:val="es-EC"/>
        </w:rPr>
        <w:t>Scripts de retoma para leads que dejan de responder.</w:t>
      </w:r>
    </w:p>
    <w:p w14:paraId="75ABA64D" w14:textId="77777777" w:rsidR="00E129BB" w:rsidRPr="00BE7B3A" w:rsidRDefault="00E129BB">
      <w:pPr>
        <w:rPr>
          <w:lang w:val="es-EC"/>
        </w:rPr>
      </w:pPr>
    </w:p>
    <w:p w14:paraId="5517CFB5" w14:textId="18D872EF" w:rsidR="00E129BB" w:rsidRPr="00BE7B3A" w:rsidRDefault="00000000">
      <w:pPr>
        <w:spacing w:after="80"/>
        <w:rPr>
          <w:lang w:val="es-EC"/>
        </w:rPr>
      </w:pPr>
      <w:r w:rsidRPr="00BE7B3A">
        <w:rPr>
          <w:lang w:val="es-EC"/>
        </w:rPr>
        <w:t xml:space="preserve">Estos mensajes se usan cuando el lead </w:t>
      </w:r>
      <w:r w:rsidR="00BE7B3A" w:rsidRPr="00BE7B3A">
        <w:rPr>
          <w:lang w:val="es-EC"/>
        </w:rPr>
        <w:t>a</w:t>
      </w:r>
      <w:r w:rsidR="00BE7B3A">
        <w:rPr>
          <w:lang w:val="es-EC"/>
        </w:rPr>
        <w:t xml:space="preserve">bandona la </w:t>
      </w:r>
      <w:proofErr w:type="spellStart"/>
      <w:r w:rsidR="00BE7B3A">
        <w:rPr>
          <w:lang w:val="es-EC"/>
        </w:rPr>
        <w:t>conversacion</w:t>
      </w:r>
      <w:proofErr w:type="spellEnd"/>
      <w:r w:rsidRPr="00BE7B3A">
        <w:rPr>
          <w:lang w:val="es-EC"/>
        </w:rPr>
        <w:t xml:space="preserve">. Si responde, el </w:t>
      </w:r>
      <w:proofErr w:type="spellStart"/>
      <w:r w:rsidRPr="00BE7B3A">
        <w:rPr>
          <w:lang w:val="es-EC"/>
        </w:rPr>
        <w:t>bot</w:t>
      </w:r>
      <w:proofErr w:type="spellEnd"/>
      <w:r w:rsidRPr="00BE7B3A">
        <w:rPr>
          <w:lang w:val="es-EC"/>
        </w:rPr>
        <w:t xml:space="preserve"> continua el flujo </w:t>
      </w:r>
      <w:proofErr w:type="spellStart"/>
      <w:r w:rsidRPr="00BE7B3A">
        <w:rPr>
          <w:lang w:val="es-EC"/>
        </w:rPr>
        <w:t>segun</w:t>
      </w:r>
      <w:proofErr w:type="spellEnd"/>
      <w:r w:rsidRPr="00BE7B3A">
        <w:rPr>
          <w:lang w:val="es-EC"/>
        </w:rPr>
        <w:t xml:space="preserve"> la </w:t>
      </w:r>
      <w:proofErr w:type="spellStart"/>
      <w:r w:rsidRPr="00BE7B3A">
        <w:rPr>
          <w:lang w:val="es-EC"/>
        </w:rPr>
        <w:t>intencion</w:t>
      </w:r>
      <w:proofErr w:type="spellEnd"/>
      <w:r w:rsidRPr="00BE7B3A">
        <w:rPr>
          <w:lang w:val="es-EC"/>
        </w:rPr>
        <w:t xml:space="preserve">. Si no responde </w:t>
      </w:r>
      <w:proofErr w:type="spellStart"/>
      <w:r w:rsidRPr="00BE7B3A">
        <w:rPr>
          <w:lang w:val="es-EC"/>
        </w:rPr>
        <w:t>despues</w:t>
      </w:r>
      <w:proofErr w:type="spellEnd"/>
      <w:r w:rsidRPr="00BE7B3A">
        <w:rPr>
          <w:lang w:val="es-EC"/>
        </w:rPr>
        <w:t xml:space="preserve"> del segundo intento, pasa a </w:t>
      </w:r>
      <w:r w:rsidR="00BE7B3A">
        <w:rPr>
          <w:lang w:val="es-EC"/>
        </w:rPr>
        <w:t xml:space="preserve">categorización </w:t>
      </w:r>
      <w:proofErr w:type="spellStart"/>
      <w:r w:rsidRPr="00BE7B3A">
        <w:rPr>
          <w:lang w:val="es-EC"/>
        </w:rPr>
        <w:t>seguimiento_humano</w:t>
      </w:r>
      <w:proofErr w:type="spellEnd"/>
      <w:r w:rsidRPr="00BE7B3A">
        <w:rPr>
          <w:lang w:val="es-EC"/>
        </w:rPr>
        <w:t>.</w:t>
      </w:r>
    </w:p>
    <w:p w14:paraId="0D8836C9" w14:textId="77777777" w:rsidR="00E129BB" w:rsidRDefault="00000000">
      <w:pPr>
        <w:pStyle w:val="Ttulo2"/>
      </w:pPr>
      <w:r>
        <w:t>FOLLOWUP_20_MIN</w:t>
      </w:r>
    </w:p>
    <w:tbl>
      <w:tblPr>
        <w:tblStyle w:val="Tablaconcuadrcula"/>
        <w:tblW w:w="0" w:type="auto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0080"/>
      </w:tblGrid>
      <w:tr w:rsidR="00E129BB" w:rsidRPr="00BE7B3A" w14:paraId="517C0959" w14:textId="77777777">
        <w:tc>
          <w:tcPr>
            <w:tcW w:w="10080" w:type="dxa"/>
            <w:shd w:val="clear" w:color="auto" w:fill="F8FAFC"/>
          </w:tcPr>
          <w:p w14:paraId="45F7D8B6" w14:textId="77777777" w:rsidR="00BE7B3A" w:rsidRPr="00EB24C3" w:rsidRDefault="00BE7B3A" w:rsidP="00BE7B3A">
            <w:pPr>
              <w:rPr>
                <w:lang w:val="es-EC"/>
              </w:rPr>
            </w:pPr>
          </w:p>
          <w:p w14:paraId="5041A584" w14:textId="77777777" w:rsidR="00BE7B3A" w:rsidRPr="004204AF" w:rsidRDefault="00BE7B3A" w:rsidP="00BE7B3A">
            <w:pPr>
              <w:rPr>
                <w:lang w:val="es-EC"/>
              </w:rPr>
            </w:pPr>
            <w:r w:rsidRPr="00BE7B3A">
              <w:rPr>
                <w:lang w:val="es-EC"/>
              </w:rPr>
              <w:t xml:space="preserve">"HOY!!!!! </w:t>
            </w:r>
            <w:r>
              <w:rPr>
                <w:rFonts w:ascii="Segoe UI Emoji" w:hAnsi="Segoe UI Emoji" w:cs="Segoe UI Emoji"/>
              </w:rPr>
              <w:t>😲</w:t>
            </w:r>
            <w:r w:rsidRPr="00BE7B3A">
              <w:rPr>
                <w:lang w:val="es-EC"/>
              </w:rPr>
              <w:t>\</w:t>
            </w:r>
            <w:proofErr w:type="spellStart"/>
            <w:r w:rsidRPr="00BE7B3A">
              <w:rPr>
                <w:lang w:val="es-EC"/>
              </w:rPr>
              <w:t>nEn</w:t>
            </w:r>
            <w:proofErr w:type="spellEnd"/>
            <w:r w:rsidRPr="00BE7B3A">
              <w:rPr>
                <w:lang w:val="es-EC"/>
              </w:rPr>
              <w:t xml:space="preserve"> EMPRESA te ofrecemos </w:t>
            </w:r>
            <w:r>
              <w:t>🫰</w:t>
            </w:r>
            <w:r>
              <w:rPr>
                <w:rFonts w:ascii="Segoe UI Emoji" w:hAnsi="Segoe UI Emoji" w:cs="Segoe UI Emoji"/>
              </w:rPr>
              <w:t>🏻</w:t>
            </w:r>
            <w:r w:rsidRPr="00BE7B3A">
              <w:rPr>
                <w:lang w:val="es-EC"/>
              </w:rPr>
              <w:t xml:space="preserve"> el MEJOR PRECIO </w:t>
            </w:r>
            <w:r>
              <w:rPr>
                <w:rFonts w:ascii="Segoe UI Emoji" w:hAnsi="Segoe UI Emoji" w:cs="Segoe UI Emoji"/>
              </w:rPr>
              <w:t>💵</w:t>
            </w:r>
            <w:r w:rsidRPr="00BE7B3A">
              <w:rPr>
                <w:lang w:val="es-EC"/>
              </w:rPr>
              <w:t xml:space="preserve"> POR ….\n\</w:t>
            </w:r>
            <w:proofErr w:type="spellStart"/>
            <w:r w:rsidRPr="00BE7B3A">
              <w:rPr>
                <w:lang w:val="es-EC"/>
              </w:rPr>
              <w:t>nEres</w:t>
            </w:r>
            <w:proofErr w:type="spellEnd"/>
            <w:r w:rsidRPr="00BE7B3A">
              <w:rPr>
                <w:lang w:val="es-EC"/>
              </w:rPr>
              <w:t xml:space="preserve"> importante para nosotros, y este beneficio es únicamente para ti </w:t>
            </w:r>
            <w:r>
              <w:rPr>
                <w:rFonts w:ascii="Segoe UI Emoji" w:hAnsi="Segoe UI Emoji" w:cs="Segoe UI Emoji"/>
              </w:rPr>
              <w:t>😵</w:t>
            </w:r>
            <w:r w:rsidRPr="00BE7B3A">
              <w:rPr>
                <w:lang w:val="es-EC"/>
              </w:rPr>
              <w:t>‍</w:t>
            </w:r>
            <w:r>
              <w:rPr>
                <w:rFonts w:ascii="Segoe UI Emoji" w:hAnsi="Segoe UI Emoji" w:cs="Segoe UI Emoji"/>
              </w:rPr>
              <w:t>💫🤑</w:t>
            </w:r>
            <w:r w:rsidRPr="00BE7B3A">
              <w:rPr>
                <w:lang w:val="es-EC"/>
              </w:rPr>
              <w:t>\</w:t>
            </w:r>
            <w:proofErr w:type="spellStart"/>
            <w:r w:rsidRPr="00BE7B3A">
              <w:rPr>
                <w:lang w:val="es-EC"/>
              </w:rPr>
              <w:t>nRecuerda</w:t>
            </w:r>
            <w:proofErr w:type="spellEnd"/>
            <w:r w:rsidRPr="00BE7B3A">
              <w:rPr>
                <w:lang w:val="es-EC"/>
              </w:rPr>
              <w:t xml:space="preserve"> indicar este mensaje </w:t>
            </w:r>
            <w:r>
              <w:rPr>
                <w:rFonts w:ascii="Segoe UI Emoji" w:hAnsi="Segoe UI Emoji" w:cs="Segoe UI Emoji"/>
              </w:rPr>
              <w:t>📲</w:t>
            </w:r>
            <w:r w:rsidRPr="00BE7B3A">
              <w:rPr>
                <w:lang w:val="es-EC"/>
              </w:rPr>
              <w:t xml:space="preserve"> para …..\n\Empresa, SIEMPRE MÁS DINERO POR … </w:t>
            </w:r>
            <w:r>
              <w:rPr>
                <w:rFonts w:ascii="Segoe UI Emoji" w:hAnsi="Segoe UI Emoji" w:cs="Segoe UI Emoji"/>
              </w:rPr>
              <w:t>✨✨</w:t>
            </w:r>
            <w:r>
              <w:t>"</w:t>
            </w:r>
          </w:p>
          <w:p w14:paraId="3DAA834E" w14:textId="156E5D24" w:rsidR="00E129BB" w:rsidRPr="00BE7B3A" w:rsidRDefault="00E129BB">
            <w:pPr>
              <w:rPr>
                <w:lang w:val="es-EC"/>
              </w:rPr>
            </w:pPr>
          </w:p>
        </w:tc>
      </w:tr>
    </w:tbl>
    <w:p w14:paraId="1E7F7626" w14:textId="77777777" w:rsidR="00E129BB" w:rsidRPr="00BE7B3A" w:rsidRDefault="00E129BB">
      <w:pPr>
        <w:rPr>
          <w:lang w:val="es-EC"/>
        </w:rPr>
      </w:pPr>
    </w:p>
    <w:p w14:paraId="1AE448FA" w14:textId="77777777" w:rsidR="00E129BB" w:rsidRDefault="00000000">
      <w:pPr>
        <w:pStyle w:val="Ttulo2"/>
      </w:pPr>
      <w:r>
        <w:t>FOLLOWUP_3_HORAS</w:t>
      </w:r>
    </w:p>
    <w:tbl>
      <w:tblPr>
        <w:tblStyle w:val="Tablaconcuadrcula"/>
        <w:tblW w:w="0" w:type="auto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0080"/>
      </w:tblGrid>
      <w:tr w:rsidR="00E129BB" w:rsidRPr="00BE7B3A" w14:paraId="5058F818" w14:textId="77777777">
        <w:tc>
          <w:tcPr>
            <w:tcW w:w="10080" w:type="dxa"/>
            <w:shd w:val="clear" w:color="auto" w:fill="F8FAFC"/>
          </w:tcPr>
          <w:p w14:paraId="0DA260CD" w14:textId="77777777" w:rsidR="00BE7B3A" w:rsidRPr="004204AF" w:rsidRDefault="00BE7B3A" w:rsidP="00BE7B3A">
            <w:pPr>
              <w:rPr>
                <w:lang w:val="es-EC"/>
              </w:rPr>
            </w:pPr>
            <w:r>
              <w:rPr>
                <w:lang w:val="es-EC"/>
              </w:rPr>
              <w:t>EMPRESA</w:t>
            </w:r>
            <w:r w:rsidRPr="004204AF">
              <w:rPr>
                <w:lang w:val="es-EC"/>
              </w:rPr>
              <w:t xml:space="preserve"> </w:t>
            </w:r>
            <w:r>
              <w:rPr>
                <w:lang w:val="es-EC"/>
              </w:rPr>
              <w:t>…</w:t>
            </w:r>
            <w:r w:rsidRPr="004204AF">
              <w:rPr>
                <w:lang w:val="es-EC"/>
              </w:rPr>
              <w:t>.\n\</w:t>
            </w:r>
            <w:proofErr w:type="spellStart"/>
            <w:r w:rsidRPr="004204AF">
              <w:rPr>
                <w:lang w:val="es-EC"/>
              </w:rPr>
              <w:t>nAcércate</w:t>
            </w:r>
            <w:proofErr w:type="spellEnd"/>
            <w:r w:rsidRPr="004204AF">
              <w:rPr>
                <w:lang w:val="es-EC"/>
              </w:rPr>
              <w:t xml:space="preserve"> con tus </w:t>
            </w:r>
            <w:r>
              <w:rPr>
                <w:lang w:val="es-EC"/>
              </w:rPr>
              <w:t>…</w:t>
            </w:r>
            <w:r w:rsidRPr="004204AF">
              <w:rPr>
                <w:lang w:val="es-EC"/>
              </w:rPr>
              <w:t xml:space="preserve"> y tu cédula de identidad a nuestras agencias </w:t>
            </w:r>
            <w:r>
              <w:rPr>
                <w:lang w:val="es-EC"/>
              </w:rPr>
              <w:t>…</w:t>
            </w:r>
            <w:r w:rsidRPr="004204AF">
              <w:rPr>
                <w:lang w:val="es-EC"/>
              </w:rPr>
              <w:t>.\</w:t>
            </w:r>
            <w:proofErr w:type="spellStart"/>
            <w:r w:rsidRPr="004204AF">
              <w:rPr>
                <w:lang w:val="es-EC"/>
              </w:rPr>
              <w:t>nRecibe</w:t>
            </w:r>
            <w:proofErr w:type="spellEnd"/>
            <w:r w:rsidRPr="004204AF">
              <w:rPr>
                <w:lang w:val="es-EC"/>
              </w:rPr>
              <w:t xml:space="preserve"> el mejor precio del mercado de forma inmediata.\</w:t>
            </w:r>
            <w:proofErr w:type="spellStart"/>
            <w:r w:rsidRPr="004204AF">
              <w:rPr>
                <w:lang w:val="es-EC"/>
              </w:rPr>
              <w:t>nAplica</w:t>
            </w:r>
            <w:proofErr w:type="spellEnd"/>
            <w:r w:rsidRPr="004204AF">
              <w:rPr>
                <w:lang w:val="es-EC"/>
              </w:rPr>
              <w:t xml:space="preserve"> a nuestros contratos </w:t>
            </w:r>
            <w:r>
              <w:rPr>
                <w:lang w:val="es-EC"/>
              </w:rPr>
              <w:t>…..</w:t>
            </w:r>
            <w:r w:rsidRPr="004204AF">
              <w:rPr>
                <w:lang w:val="es-EC"/>
              </w:rPr>
              <w:t>\n\</w:t>
            </w:r>
            <w:proofErr w:type="spellStart"/>
            <w:r w:rsidRPr="004204AF">
              <w:rPr>
                <w:lang w:val="es-EC"/>
              </w:rPr>
              <w:t>nEn</w:t>
            </w:r>
            <w:proofErr w:type="spellEnd"/>
            <w:r w:rsidRPr="004204AF">
              <w:rPr>
                <w:lang w:val="es-EC"/>
              </w:rPr>
              <w:t xml:space="preserve"> </w:t>
            </w:r>
            <w:r>
              <w:rPr>
                <w:lang w:val="es-EC"/>
              </w:rPr>
              <w:t>EMPRESA</w:t>
            </w:r>
            <w:r w:rsidRPr="004204AF">
              <w:rPr>
                <w:lang w:val="es-EC"/>
              </w:rPr>
              <w:t xml:space="preserve"> no </w:t>
            </w:r>
            <w:r>
              <w:rPr>
                <w:lang w:val="es-EC"/>
              </w:rPr>
              <w:t>…..</w:t>
            </w:r>
            <w:r w:rsidRPr="004204AF">
              <w:rPr>
                <w:lang w:val="es-EC"/>
              </w:rPr>
              <w:t>\n\</w:t>
            </w:r>
            <w:proofErr w:type="spellStart"/>
            <w:r w:rsidRPr="004204AF">
              <w:rPr>
                <w:lang w:val="es-EC"/>
              </w:rPr>
              <w:t>nSi</w:t>
            </w:r>
            <w:proofErr w:type="spellEnd"/>
            <w:r w:rsidRPr="004204AF">
              <w:rPr>
                <w:lang w:val="es-EC"/>
              </w:rPr>
              <w:t xml:space="preserve"> deseas más información, estaremos gustosos de ayudarte."</w:t>
            </w:r>
          </w:p>
          <w:p w14:paraId="42D06900" w14:textId="422B2E77" w:rsidR="00E129BB" w:rsidRPr="00BE7B3A" w:rsidRDefault="00E129BB">
            <w:pPr>
              <w:rPr>
                <w:lang w:val="es-EC"/>
              </w:rPr>
            </w:pPr>
          </w:p>
        </w:tc>
      </w:tr>
    </w:tbl>
    <w:p w14:paraId="00329B6C" w14:textId="77777777" w:rsidR="00E129BB" w:rsidRPr="00BE7B3A" w:rsidRDefault="00E129BB">
      <w:pPr>
        <w:rPr>
          <w:lang w:val="es-EC"/>
        </w:rPr>
      </w:pPr>
    </w:p>
    <w:p w14:paraId="30812486" w14:textId="77777777" w:rsidR="00E129BB" w:rsidRDefault="00000000">
      <w:pPr>
        <w:pStyle w:val="Ttulo1"/>
      </w:pPr>
      <w:r>
        <w:t xml:space="preserve">Regla </w:t>
      </w:r>
      <w:proofErr w:type="spellStart"/>
      <w:r>
        <w:t>operativa</w:t>
      </w:r>
      <w:proofErr w:type="spellEnd"/>
    </w:p>
    <w:p w14:paraId="6562FB8D" w14:textId="77777777" w:rsidR="00E129BB" w:rsidRPr="00BE7B3A" w:rsidRDefault="00000000">
      <w:pPr>
        <w:pStyle w:val="Listaconvietas"/>
        <w:spacing w:after="40"/>
        <w:rPr>
          <w:lang w:val="es-EC"/>
        </w:rPr>
      </w:pPr>
      <w:r w:rsidRPr="00BE7B3A">
        <w:rPr>
          <w:sz w:val="18"/>
          <w:lang w:val="es-EC"/>
        </w:rPr>
        <w:t>Enviar retoma a los 20 minutos si el lead no responde.</w:t>
      </w:r>
    </w:p>
    <w:p w14:paraId="21593467" w14:textId="77777777" w:rsidR="00E129BB" w:rsidRPr="00BE7B3A" w:rsidRDefault="00000000">
      <w:pPr>
        <w:pStyle w:val="Listaconvietas"/>
        <w:spacing w:after="40"/>
        <w:rPr>
          <w:lang w:val="es-EC"/>
        </w:rPr>
      </w:pPr>
      <w:r w:rsidRPr="00BE7B3A">
        <w:rPr>
          <w:sz w:val="18"/>
          <w:lang w:val="es-EC"/>
        </w:rPr>
        <w:t>Enviar retoma a las 3 horas si sigue sin responder.</w:t>
      </w:r>
    </w:p>
    <w:p w14:paraId="763C27A2" w14:textId="77777777" w:rsidR="00E129BB" w:rsidRPr="00BE7B3A" w:rsidRDefault="00000000">
      <w:pPr>
        <w:pStyle w:val="Listaconvietas"/>
        <w:spacing w:after="40"/>
        <w:rPr>
          <w:lang w:val="es-EC"/>
        </w:rPr>
      </w:pPr>
      <w:r w:rsidRPr="00BE7B3A">
        <w:rPr>
          <w:sz w:val="18"/>
          <w:lang w:val="es-EC"/>
        </w:rPr>
        <w:t xml:space="preserve">Si no responde </w:t>
      </w:r>
      <w:proofErr w:type="spellStart"/>
      <w:r w:rsidRPr="00BE7B3A">
        <w:rPr>
          <w:sz w:val="18"/>
          <w:lang w:val="es-EC"/>
        </w:rPr>
        <w:t>despues</w:t>
      </w:r>
      <w:proofErr w:type="spellEnd"/>
      <w:r w:rsidRPr="00BE7B3A">
        <w:rPr>
          <w:sz w:val="18"/>
          <w:lang w:val="es-EC"/>
        </w:rPr>
        <w:t xml:space="preserve"> de la retoma de 3 horas, cambiar estado a </w:t>
      </w:r>
      <w:proofErr w:type="spellStart"/>
      <w:r w:rsidRPr="00BE7B3A">
        <w:rPr>
          <w:sz w:val="18"/>
          <w:lang w:val="es-EC"/>
        </w:rPr>
        <w:t>seguimiento_humano</w:t>
      </w:r>
      <w:proofErr w:type="spellEnd"/>
      <w:r w:rsidRPr="00BE7B3A">
        <w:rPr>
          <w:sz w:val="18"/>
          <w:lang w:val="es-EC"/>
        </w:rPr>
        <w:t>.</w:t>
      </w:r>
    </w:p>
    <w:sectPr w:rsidR="00E129BB" w:rsidRPr="00BE7B3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969289">
    <w:abstractNumId w:val="8"/>
  </w:num>
  <w:num w:numId="2" w16cid:durableId="201796354">
    <w:abstractNumId w:val="6"/>
  </w:num>
  <w:num w:numId="3" w16cid:durableId="475994721">
    <w:abstractNumId w:val="5"/>
  </w:num>
  <w:num w:numId="4" w16cid:durableId="1705206038">
    <w:abstractNumId w:val="4"/>
  </w:num>
  <w:num w:numId="5" w16cid:durableId="130681184">
    <w:abstractNumId w:val="7"/>
  </w:num>
  <w:num w:numId="6" w16cid:durableId="1006982843">
    <w:abstractNumId w:val="3"/>
  </w:num>
  <w:num w:numId="7" w16cid:durableId="766196726">
    <w:abstractNumId w:val="2"/>
  </w:num>
  <w:num w:numId="8" w16cid:durableId="1944608907">
    <w:abstractNumId w:val="1"/>
  </w:num>
  <w:num w:numId="9" w16cid:durableId="173384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2A01"/>
    <w:rsid w:val="00AA1D8D"/>
    <w:rsid w:val="00B47730"/>
    <w:rsid w:val="00BE7B3A"/>
    <w:rsid w:val="00CB0664"/>
    <w:rsid w:val="00E129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BEFAE"/>
  <w14:defaultImageDpi w14:val="300"/>
  <w15:docId w15:val="{6D68954F-F321-4792-AB44-74A28915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469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344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9B6F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(Estudiante) Cristian Justin Gomezcoello Londoño</cp:lastModifiedBy>
  <cp:revision>2</cp:revision>
  <dcterms:created xsi:type="dcterms:W3CDTF">2013-12-23T23:15:00Z</dcterms:created>
  <dcterms:modified xsi:type="dcterms:W3CDTF">2026-05-06T02:10:00Z</dcterms:modified>
  <cp:category/>
</cp:coreProperties>
</file>
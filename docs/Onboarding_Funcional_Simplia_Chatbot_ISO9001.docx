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CE03" w14:textId="77777777" w:rsidR="007E62E4" w:rsidRDefault="00000000">
      <w:pPr>
        <w:jc w:val="center"/>
      </w:pPr>
      <w:r>
        <w:rPr>
          <w:noProof/>
        </w:rPr>
        <w:drawing>
          <wp:inline distT="0" distB="0" distL="0" distR="0" wp14:anchorId="6AB66A21" wp14:editId="73126BF2">
            <wp:extent cx="1325880" cy="3934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impl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39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26F9" w14:textId="77777777" w:rsidR="007E62E4" w:rsidRPr="00992C7D" w:rsidRDefault="00000000">
      <w:pPr>
        <w:jc w:val="center"/>
        <w:rPr>
          <w:lang w:val="es-EC"/>
        </w:rPr>
      </w:pPr>
      <w:r w:rsidRPr="00992C7D">
        <w:rPr>
          <w:b/>
          <w:color w:val="274690"/>
          <w:sz w:val="38"/>
          <w:lang w:val="es-EC"/>
        </w:rPr>
        <w:t>ONBOARDING FUNCIONAL - SIMPLIA CHATBOT</w:t>
      </w:r>
    </w:p>
    <w:p w14:paraId="23C20F27" w14:textId="77777777" w:rsidR="007E62E4" w:rsidRPr="00992C7D" w:rsidRDefault="00000000">
      <w:pPr>
        <w:jc w:val="center"/>
        <w:rPr>
          <w:lang w:val="es-EC"/>
        </w:rPr>
      </w:pPr>
      <w:r w:rsidRPr="00992C7D">
        <w:rPr>
          <w:color w:val="64748B"/>
          <w:sz w:val="21"/>
          <w:lang w:val="es-EC"/>
        </w:rPr>
        <w:t xml:space="preserve">Documento para levantar la </w:t>
      </w:r>
      <w:proofErr w:type="spellStart"/>
      <w:r w:rsidRPr="00992C7D">
        <w:rPr>
          <w:color w:val="64748B"/>
          <w:sz w:val="21"/>
          <w:lang w:val="es-EC"/>
        </w:rPr>
        <w:t>informacion</w:t>
      </w:r>
      <w:proofErr w:type="spellEnd"/>
      <w:r w:rsidRPr="00992C7D">
        <w:rPr>
          <w:color w:val="64748B"/>
          <w:sz w:val="21"/>
          <w:lang w:val="es-EC"/>
        </w:rPr>
        <w:t xml:space="preserve"> funcional necesaria para que el agente atienda, clasifique y agende correctamente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7E62E4" w14:paraId="378202EE" w14:textId="77777777">
        <w:trPr>
          <w:jc w:val="center"/>
        </w:trPr>
        <w:tc>
          <w:tcPr>
            <w:tcW w:w="5040" w:type="dxa"/>
            <w:shd w:val="clear" w:color="auto" w:fill="274690"/>
          </w:tcPr>
          <w:p w14:paraId="66CC05D6" w14:textId="77777777" w:rsidR="007E62E4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5040" w:type="dxa"/>
            <w:shd w:val="clear" w:color="auto" w:fill="274690"/>
          </w:tcPr>
          <w:p w14:paraId="3C08C533" w14:textId="77777777" w:rsidR="007E62E4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7E62E4" w14:paraId="76B6F6C6" w14:textId="77777777">
        <w:trPr>
          <w:jc w:val="center"/>
        </w:trPr>
        <w:tc>
          <w:tcPr>
            <w:tcW w:w="5040" w:type="dxa"/>
            <w:shd w:val="clear" w:color="auto" w:fill="FFFFFF"/>
          </w:tcPr>
          <w:p w14:paraId="11B7304B" w14:textId="77777777" w:rsidR="007E62E4" w:rsidRDefault="00000000">
            <w:r>
              <w:rPr>
                <w:sz w:val="15"/>
              </w:rPr>
              <w:t>Codigo</w:t>
            </w:r>
          </w:p>
        </w:tc>
        <w:tc>
          <w:tcPr>
            <w:tcW w:w="5040" w:type="dxa"/>
            <w:shd w:val="clear" w:color="auto" w:fill="FFFFFF"/>
          </w:tcPr>
          <w:p w14:paraId="3BC459D4" w14:textId="77777777" w:rsidR="007E62E4" w:rsidRDefault="00000000">
            <w:r>
              <w:rPr>
                <w:sz w:val="15"/>
              </w:rPr>
              <w:t>PRO-ONB-FUNC-001</w:t>
            </w:r>
          </w:p>
        </w:tc>
      </w:tr>
      <w:tr w:rsidR="007E62E4" w14:paraId="58672EA8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6426052F" w14:textId="77777777" w:rsidR="007E62E4" w:rsidRDefault="00000000">
            <w:r>
              <w:rPr>
                <w:sz w:val="15"/>
              </w:rPr>
              <w:t>Version</w:t>
            </w:r>
          </w:p>
        </w:tc>
        <w:tc>
          <w:tcPr>
            <w:tcW w:w="5040" w:type="dxa"/>
            <w:shd w:val="clear" w:color="auto" w:fill="F8FAFC"/>
          </w:tcPr>
          <w:p w14:paraId="21A1D4A3" w14:textId="77777777" w:rsidR="007E62E4" w:rsidRDefault="00000000">
            <w:r>
              <w:rPr>
                <w:sz w:val="15"/>
              </w:rPr>
              <w:t>1.1</w:t>
            </w:r>
          </w:p>
        </w:tc>
      </w:tr>
      <w:tr w:rsidR="007E62E4" w14:paraId="6563E606" w14:textId="77777777">
        <w:trPr>
          <w:jc w:val="center"/>
        </w:trPr>
        <w:tc>
          <w:tcPr>
            <w:tcW w:w="5040" w:type="dxa"/>
            <w:shd w:val="clear" w:color="auto" w:fill="FFFFFF"/>
          </w:tcPr>
          <w:p w14:paraId="0975BAC7" w14:textId="77777777" w:rsidR="007E62E4" w:rsidRDefault="00000000">
            <w:r>
              <w:rPr>
                <w:sz w:val="15"/>
              </w:rPr>
              <w:t>Fecha de emision</w:t>
            </w:r>
          </w:p>
        </w:tc>
        <w:tc>
          <w:tcPr>
            <w:tcW w:w="5040" w:type="dxa"/>
            <w:shd w:val="clear" w:color="auto" w:fill="FFFFFF"/>
          </w:tcPr>
          <w:p w14:paraId="048B0C4F" w14:textId="77777777" w:rsidR="007E62E4" w:rsidRDefault="00000000">
            <w:r>
              <w:rPr>
                <w:sz w:val="15"/>
              </w:rPr>
              <w:t>06/05/2026</w:t>
            </w:r>
          </w:p>
        </w:tc>
      </w:tr>
      <w:tr w:rsidR="007E62E4" w14:paraId="29724213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447C5E47" w14:textId="77777777" w:rsidR="007E62E4" w:rsidRDefault="00000000">
            <w:r>
              <w:rPr>
                <w:sz w:val="15"/>
              </w:rPr>
              <w:t>Proxima revision</w:t>
            </w:r>
          </w:p>
        </w:tc>
        <w:tc>
          <w:tcPr>
            <w:tcW w:w="5040" w:type="dxa"/>
            <w:shd w:val="clear" w:color="auto" w:fill="F8FAFC"/>
          </w:tcPr>
          <w:p w14:paraId="7239AB6C" w14:textId="77777777" w:rsidR="007E62E4" w:rsidRDefault="00000000">
            <w:r>
              <w:rPr>
                <w:sz w:val="15"/>
              </w:rPr>
              <w:t>06/11/2026</w:t>
            </w:r>
          </w:p>
        </w:tc>
      </w:tr>
      <w:tr w:rsidR="007E62E4" w14:paraId="155D661E" w14:textId="77777777">
        <w:trPr>
          <w:jc w:val="center"/>
        </w:trPr>
        <w:tc>
          <w:tcPr>
            <w:tcW w:w="5040" w:type="dxa"/>
            <w:shd w:val="clear" w:color="auto" w:fill="FFFFFF"/>
          </w:tcPr>
          <w:p w14:paraId="1F5DA5DA" w14:textId="77777777" w:rsidR="007E62E4" w:rsidRDefault="00000000">
            <w:r>
              <w:rPr>
                <w:sz w:val="15"/>
              </w:rPr>
              <w:t>Estado</w:t>
            </w:r>
          </w:p>
        </w:tc>
        <w:tc>
          <w:tcPr>
            <w:tcW w:w="5040" w:type="dxa"/>
            <w:shd w:val="clear" w:color="auto" w:fill="FFFFFF"/>
          </w:tcPr>
          <w:p w14:paraId="66B05297" w14:textId="77777777" w:rsidR="007E62E4" w:rsidRDefault="00000000">
            <w:r>
              <w:rPr>
                <w:sz w:val="15"/>
              </w:rPr>
              <w:t>Borrador / Vigente al aprobarse</w:t>
            </w:r>
          </w:p>
        </w:tc>
      </w:tr>
      <w:tr w:rsidR="007E62E4" w14:paraId="54545D82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3B2338A8" w14:textId="77777777" w:rsidR="007E62E4" w:rsidRDefault="00000000">
            <w:r>
              <w:rPr>
                <w:sz w:val="15"/>
              </w:rPr>
              <w:t>Empresa cliente</w:t>
            </w:r>
          </w:p>
        </w:tc>
        <w:tc>
          <w:tcPr>
            <w:tcW w:w="5040" w:type="dxa"/>
            <w:shd w:val="clear" w:color="auto" w:fill="F8FAFC"/>
          </w:tcPr>
          <w:p w14:paraId="514161DE" w14:textId="77777777" w:rsidR="007E62E4" w:rsidRDefault="00000000">
            <w:r>
              <w:rPr>
                <w:sz w:val="15"/>
              </w:rPr>
              <w:t>______________________________</w:t>
            </w:r>
          </w:p>
        </w:tc>
      </w:tr>
      <w:tr w:rsidR="007E62E4" w14:paraId="00602285" w14:textId="77777777">
        <w:trPr>
          <w:jc w:val="center"/>
        </w:trPr>
        <w:tc>
          <w:tcPr>
            <w:tcW w:w="5040" w:type="dxa"/>
            <w:shd w:val="clear" w:color="auto" w:fill="FFFFFF"/>
          </w:tcPr>
          <w:p w14:paraId="43943897" w14:textId="77777777" w:rsidR="007E62E4" w:rsidRPr="00992C7D" w:rsidRDefault="00000000">
            <w:pPr>
              <w:rPr>
                <w:lang w:val="es-EC"/>
              </w:rPr>
            </w:pPr>
            <w:r w:rsidRPr="00992C7D">
              <w:rPr>
                <w:sz w:val="15"/>
                <w:lang w:val="es-EC"/>
              </w:rPr>
              <w:t>Encargado principal de la empresa</w:t>
            </w:r>
          </w:p>
        </w:tc>
        <w:tc>
          <w:tcPr>
            <w:tcW w:w="5040" w:type="dxa"/>
            <w:shd w:val="clear" w:color="auto" w:fill="FFFFFF"/>
          </w:tcPr>
          <w:p w14:paraId="284BD611" w14:textId="77777777" w:rsidR="007E62E4" w:rsidRDefault="00000000">
            <w:r>
              <w:rPr>
                <w:sz w:val="15"/>
              </w:rPr>
              <w:t>______________________________</w:t>
            </w:r>
          </w:p>
        </w:tc>
      </w:tr>
      <w:tr w:rsidR="007E62E4" w14:paraId="1186DA00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031901B7" w14:textId="77777777" w:rsidR="007E62E4" w:rsidRDefault="00000000">
            <w:r>
              <w:rPr>
                <w:sz w:val="15"/>
              </w:rPr>
              <w:t>Correo / telefono</w:t>
            </w:r>
          </w:p>
        </w:tc>
        <w:tc>
          <w:tcPr>
            <w:tcW w:w="5040" w:type="dxa"/>
            <w:shd w:val="clear" w:color="auto" w:fill="F8FAFC"/>
          </w:tcPr>
          <w:p w14:paraId="71638233" w14:textId="77777777" w:rsidR="007E62E4" w:rsidRDefault="00000000">
            <w:r>
              <w:rPr>
                <w:sz w:val="15"/>
              </w:rPr>
              <w:t>______________________________</w:t>
            </w:r>
          </w:p>
        </w:tc>
      </w:tr>
    </w:tbl>
    <w:p w14:paraId="7D65F2CF" w14:textId="77777777" w:rsidR="007E62E4" w:rsidRDefault="007E62E4"/>
    <w:p w14:paraId="4B20F3F9" w14:textId="77777777" w:rsidR="007E62E4" w:rsidRDefault="00000000">
      <w:pPr>
        <w:spacing w:after="80"/>
      </w:pPr>
      <w:r>
        <w:rPr>
          <w:b/>
          <w:color w:val="0F2344"/>
        </w:rPr>
        <w:t>Uso del documento</w:t>
      </w:r>
    </w:p>
    <w:p w14:paraId="4A3C6C33" w14:textId="77777777" w:rsidR="007E62E4" w:rsidRPr="00992C7D" w:rsidRDefault="00000000">
      <w:pPr>
        <w:spacing w:after="80"/>
        <w:rPr>
          <w:lang w:val="es-EC"/>
        </w:rPr>
      </w:pPr>
      <w:r w:rsidRPr="00992C7D">
        <w:rPr>
          <w:lang w:val="es-EC"/>
        </w:rPr>
        <w:t xml:space="preserve">Completar cada bloque con links, responsables y observaciones. Este documento recoge solo </w:t>
      </w:r>
      <w:proofErr w:type="spellStart"/>
      <w:r w:rsidRPr="00992C7D">
        <w:rPr>
          <w:lang w:val="es-EC"/>
        </w:rPr>
        <w:t>informacion</w:t>
      </w:r>
      <w:proofErr w:type="spellEnd"/>
      <w:r w:rsidRPr="00992C7D">
        <w:rPr>
          <w:lang w:val="es-EC"/>
        </w:rPr>
        <w:t xml:space="preserve"> funcional para configurar la </w:t>
      </w:r>
      <w:proofErr w:type="spellStart"/>
      <w:r w:rsidRPr="00992C7D">
        <w:rPr>
          <w:lang w:val="es-EC"/>
        </w:rPr>
        <w:t>atencion</w:t>
      </w:r>
      <w:proofErr w:type="spellEnd"/>
      <w:r w:rsidRPr="00992C7D">
        <w:rPr>
          <w:lang w:val="es-EC"/>
        </w:rPr>
        <w:t xml:space="preserve">, </w:t>
      </w:r>
      <w:proofErr w:type="spellStart"/>
      <w:r w:rsidRPr="00992C7D">
        <w:rPr>
          <w:lang w:val="es-EC"/>
        </w:rPr>
        <w:t>clasificacion</w:t>
      </w:r>
      <w:proofErr w:type="spellEnd"/>
      <w:r w:rsidRPr="00992C7D">
        <w:rPr>
          <w:lang w:val="es-EC"/>
        </w:rPr>
        <w:t xml:space="preserve">, agenda y seguimiento del </w:t>
      </w:r>
      <w:proofErr w:type="spellStart"/>
      <w:r w:rsidRPr="00992C7D">
        <w:rPr>
          <w:lang w:val="es-EC"/>
        </w:rPr>
        <w:t>bot</w:t>
      </w:r>
      <w:proofErr w:type="spellEnd"/>
      <w:r w:rsidRPr="00992C7D">
        <w:rPr>
          <w:lang w:val="es-EC"/>
        </w:rPr>
        <w:t>.</w:t>
      </w:r>
    </w:p>
    <w:p w14:paraId="0B0FCB14" w14:textId="77777777" w:rsidR="007E62E4" w:rsidRPr="00992C7D" w:rsidRDefault="00000000">
      <w:pPr>
        <w:pStyle w:val="Ttulo1"/>
        <w:rPr>
          <w:lang w:val="es-EC"/>
        </w:rPr>
      </w:pPr>
      <w:r w:rsidRPr="00992C7D">
        <w:rPr>
          <w:lang w:val="es-EC"/>
        </w:rPr>
        <w:t xml:space="preserve">1. </w:t>
      </w:r>
      <w:proofErr w:type="spellStart"/>
      <w:r w:rsidRPr="00992C7D">
        <w:rPr>
          <w:lang w:val="es-EC"/>
        </w:rPr>
        <w:t>Informacion</w:t>
      </w:r>
      <w:proofErr w:type="spellEnd"/>
      <w:r w:rsidRPr="00992C7D">
        <w:rPr>
          <w:lang w:val="es-EC"/>
        </w:rPr>
        <w:t xml:space="preserve"> sedes/agencias</w:t>
      </w:r>
    </w:p>
    <w:p w14:paraId="77EE7CFA" w14:textId="77777777" w:rsidR="007E62E4" w:rsidRPr="00992C7D" w:rsidRDefault="00000000">
      <w:pPr>
        <w:spacing w:after="80"/>
        <w:rPr>
          <w:lang w:val="es-EC"/>
        </w:rPr>
      </w:pPr>
      <w:r w:rsidRPr="00992C7D">
        <w:rPr>
          <w:lang w:val="es-EC"/>
        </w:rPr>
        <w:t xml:space="preserve">Brindar </w:t>
      </w:r>
      <w:proofErr w:type="spellStart"/>
      <w:r w:rsidRPr="00992C7D">
        <w:rPr>
          <w:lang w:val="es-EC"/>
        </w:rPr>
        <w:t>informacion</w:t>
      </w:r>
      <w:proofErr w:type="spellEnd"/>
      <w:r w:rsidRPr="00992C7D">
        <w:rPr>
          <w:lang w:val="es-EC"/>
        </w:rPr>
        <w:t xml:space="preserve"> de agencias con sus horarios de </w:t>
      </w:r>
      <w:proofErr w:type="spellStart"/>
      <w:r w:rsidRPr="00992C7D">
        <w:rPr>
          <w:lang w:val="es-EC"/>
        </w:rPr>
        <w:t>atencion</w:t>
      </w:r>
      <w:proofErr w:type="spellEnd"/>
      <w:r w:rsidRPr="00992C7D">
        <w:rPr>
          <w:lang w:val="es-EC"/>
        </w:rPr>
        <w:t xml:space="preserve"> de lunes a domingo, direcciones y links de </w:t>
      </w:r>
      <w:proofErr w:type="spellStart"/>
      <w:r w:rsidRPr="00992C7D">
        <w:rPr>
          <w:lang w:val="es-EC"/>
        </w:rPr>
        <w:t>Maps</w:t>
      </w:r>
      <w:proofErr w:type="spellEnd"/>
      <w:r w:rsidRPr="00992C7D">
        <w:rPr>
          <w:lang w:val="es-EC"/>
        </w:rPr>
        <w:t xml:space="preserve"> por cada agencia.</w:t>
      </w:r>
    </w:p>
    <w:p w14:paraId="7200133B" w14:textId="483B9177" w:rsidR="00992C7D" w:rsidRPr="00992C7D" w:rsidRDefault="00992C7D" w:rsidP="00992C7D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Documento </w:t>
      </w:r>
      <w:proofErr w:type="spellStart"/>
      <w:r w:rsidRPr="00992C7D">
        <w:rPr>
          <w:sz w:val="18"/>
          <w:lang w:val="es-EC"/>
        </w:rPr>
        <w:t>guia</w:t>
      </w:r>
      <w:proofErr w:type="spellEnd"/>
      <w:r w:rsidRPr="00992C7D">
        <w:rPr>
          <w:sz w:val="18"/>
          <w:lang w:val="es-EC"/>
        </w:rPr>
        <w:t xml:space="preserve"> </w:t>
      </w:r>
      <w:proofErr w:type="spellStart"/>
      <w:r w:rsidRPr="00992C7D">
        <w:rPr>
          <w:sz w:val="18"/>
          <w:lang w:val="es-EC"/>
        </w:rPr>
        <w:t>Simplia</w:t>
      </w:r>
      <w:proofErr w:type="spellEnd"/>
      <w:r w:rsidRPr="00992C7D">
        <w:rPr>
          <w:sz w:val="18"/>
          <w:lang w:val="es-EC"/>
        </w:rPr>
        <w:t>: https://drive.google.com/file/d/1Mh-6TUZY9uJL00DKoSiaiwFTX4u5z_0Q/view?usp=sharing</w:t>
      </w:r>
    </w:p>
    <w:p w14:paraId="5D4FC6B7" w14:textId="798A4427" w:rsidR="00992C7D" w:rsidRPr="00992C7D" w:rsidRDefault="00992C7D" w:rsidP="00992C7D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>Incluir nombre de cada agencia o sede</w:t>
      </w:r>
      <w:r>
        <w:rPr>
          <w:sz w:val="18"/>
          <w:lang w:val="es-EC"/>
        </w:rPr>
        <w:t>.</w:t>
      </w:r>
    </w:p>
    <w:p w14:paraId="3A092CA7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Incluir horarios por </w:t>
      </w:r>
      <w:proofErr w:type="spellStart"/>
      <w:r w:rsidRPr="00992C7D">
        <w:rPr>
          <w:sz w:val="18"/>
          <w:lang w:val="es-EC"/>
        </w:rPr>
        <w:t>dia</w:t>
      </w:r>
      <w:proofErr w:type="spellEnd"/>
      <w:r w:rsidRPr="00992C7D">
        <w:rPr>
          <w:sz w:val="18"/>
          <w:lang w:val="es-EC"/>
        </w:rPr>
        <w:t xml:space="preserve"> o aclarar si todos los </w:t>
      </w:r>
      <w:proofErr w:type="spellStart"/>
      <w:r w:rsidRPr="00992C7D">
        <w:rPr>
          <w:sz w:val="18"/>
          <w:lang w:val="es-EC"/>
        </w:rPr>
        <w:t>dias</w:t>
      </w:r>
      <w:proofErr w:type="spellEnd"/>
      <w:r w:rsidRPr="00992C7D">
        <w:rPr>
          <w:sz w:val="18"/>
          <w:lang w:val="es-EC"/>
        </w:rPr>
        <w:t xml:space="preserve"> manejan el mismo horario.</w:t>
      </w:r>
    </w:p>
    <w:p w14:paraId="0D02E2BB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Incluir </w:t>
      </w:r>
      <w:proofErr w:type="spellStart"/>
      <w:r w:rsidRPr="00992C7D">
        <w:rPr>
          <w:sz w:val="18"/>
          <w:lang w:val="es-EC"/>
        </w:rPr>
        <w:t>direccion</w:t>
      </w:r>
      <w:proofErr w:type="spellEnd"/>
      <w:r w:rsidRPr="00992C7D">
        <w:rPr>
          <w:sz w:val="18"/>
          <w:lang w:val="es-EC"/>
        </w:rPr>
        <w:t xml:space="preserve"> exacta y </w:t>
      </w:r>
      <w:proofErr w:type="gramStart"/>
      <w:r w:rsidRPr="00992C7D">
        <w:rPr>
          <w:sz w:val="18"/>
          <w:lang w:val="es-EC"/>
        </w:rPr>
        <w:t>link</w:t>
      </w:r>
      <w:proofErr w:type="gramEnd"/>
      <w:r w:rsidRPr="00992C7D">
        <w:rPr>
          <w:sz w:val="18"/>
          <w:lang w:val="es-EC"/>
        </w:rPr>
        <w:t xml:space="preserve"> de Google </w:t>
      </w:r>
      <w:proofErr w:type="spellStart"/>
      <w:r w:rsidRPr="00992C7D">
        <w:rPr>
          <w:sz w:val="18"/>
          <w:lang w:val="es-EC"/>
        </w:rPr>
        <w:t>Maps</w:t>
      </w:r>
      <w:proofErr w:type="spellEnd"/>
      <w:r w:rsidRPr="00992C7D">
        <w:rPr>
          <w:sz w:val="18"/>
          <w:lang w:val="es-EC"/>
        </w:rPr>
        <w:t xml:space="preserve"> por agencia.</w:t>
      </w:r>
    </w:p>
    <w:p w14:paraId="42C0CE2A" w14:textId="77777777" w:rsidR="007E62E4" w:rsidRPr="00992C7D" w:rsidRDefault="00000000">
      <w:pPr>
        <w:pStyle w:val="Listaconvietas"/>
        <w:spacing w:after="40"/>
        <w:rPr>
          <w:lang w:val="es-EC"/>
        </w:rPr>
      </w:pPr>
      <w:proofErr w:type="gramStart"/>
      <w:r w:rsidRPr="00992C7D">
        <w:rPr>
          <w:sz w:val="18"/>
          <w:lang w:val="es-EC"/>
        </w:rPr>
        <w:t>Link</w:t>
      </w:r>
      <w:proofErr w:type="gramEnd"/>
      <w:r w:rsidRPr="00992C7D">
        <w:rPr>
          <w:sz w:val="18"/>
          <w:lang w:val="es-EC"/>
        </w:rPr>
        <w:t xml:space="preserve"> compartido por la empresa: ____________________________________________________________</w:t>
      </w:r>
    </w:p>
    <w:p w14:paraId="79B1FDDE" w14:textId="77777777" w:rsidR="007E62E4" w:rsidRDefault="00000000">
      <w:pPr>
        <w:pStyle w:val="Listaconvietas"/>
        <w:spacing w:after="40"/>
      </w:pPr>
      <w:proofErr w:type="spellStart"/>
      <w:r>
        <w:rPr>
          <w:sz w:val="18"/>
        </w:rPr>
        <w:t>Encargado</w:t>
      </w:r>
      <w:proofErr w:type="spellEnd"/>
      <w:r>
        <w:rPr>
          <w:sz w:val="18"/>
        </w:rPr>
        <w:t xml:space="preserve"> de la </w:t>
      </w:r>
      <w:proofErr w:type="spellStart"/>
      <w:r>
        <w:rPr>
          <w:sz w:val="18"/>
        </w:rPr>
        <w:t>empresa</w:t>
      </w:r>
      <w:proofErr w:type="spellEnd"/>
      <w:r>
        <w:rPr>
          <w:sz w:val="18"/>
        </w:rPr>
        <w:t>: ______________________________</w:t>
      </w:r>
    </w:p>
    <w:p w14:paraId="3C651AF8" w14:textId="77777777" w:rsidR="007E62E4" w:rsidRDefault="00000000">
      <w:pPr>
        <w:pStyle w:val="Listaconvietas"/>
        <w:spacing w:after="40"/>
      </w:pPr>
      <w:r>
        <w:rPr>
          <w:sz w:val="18"/>
        </w:rPr>
        <w:t>Fecha compromiso: dd/mm/aaaa</w:t>
      </w:r>
    </w:p>
    <w:p w14:paraId="0DC87689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Estado: Pendiente / En </w:t>
      </w:r>
      <w:proofErr w:type="spellStart"/>
      <w:r w:rsidRPr="00992C7D">
        <w:rPr>
          <w:sz w:val="18"/>
          <w:lang w:val="es-EC"/>
        </w:rPr>
        <w:t>revision</w:t>
      </w:r>
      <w:proofErr w:type="spellEnd"/>
      <w:r w:rsidRPr="00992C7D">
        <w:rPr>
          <w:sz w:val="18"/>
          <w:lang w:val="es-EC"/>
        </w:rPr>
        <w:t xml:space="preserve"> / Completo / No aplica</w:t>
      </w:r>
    </w:p>
    <w:p w14:paraId="5E782276" w14:textId="77777777" w:rsidR="007E62E4" w:rsidRPr="00992C7D" w:rsidRDefault="00000000">
      <w:pPr>
        <w:pStyle w:val="Ttulo1"/>
        <w:rPr>
          <w:lang w:val="es-EC"/>
        </w:rPr>
      </w:pPr>
      <w:r w:rsidRPr="00992C7D">
        <w:rPr>
          <w:lang w:val="es-EC"/>
        </w:rPr>
        <w:t xml:space="preserve">2. Plantillas de </w:t>
      </w:r>
      <w:proofErr w:type="spellStart"/>
      <w:r w:rsidRPr="00992C7D">
        <w:rPr>
          <w:lang w:val="es-EC"/>
        </w:rPr>
        <w:t>conversacion</w:t>
      </w:r>
      <w:proofErr w:type="spellEnd"/>
    </w:p>
    <w:p w14:paraId="41CEE7A7" w14:textId="77777777" w:rsidR="007E62E4" w:rsidRPr="00992C7D" w:rsidRDefault="00000000">
      <w:pPr>
        <w:spacing w:after="80"/>
        <w:rPr>
          <w:lang w:val="es-EC"/>
        </w:rPr>
      </w:pPr>
      <w:r w:rsidRPr="00992C7D">
        <w:rPr>
          <w:lang w:val="es-EC"/>
        </w:rPr>
        <w:t xml:space="preserve">Mensajes exactos que el </w:t>
      </w:r>
      <w:proofErr w:type="spellStart"/>
      <w:r w:rsidRPr="00992C7D">
        <w:rPr>
          <w:lang w:val="es-EC"/>
        </w:rPr>
        <w:t>bot</w:t>
      </w:r>
      <w:proofErr w:type="spellEnd"/>
      <w:r w:rsidRPr="00992C7D">
        <w:rPr>
          <w:lang w:val="es-EC"/>
        </w:rPr>
        <w:t xml:space="preserve"> debe usar para bienvenida, </w:t>
      </w:r>
      <w:proofErr w:type="spellStart"/>
      <w:r w:rsidRPr="00992C7D">
        <w:rPr>
          <w:lang w:val="es-EC"/>
        </w:rPr>
        <w:t>derivacion</w:t>
      </w:r>
      <w:proofErr w:type="spellEnd"/>
      <w:r w:rsidRPr="00992C7D">
        <w:rPr>
          <w:lang w:val="es-EC"/>
        </w:rPr>
        <w:t xml:space="preserve"> humana, agendar cita, </w:t>
      </w:r>
      <w:proofErr w:type="spellStart"/>
      <w:r w:rsidRPr="00992C7D">
        <w:rPr>
          <w:lang w:val="es-EC"/>
        </w:rPr>
        <w:t>confirmacion</w:t>
      </w:r>
      <w:proofErr w:type="spellEnd"/>
      <w:r w:rsidRPr="00992C7D">
        <w:rPr>
          <w:lang w:val="es-EC"/>
        </w:rPr>
        <w:t xml:space="preserve"> de cita y no aplica.</w:t>
      </w:r>
    </w:p>
    <w:p w14:paraId="3999C2E4" w14:textId="4F2EB91E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Documento </w:t>
      </w:r>
      <w:proofErr w:type="spellStart"/>
      <w:r w:rsidRPr="00992C7D">
        <w:rPr>
          <w:sz w:val="18"/>
          <w:lang w:val="es-EC"/>
        </w:rPr>
        <w:t>guia</w:t>
      </w:r>
      <w:proofErr w:type="spellEnd"/>
      <w:r w:rsidRPr="00992C7D">
        <w:rPr>
          <w:sz w:val="18"/>
          <w:lang w:val="es-EC"/>
        </w:rPr>
        <w:t xml:space="preserve"> </w:t>
      </w:r>
      <w:proofErr w:type="spellStart"/>
      <w:r w:rsidRPr="00992C7D">
        <w:rPr>
          <w:sz w:val="18"/>
          <w:lang w:val="es-EC"/>
        </w:rPr>
        <w:t>Simplia</w:t>
      </w:r>
      <w:proofErr w:type="spellEnd"/>
      <w:r w:rsidRPr="00992C7D">
        <w:rPr>
          <w:sz w:val="18"/>
          <w:lang w:val="es-EC"/>
        </w:rPr>
        <w:t xml:space="preserve">: </w:t>
      </w:r>
      <w:r w:rsidR="008C7856" w:rsidRPr="008C7856">
        <w:rPr>
          <w:sz w:val="18"/>
          <w:lang w:val="es-EC"/>
        </w:rPr>
        <w:t>https://drive.google.com/file/d/14rh4W5KIpG22NrIa2ApOejLZueJoRqSL/view?usp=sharing</w:t>
      </w:r>
    </w:p>
    <w:p w14:paraId="5AD67AC5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>Aprobar tono, uso de emojis si aplica y campos variables.</w:t>
      </w:r>
    </w:p>
    <w:p w14:paraId="7130BE84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Usar </w:t>
      </w:r>
      <w:proofErr w:type="spellStart"/>
      <w:r w:rsidRPr="00992C7D">
        <w:rPr>
          <w:sz w:val="18"/>
          <w:lang w:val="es-EC"/>
        </w:rPr>
        <w:t>placeholders</w:t>
      </w:r>
      <w:proofErr w:type="spellEnd"/>
      <w:r w:rsidRPr="00992C7D">
        <w:rPr>
          <w:sz w:val="18"/>
          <w:lang w:val="es-EC"/>
        </w:rPr>
        <w:t xml:space="preserve"> claros como EMPRESA, [nombre], [fecha], [hora], [agencia] y [celular].</w:t>
      </w:r>
    </w:p>
    <w:p w14:paraId="7609BDD1" w14:textId="77777777" w:rsidR="007E62E4" w:rsidRPr="00992C7D" w:rsidRDefault="00000000">
      <w:pPr>
        <w:pStyle w:val="Listaconvietas"/>
        <w:spacing w:after="40"/>
        <w:rPr>
          <w:lang w:val="es-EC"/>
        </w:rPr>
      </w:pPr>
      <w:proofErr w:type="gramStart"/>
      <w:r w:rsidRPr="00992C7D">
        <w:rPr>
          <w:sz w:val="18"/>
          <w:lang w:val="es-EC"/>
        </w:rPr>
        <w:t>Link</w:t>
      </w:r>
      <w:proofErr w:type="gramEnd"/>
      <w:r w:rsidRPr="00992C7D">
        <w:rPr>
          <w:sz w:val="18"/>
          <w:lang w:val="es-EC"/>
        </w:rPr>
        <w:t xml:space="preserve"> compartido por la empresa: ____________________________________________________________</w:t>
      </w:r>
    </w:p>
    <w:p w14:paraId="6EC40278" w14:textId="77777777" w:rsidR="007E62E4" w:rsidRDefault="00000000">
      <w:pPr>
        <w:pStyle w:val="Listaconvietas"/>
        <w:spacing w:after="40"/>
      </w:pPr>
      <w:proofErr w:type="spellStart"/>
      <w:r>
        <w:rPr>
          <w:sz w:val="18"/>
        </w:rPr>
        <w:t>Encargado</w:t>
      </w:r>
      <w:proofErr w:type="spellEnd"/>
      <w:r>
        <w:rPr>
          <w:sz w:val="18"/>
        </w:rPr>
        <w:t xml:space="preserve"> de la </w:t>
      </w:r>
      <w:proofErr w:type="spellStart"/>
      <w:r>
        <w:rPr>
          <w:sz w:val="18"/>
        </w:rPr>
        <w:t>empresa</w:t>
      </w:r>
      <w:proofErr w:type="spellEnd"/>
      <w:r>
        <w:rPr>
          <w:sz w:val="18"/>
        </w:rPr>
        <w:t>: ______________________________</w:t>
      </w:r>
    </w:p>
    <w:p w14:paraId="709FA60F" w14:textId="77777777" w:rsidR="007E62E4" w:rsidRDefault="00000000">
      <w:pPr>
        <w:pStyle w:val="Listaconvietas"/>
        <w:spacing w:after="40"/>
      </w:pPr>
      <w:r>
        <w:rPr>
          <w:sz w:val="18"/>
        </w:rPr>
        <w:t>Fecha compromiso: dd/mm/aaaa</w:t>
      </w:r>
    </w:p>
    <w:p w14:paraId="37B28004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Estado: Pendiente / En </w:t>
      </w:r>
      <w:proofErr w:type="spellStart"/>
      <w:r w:rsidRPr="00992C7D">
        <w:rPr>
          <w:sz w:val="18"/>
          <w:lang w:val="es-EC"/>
        </w:rPr>
        <w:t>revision</w:t>
      </w:r>
      <w:proofErr w:type="spellEnd"/>
      <w:r w:rsidRPr="00992C7D">
        <w:rPr>
          <w:sz w:val="18"/>
          <w:lang w:val="es-EC"/>
        </w:rPr>
        <w:t xml:space="preserve"> / Completo / No aplica</w:t>
      </w:r>
    </w:p>
    <w:p w14:paraId="55E5E8F3" w14:textId="77777777" w:rsidR="007E62E4" w:rsidRPr="00992C7D" w:rsidRDefault="00000000">
      <w:pPr>
        <w:pStyle w:val="Ttulo1"/>
        <w:rPr>
          <w:lang w:val="es-EC"/>
        </w:rPr>
      </w:pPr>
      <w:r w:rsidRPr="00992C7D">
        <w:rPr>
          <w:lang w:val="es-EC"/>
        </w:rPr>
        <w:t>3. Flujo conversacional de inicio a fin</w:t>
      </w:r>
    </w:p>
    <w:p w14:paraId="7026A7C3" w14:textId="77777777" w:rsidR="007E62E4" w:rsidRPr="00992C7D" w:rsidRDefault="00000000">
      <w:pPr>
        <w:spacing w:after="80"/>
        <w:rPr>
          <w:lang w:val="es-EC"/>
        </w:rPr>
      </w:pPr>
      <w:r w:rsidRPr="00992C7D">
        <w:rPr>
          <w:lang w:val="es-EC"/>
        </w:rPr>
        <w:t xml:space="preserve">Explicar </w:t>
      </w:r>
      <w:proofErr w:type="spellStart"/>
      <w:r w:rsidRPr="00992C7D">
        <w:rPr>
          <w:lang w:val="es-EC"/>
        </w:rPr>
        <w:t>como</w:t>
      </w:r>
      <w:proofErr w:type="spellEnd"/>
      <w:r w:rsidRPr="00992C7D">
        <w:rPr>
          <w:lang w:val="es-EC"/>
        </w:rPr>
        <w:t xml:space="preserve"> atiende hoy la empresa: desde el primer mensaje hasta </w:t>
      </w:r>
      <w:proofErr w:type="spellStart"/>
      <w:r w:rsidRPr="00992C7D">
        <w:rPr>
          <w:lang w:val="es-EC"/>
        </w:rPr>
        <w:t>informacion</w:t>
      </w:r>
      <w:proofErr w:type="spellEnd"/>
      <w:r w:rsidRPr="00992C7D">
        <w:rPr>
          <w:lang w:val="es-EC"/>
        </w:rPr>
        <w:t>, dudas, agenda, venta o seguimiento humano.</w:t>
      </w:r>
    </w:p>
    <w:p w14:paraId="15FEDCDA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>Compartir ejemplos con fotos de conversaciones reales de inicio a fin.</w:t>
      </w:r>
    </w:p>
    <w:p w14:paraId="6D6B5828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lastRenderedPageBreak/>
        <w:t xml:space="preserve">Incluir casos donde el cliente pide </w:t>
      </w:r>
      <w:proofErr w:type="spellStart"/>
      <w:r w:rsidRPr="00992C7D">
        <w:rPr>
          <w:sz w:val="18"/>
          <w:lang w:val="es-EC"/>
        </w:rPr>
        <w:t>informacion</w:t>
      </w:r>
      <w:proofErr w:type="spellEnd"/>
      <w:r w:rsidRPr="00992C7D">
        <w:rPr>
          <w:sz w:val="18"/>
          <w:lang w:val="es-EC"/>
        </w:rPr>
        <w:t>, agenda, no responde, rechaza o requiere asesor humano.</w:t>
      </w:r>
    </w:p>
    <w:p w14:paraId="4A21E2E1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El objetivo es entender </w:t>
      </w:r>
      <w:proofErr w:type="spellStart"/>
      <w:r w:rsidRPr="00992C7D">
        <w:rPr>
          <w:sz w:val="18"/>
          <w:lang w:val="es-EC"/>
        </w:rPr>
        <w:t>como</w:t>
      </w:r>
      <w:proofErr w:type="spellEnd"/>
      <w:r w:rsidRPr="00992C7D">
        <w:rPr>
          <w:sz w:val="18"/>
          <w:lang w:val="es-EC"/>
        </w:rPr>
        <w:t xml:space="preserve"> se viene manejando el proceso completo.</w:t>
      </w:r>
    </w:p>
    <w:p w14:paraId="11099E65" w14:textId="77777777" w:rsidR="007E62E4" w:rsidRPr="00992C7D" w:rsidRDefault="00000000">
      <w:pPr>
        <w:pStyle w:val="Listaconvietas"/>
        <w:spacing w:after="40"/>
        <w:rPr>
          <w:lang w:val="es-EC"/>
        </w:rPr>
      </w:pPr>
      <w:proofErr w:type="gramStart"/>
      <w:r w:rsidRPr="00992C7D">
        <w:rPr>
          <w:sz w:val="18"/>
          <w:lang w:val="es-EC"/>
        </w:rPr>
        <w:t>Link</w:t>
      </w:r>
      <w:proofErr w:type="gramEnd"/>
      <w:r w:rsidRPr="00992C7D">
        <w:rPr>
          <w:sz w:val="18"/>
          <w:lang w:val="es-EC"/>
        </w:rPr>
        <w:t xml:space="preserve"> compartido por la empresa: ____________________________________________________________</w:t>
      </w:r>
    </w:p>
    <w:p w14:paraId="390E3533" w14:textId="77777777" w:rsidR="007E62E4" w:rsidRDefault="00000000">
      <w:pPr>
        <w:pStyle w:val="Listaconvietas"/>
        <w:spacing w:after="40"/>
      </w:pPr>
      <w:proofErr w:type="spellStart"/>
      <w:r>
        <w:rPr>
          <w:sz w:val="18"/>
        </w:rPr>
        <w:t>Encargado</w:t>
      </w:r>
      <w:proofErr w:type="spellEnd"/>
      <w:r>
        <w:rPr>
          <w:sz w:val="18"/>
        </w:rPr>
        <w:t xml:space="preserve"> de la </w:t>
      </w:r>
      <w:proofErr w:type="spellStart"/>
      <w:r>
        <w:rPr>
          <w:sz w:val="18"/>
        </w:rPr>
        <w:t>empresa</w:t>
      </w:r>
      <w:proofErr w:type="spellEnd"/>
      <w:r>
        <w:rPr>
          <w:sz w:val="18"/>
        </w:rPr>
        <w:t>: ______________________________</w:t>
      </w:r>
    </w:p>
    <w:p w14:paraId="711BBB51" w14:textId="77777777" w:rsidR="007E62E4" w:rsidRDefault="00000000">
      <w:pPr>
        <w:pStyle w:val="Listaconvietas"/>
        <w:spacing w:after="40"/>
      </w:pPr>
      <w:r>
        <w:rPr>
          <w:sz w:val="18"/>
        </w:rPr>
        <w:t>Fecha compromiso: dd/mm/aaaa</w:t>
      </w:r>
    </w:p>
    <w:p w14:paraId="4FEE11CE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Estado: Pendiente / En </w:t>
      </w:r>
      <w:proofErr w:type="spellStart"/>
      <w:r w:rsidRPr="00992C7D">
        <w:rPr>
          <w:sz w:val="18"/>
          <w:lang w:val="es-EC"/>
        </w:rPr>
        <w:t>revision</w:t>
      </w:r>
      <w:proofErr w:type="spellEnd"/>
      <w:r w:rsidRPr="00992C7D">
        <w:rPr>
          <w:sz w:val="18"/>
          <w:lang w:val="es-EC"/>
        </w:rPr>
        <w:t xml:space="preserve"> / Completo / No aplica</w:t>
      </w:r>
    </w:p>
    <w:p w14:paraId="7B2DDD94" w14:textId="77777777" w:rsidR="007E62E4" w:rsidRPr="00992C7D" w:rsidRDefault="00000000">
      <w:pPr>
        <w:pStyle w:val="Ttulo1"/>
        <w:rPr>
          <w:lang w:val="es-EC"/>
        </w:rPr>
      </w:pPr>
      <w:r w:rsidRPr="00992C7D">
        <w:rPr>
          <w:lang w:val="es-EC"/>
        </w:rPr>
        <w:t>4. Datos para agendar</w:t>
      </w:r>
    </w:p>
    <w:p w14:paraId="299A7D7D" w14:textId="77777777" w:rsidR="007E62E4" w:rsidRPr="00992C7D" w:rsidRDefault="00000000">
      <w:pPr>
        <w:spacing w:after="80"/>
        <w:rPr>
          <w:lang w:val="es-EC"/>
        </w:rPr>
      </w:pPr>
      <w:r w:rsidRPr="00992C7D">
        <w:rPr>
          <w:lang w:val="es-EC"/>
        </w:rPr>
        <w:t xml:space="preserve">Definir </w:t>
      </w:r>
      <w:proofErr w:type="spellStart"/>
      <w:r w:rsidRPr="00992C7D">
        <w:rPr>
          <w:lang w:val="es-EC"/>
        </w:rPr>
        <w:t>que</w:t>
      </w:r>
      <w:proofErr w:type="spellEnd"/>
      <w:r w:rsidRPr="00992C7D">
        <w:rPr>
          <w:lang w:val="es-EC"/>
        </w:rPr>
        <w:t xml:space="preserve"> datos debe guardar el </w:t>
      </w:r>
      <w:proofErr w:type="spellStart"/>
      <w:r w:rsidRPr="00992C7D">
        <w:rPr>
          <w:lang w:val="es-EC"/>
        </w:rPr>
        <w:t>bot</w:t>
      </w:r>
      <w:proofErr w:type="spellEnd"/>
      <w:r w:rsidRPr="00992C7D">
        <w:rPr>
          <w:lang w:val="es-EC"/>
        </w:rPr>
        <w:t xml:space="preserve"> para crear una cita y en </w:t>
      </w:r>
      <w:proofErr w:type="spellStart"/>
      <w:r w:rsidRPr="00992C7D">
        <w:rPr>
          <w:lang w:val="es-EC"/>
        </w:rPr>
        <w:t>que</w:t>
      </w:r>
      <w:proofErr w:type="spellEnd"/>
      <w:r w:rsidRPr="00992C7D">
        <w:rPr>
          <w:lang w:val="es-EC"/>
        </w:rPr>
        <w:t xml:space="preserve"> momento debe pedirlos.</w:t>
      </w:r>
    </w:p>
    <w:p w14:paraId="26CCEEAA" w14:textId="2957BF1B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Documento </w:t>
      </w:r>
      <w:proofErr w:type="spellStart"/>
      <w:r w:rsidRPr="00992C7D">
        <w:rPr>
          <w:sz w:val="18"/>
          <w:lang w:val="es-EC"/>
        </w:rPr>
        <w:t>guia</w:t>
      </w:r>
      <w:proofErr w:type="spellEnd"/>
      <w:r w:rsidRPr="00992C7D">
        <w:rPr>
          <w:sz w:val="18"/>
          <w:lang w:val="es-EC"/>
        </w:rPr>
        <w:t xml:space="preserve"> </w:t>
      </w:r>
      <w:proofErr w:type="spellStart"/>
      <w:r w:rsidRPr="00992C7D">
        <w:rPr>
          <w:sz w:val="18"/>
          <w:lang w:val="es-EC"/>
        </w:rPr>
        <w:t>Simplia</w:t>
      </w:r>
      <w:proofErr w:type="spellEnd"/>
      <w:r w:rsidRPr="00992C7D">
        <w:rPr>
          <w:sz w:val="18"/>
          <w:lang w:val="es-EC"/>
        </w:rPr>
        <w:t xml:space="preserve">: </w:t>
      </w:r>
      <w:r w:rsidR="008C7856" w:rsidRPr="008C7856">
        <w:rPr>
          <w:sz w:val="18"/>
          <w:lang w:val="es-EC"/>
        </w:rPr>
        <w:t>https://drive.google.com/file/d/1lR04ZakTGsGTBnxevnzmA2owN4MxGOkd/view?usp=sharing</w:t>
      </w:r>
    </w:p>
    <w:p w14:paraId="1EECC9D3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Datos base: </w:t>
      </w:r>
      <w:proofErr w:type="spellStart"/>
      <w:r w:rsidRPr="00992C7D">
        <w:rPr>
          <w:sz w:val="18"/>
          <w:lang w:val="es-EC"/>
        </w:rPr>
        <w:t>nombre_completo</w:t>
      </w:r>
      <w:proofErr w:type="spellEnd"/>
      <w:r w:rsidRPr="00992C7D">
        <w:rPr>
          <w:sz w:val="18"/>
          <w:lang w:val="es-EC"/>
        </w:rPr>
        <w:t xml:space="preserve">, </w:t>
      </w:r>
      <w:proofErr w:type="spellStart"/>
      <w:r w:rsidRPr="00992C7D">
        <w:rPr>
          <w:sz w:val="18"/>
          <w:lang w:val="es-EC"/>
        </w:rPr>
        <w:t>fecha_visita</w:t>
      </w:r>
      <w:proofErr w:type="spellEnd"/>
      <w:r w:rsidRPr="00992C7D">
        <w:rPr>
          <w:sz w:val="18"/>
          <w:lang w:val="es-EC"/>
        </w:rPr>
        <w:t xml:space="preserve">, </w:t>
      </w:r>
      <w:proofErr w:type="spellStart"/>
      <w:r w:rsidRPr="00992C7D">
        <w:rPr>
          <w:sz w:val="18"/>
          <w:lang w:val="es-EC"/>
        </w:rPr>
        <w:t>hora_visita</w:t>
      </w:r>
      <w:proofErr w:type="spellEnd"/>
      <w:r w:rsidRPr="00992C7D">
        <w:rPr>
          <w:sz w:val="18"/>
          <w:lang w:val="es-EC"/>
        </w:rPr>
        <w:t>, agencia, celular, correo, ciudad y edad.</w:t>
      </w:r>
    </w:p>
    <w:p w14:paraId="7D0763DD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Confirmar si existe filtro obligatorio desde la primera </w:t>
      </w:r>
      <w:proofErr w:type="spellStart"/>
      <w:r w:rsidRPr="00992C7D">
        <w:rPr>
          <w:sz w:val="18"/>
          <w:lang w:val="es-EC"/>
        </w:rPr>
        <w:t>interaccion</w:t>
      </w:r>
      <w:proofErr w:type="spellEnd"/>
      <w:r w:rsidRPr="00992C7D">
        <w:rPr>
          <w:sz w:val="18"/>
          <w:lang w:val="es-EC"/>
        </w:rPr>
        <w:t xml:space="preserve"> o si solo se usa plantilla de bienvenida.</w:t>
      </w:r>
    </w:p>
    <w:p w14:paraId="1F8F08AD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Si hay filtro obligatorio, definir datos obligatorios y opcionales. Si falta un dato obligatorio, el </w:t>
      </w:r>
      <w:proofErr w:type="spellStart"/>
      <w:r w:rsidRPr="00992C7D">
        <w:rPr>
          <w:sz w:val="18"/>
          <w:lang w:val="es-EC"/>
        </w:rPr>
        <w:t>bot</w:t>
      </w:r>
      <w:proofErr w:type="spellEnd"/>
      <w:r w:rsidRPr="00992C7D">
        <w:rPr>
          <w:sz w:val="18"/>
          <w:lang w:val="es-EC"/>
        </w:rPr>
        <w:t xml:space="preserve"> insiste hasta completar la </w:t>
      </w:r>
      <w:proofErr w:type="spellStart"/>
      <w:r w:rsidRPr="00992C7D">
        <w:rPr>
          <w:sz w:val="18"/>
          <w:lang w:val="es-EC"/>
        </w:rPr>
        <w:t>informacion</w:t>
      </w:r>
      <w:proofErr w:type="spellEnd"/>
      <w:r w:rsidRPr="00992C7D">
        <w:rPr>
          <w:sz w:val="18"/>
          <w:lang w:val="es-EC"/>
        </w:rPr>
        <w:t xml:space="preserve"> </w:t>
      </w:r>
      <w:proofErr w:type="spellStart"/>
      <w:r w:rsidRPr="00992C7D">
        <w:rPr>
          <w:sz w:val="18"/>
          <w:lang w:val="es-EC"/>
        </w:rPr>
        <w:t>minima</w:t>
      </w:r>
      <w:proofErr w:type="spellEnd"/>
      <w:r w:rsidRPr="00992C7D">
        <w:rPr>
          <w:sz w:val="18"/>
          <w:lang w:val="es-EC"/>
        </w:rPr>
        <w:t>.</w:t>
      </w:r>
    </w:p>
    <w:p w14:paraId="4D4CA432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Si no hay filtro inicial, el </w:t>
      </w:r>
      <w:proofErr w:type="spellStart"/>
      <w:r w:rsidRPr="00992C7D">
        <w:rPr>
          <w:sz w:val="18"/>
          <w:lang w:val="es-EC"/>
        </w:rPr>
        <w:t>bot</w:t>
      </w:r>
      <w:proofErr w:type="spellEnd"/>
      <w:r w:rsidRPr="00992C7D">
        <w:rPr>
          <w:sz w:val="18"/>
          <w:lang w:val="es-EC"/>
        </w:rPr>
        <w:t xml:space="preserve"> recoge los datos cuando el usuario quiere agendar la cita.</w:t>
      </w:r>
    </w:p>
    <w:p w14:paraId="1043F9B8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Para agendar, confirmar si </w:t>
      </w:r>
      <w:proofErr w:type="spellStart"/>
      <w:r w:rsidRPr="00992C7D">
        <w:rPr>
          <w:sz w:val="18"/>
          <w:lang w:val="es-EC"/>
        </w:rPr>
        <w:t>ademas</w:t>
      </w:r>
      <w:proofErr w:type="spellEnd"/>
      <w:r w:rsidRPr="00992C7D">
        <w:rPr>
          <w:sz w:val="18"/>
          <w:lang w:val="es-EC"/>
        </w:rPr>
        <w:t xml:space="preserve"> de </w:t>
      </w:r>
      <w:proofErr w:type="spellStart"/>
      <w:r w:rsidRPr="00992C7D">
        <w:rPr>
          <w:sz w:val="18"/>
          <w:lang w:val="es-EC"/>
        </w:rPr>
        <w:t>fecha_visita</w:t>
      </w:r>
      <w:proofErr w:type="spellEnd"/>
      <w:r w:rsidRPr="00992C7D">
        <w:rPr>
          <w:sz w:val="18"/>
          <w:lang w:val="es-EC"/>
        </w:rPr>
        <w:t xml:space="preserve">, </w:t>
      </w:r>
      <w:proofErr w:type="spellStart"/>
      <w:r w:rsidRPr="00992C7D">
        <w:rPr>
          <w:sz w:val="18"/>
          <w:lang w:val="es-EC"/>
        </w:rPr>
        <w:t>hora_visita</w:t>
      </w:r>
      <w:proofErr w:type="spellEnd"/>
      <w:r w:rsidRPr="00992C7D">
        <w:rPr>
          <w:sz w:val="18"/>
          <w:lang w:val="es-EC"/>
        </w:rPr>
        <w:t xml:space="preserve"> y agencia se requiere otro dato extra.</w:t>
      </w:r>
    </w:p>
    <w:p w14:paraId="7ED35718" w14:textId="0CC11FC5" w:rsidR="00992C7D" w:rsidRPr="00992C7D" w:rsidRDefault="00992C7D">
      <w:pPr>
        <w:pStyle w:val="Listaconvietas"/>
        <w:spacing w:after="40"/>
        <w:rPr>
          <w:lang w:val="es-EC"/>
        </w:rPr>
      </w:pPr>
      <w:r>
        <w:rPr>
          <w:sz w:val="18"/>
          <w:lang w:val="es-EC"/>
        </w:rPr>
        <w:t>Documento Guia:</w:t>
      </w:r>
    </w:p>
    <w:p w14:paraId="1ACFBC5F" w14:textId="77777777" w:rsidR="007E62E4" w:rsidRPr="00992C7D" w:rsidRDefault="00000000">
      <w:pPr>
        <w:pStyle w:val="Listaconvietas"/>
        <w:spacing w:after="40"/>
        <w:rPr>
          <w:lang w:val="es-EC"/>
        </w:rPr>
      </w:pPr>
      <w:proofErr w:type="gramStart"/>
      <w:r w:rsidRPr="00992C7D">
        <w:rPr>
          <w:sz w:val="18"/>
          <w:lang w:val="es-EC"/>
        </w:rPr>
        <w:t>Link</w:t>
      </w:r>
      <w:proofErr w:type="gramEnd"/>
      <w:r w:rsidRPr="00992C7D">
        <w:rPr>
          <w:sz w:val="18"/>
          <w:lang w:val="es-EC"/>
        </w:rPr>
        <w:t xml:space="preserve"> compartido por la empresa: ____________________________________________________________</w:t>
      </w:r>
    </w:p>
    <w:p w14:paraId="2E7A48A7" w14:textId="77777777" w:rsidR="007E62E4" w:rsidRDefault="00000000">
      <w:pPr>
        <w:pStyle w:val="Listaconvietas"/>
        <w:spacing w:after="40"/>
      </w:pPr>
      <w:proofErr w:type="spellStart"/>
      <w:r>
        <w:rPr>
          <w:sz w:val="18"/>
        </w:rPr>
        <w:t>Encargado</w:t>
      </w:r>
      <w:proofErr w:type="spellEnd"/>
      <w:r>
        <w:rPr>
          <w:sz w:val="18"/>
        </w:rPr>
        <w:t xml:space="preserve"> de la </w:t>
      </w:r>
      <w:proofErr w:type="spellStart"/>
      <w:r>
        <w:rPr>
          <w:sz w:val="18"/>
        </w:rPr>
        <w:t>empresa</w:t>
      </w:r>
      <w:proofErr w:type="spellEnd"/>
      <w:r>
        <w:rPr>
          <w:sz w:val="18"/>
        </w:rPr>
        <w:t>: ______________________________</w:t>
      </w:r>
    </w:p>
    <w:p w14:paraId="2441F4BA" w14:textId="77777777" w:rsidR="007E62E4" w:rsidRDefault="00000000">
      <w:pPr>
        <w:pStyle w:val="Listaconvietas"/>
        <w:spacing w:after="40"/>
      </w:pPr>
      <w:r>
        <w:rPr>
          <w:sz w:val="18"/>
        </w:rPr>
        <w:t>Fecha compromiso: dd/mm/aaaa</w:t>
      </w:r>
    </w:p>
    <w:p w14:paraId="1156570B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Estado: Pendiente / En </w:t>
      </w:r>
      <w:proofErr w:type="spellStart"/>
      <w:r w:rsidRPr="00992C7D">
        <w:rPr>
          <w:sz w:val="18"/>
          <w:lang w:val="es-EC"/>
        </w:rPr>
        <w:t>revision</w:t>
      </w:r>
      <w:proofErr w:type="spellEnd"/>
      <w:r w:rsidRPr="00992C7D">
        <w:rPr>
          <w:sz w:val="18"/>
          <w:lang w:val="es-EC"/>
        </w:rPr>
        <w:t xml:space="preserve"> / Completo / No aplica</w:t>
      </w:r>
    </w:p>
    <w:p w14:paraId="385601CF" w14:textId="77777777" w:rsidR="007E62E4" w:rsidRPr="00992C7D" w:rsidRDefault="00000000">
      <w:pPr>
        <w:pStyle w:val="Ttulo1"/>
        <w:rPr>
          <w:lang w:val="es-EC"/>
        </w:rPr>
      </w:pPr>
      <w:r w:rsidRPr="00992C7D">
        <w:rPr>
          <w:lang w:val="es-EC"/>
        </w:rPr>
        <w:t xml:space="preserve">5. Etiquetas y </w:t>
      </w:r>
      <w:proofErr w:type="spellStart"/>
      <w:r w:rsidRPr="00992C7D">
        <w:rPr>
          <w:lang w:val="es-EC"/>
        </w:rPr>
        <w:t>categorizacion</w:t>
      </w:r>
      <w:proofErr w:type="spellEnd"/>
      <w:r w:rsidRPr="00992C7D">
        <w:rPr>
          <w:lang w:val="es-EC"/>
        </w:rPr>
        <w:t xml:space="preserve"> de leads</w:t>
      </w:r>
    </w:p>
    <w:p w14:paraId="5690409C" w14:textId="77777777" w:rsidR="007E62E4" w:rsidRPr="00992C7D" w:rsidRDefault="00000000">
      <w:pPr>
        <w:spacing w:after="80"/>
        <w:rPr>
          <w:lang w:val="es-EC"/>
        </w:rPr>
      </w:pPr>
      <w:proofErr w:type="gramStart"/>
      <w:r w:rsidRPr="00992C7D">
        <w:rPr>
          <w:lang w:val="es-EC"/>
        </w:rPr>
        <w:t>Confirmar</w:t>
      </w:r>
      <w:proofErr w:type="gramEnd"/>
      <w:r w:rsidRPr="00992C7D">
        <w:rPr>
          <w:lang w:val="es-EC"/>
        </w:rPr>
        <w:t xml:space="preserve"> que representa cada etiqueta y cuales las asigna el </w:t>
      </w:r>
      <w:proofErr w:type="spellStart"/>
      <w:r w:rsidRPr="00992C7D">
        <w:rPr>
          <w:lang w:val="es-EC"/>
        </w:rPr>
        <w:t>bot</w:t>
      </w:r>
      <w:proofErr w:type="spellEnd"/>
      <w:r w:rsidRPr="00992C7D">
        <w:rPr>
          <w:lang w:val="es-EC"/>
        </w:rPr>
        <w:t xml:space="preserve"> o una persona.</w:t>
      </w:r>
    </w:p>
    <w:p w14:paraId="770B756A" w14:textId="07495FEA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Documento </w:t>
      </w:r>
      <w:proofErr w:type="spellStart"/>
      <w:r w:rsidRPr="00992C7D">
        <w:rPr>
          <w:sz w:val="18"/>
          <w:lang w:val="es-EC"/>
        </w:rPr>
        <w:t>guia</w:t>
      </w:r>
      <w:proofErr w:type="spellEnd"/>
      <w:r w:rsidRPr="00992C7D">
        <w:rPr>
          <w:sz w:val="18"/>
          <w:lang w:val="es-EC"/>
        </w:rPr>
        <w:t xml:space="preserve"> </w:t>
      </w:r>
      <w:proofErr w:type="spellStart"/>
      <w:r w:rsidRPr="00992C7D">
        <w:rPr>
          <w:sz w:val="18"/>
          <w:lang w:val="es-EC"/>
        </w:rPr>
        <w:t>Simplia</w:t>
      </w:r>
      <w:proofErr w:type="spellEnd"/>
      <w:r w:rsidRPr="00992C7D">
        <w:rPr>
          <w:sz w:val="18"/>
          <w:lang w:val="es-EC"/>
        </w:rPr>
        <w:t xml:space="preserve">: </w:t>
      </w:r>
      <w:r w:rsidR="008C7856" w:rsidRPr="008C7856">
        <w:rPr>
          <w:sz w:val="18"/>
          <w:lang w:val="es-EC"/>
        </w:rPr>
        <w:t>https://drive.google.com/file/d/1vBKisiKg85wGXjjrJ0sPqGlDkr6a0NKH/view?usp=sharing</w:t>
      </w:r>
    </w:p>
    <w:p w14:paraId="0DA44E0F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Revisar si las etiquetas base se aprueban tal como </w:t>
      </w:r>
      <w:proofErr w:type="spellStart"/>
      <w:r w:rsidRPr="00992C7D">
        <w:rPr>
          <w:sz w:val="18"/>
          <w:lang w:val="es-EC"/>
        </w:rPr>
        <w:t>estan</w:t>
      </w:r>
      <w:proofErr w:type="spellEnd"/>
      <w:r w:rsidRPr="00992C7D">
        <w:rPr>
          <w:sz w:val="18"/>
          <w:lang w:val="es-EC"/>
        </w:rPr>
        <w:t>.</w:t>
      </w:r>
    </w:p>
    <w:p w14:paraId="73535450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>Indicar si desea agregar, quitar o cambiar alguna etiqueta.</w:t>
      </w:r>
    </w:p>
    <w:p w14:paraId="5ED66A1C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La </w:t>
      </w:r>
      <w:proofErr w:type="spellStart"/>
      <w:r w:rsidRPr="00992C7D">
        <w:rPr>
          <w:sz w:val="18"/>
          <w:lang w:val="es-EC"/>
        </w:rPr>
        <w:t>guia</w:t>
      </w:r>
      <w:proofErr w:type="spellEnd"/>
      <w:r w:rsidRPr="00992C7D">
        <w:rPr>
          <w:sz w:val="18"/>
          <w:lang w:val="es-EC"/>
        </w:rPr>
        <w:t xml:space="preserve"> explica para que sirve cada </w:t>
      </w:r>
      <w:proofErr w:type="spellStart"/>
      <w:r w:rsidRPr="00992C7D">
        <w:rPr>
          <w:sz w:val="18"/>
          <w:lang w:val="es-EC"/>
        </w:rPr>
        <w:t>categorizacion</w:t>
      </w:r>
      <w:proofErr w:type="spellEnd"/>
      <w:r w:rsidRPr="00992C7D">
        <w:rPr>
          <w:sz w:val="18"/>
          <w:lang w:val="es-EC"/>
        </w:rPr>
        <w:t xml:space="preserve"> y cuando se usa.</w:t>
      </w:r>
    </w:p>
    <w:p w14:paraId="62B1A77C" w14:textId="77777777" w:rsidR="007E62E4" w:rsidRPr="00992C7D" w:rsidRDefault="00000000">
      <w:pPr>
        <w:pStyle w:val="Listaconvietas"/>
        <w:spacing w:after="40"/>
        <w:rPr>
          <w:lang w:val="es-EC"/>
        </w:rPr>
      </w:pPr>
      <w:proofErr w:type="gramStart"/>
      <w:r w:rsidRPr="00992C7D">
        <w:rPr>
          <w:sz w:val="18"/>
          <w:lang w:val="es-EC"/>
        </w:rPr>
        <w:t>Link</w:t>
      </w:r>
      <w:proofErr w:type="gramEnd"/>
      <w:r w:rsidRPr="00992C7D">
        <w:rPr>
          <w:sz w:val="18"/>
          <w:lang w:val="es-EC"/>
        </w:rPr>
        <w:t xml:space="preserve"> compartido por la empresa: ____________________________________________________________</w:t>
      </w:r>
    </w:p>
    <w:p w14:paraId="54732ECA" w14:textId="77777777" w:rsidR="007E62E4" w:rsidRDefault="00000000">
      <w:pPr>
        <w:pStyle w:val="Listaconvietas"/>
        <w:spacing w:after="40"/>
      </w:pPr>
      <w:proofErr w:type="spellStart"/>
      <w:r>
        <w:rPr>
          <w:sz w:val="18"/>
        </w:rPr>
        <w:t>Encargado</w:t>
      </w:r>
      <w:proofErr w:type="spellEnd"/>
      <w:r>
        <w:rPr>
          <w:sz w:val="18"/>
        </w:rPr>
        <w:t xml:space="preserve"> de la </w:t>
      </w:r>
      <w:proofErr w:type="spellStart"/>
      <w:r>
        <w:rPr>
          <w:sz w:val="18"/>
        </w:rPr>
        <w:t>empresa</w:t>
      </w:r>
      <w:proofErr w:type="spellEnd"/>
      <w:r>
        <w:rPr>
          <w:sz w:val="18"/>
        </w:rPr>
        <w:t>: ______________________________</w:t>
      </w:r>
    </w:p>
    <w:p w14:paraId="61D6E70E" w14:textId="77777777" w:rsidR="007E62E4" w:rsidRDefault="00000000">
      <w:pPr>
        <w:pStyle w:val="Listaconvietas"/>
        <w:spacing w:after="40"/>
      </w:pPr>
      <w:r>
        <w:rPr>
          <w:sz w:val="18"/>
        </w:rPr>
        <w:t>Fecha compromiso: dd/mm/aaaa</w:t>
      </w:r>
    </w:p>
    <w:p w14:paraId="0C6ADE9A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Estado: Pendiente / En </w:t>
      </w:r>
      <w:proofErr w:type="spellStart"/>
      <w:r w:rsidRPr="00992C7D">
        <w:rPr>
          <w:sz w:val="18"/>
          <w:lang w:val="es-EC"/>
        </w:rPr>
        <w:t>revision</w:t>
      </w:r>
      <w:proofErr w:type="spellEnd"/>
      <w:r w:rsidRPr="00992C7D">
        <w:rPr>
          <w:sz w:val="18"/>
          <w:lang w:val="es-EC"/>
        </w:rPr>
        <w:t xml:space="preserve"> / Completo / No aplica</w:t>
      </w:r>
    </w:p>
    <w:p w14:paraId="0BCB82B1" w14:textId="77237A4F" w:rsidR="007E62E4" w:rsidRPr="00992C7D" w:rsidRDefault="00DD57A6">
      <w:pPr>
        <w:pStyle w:val="Ttulo1"/>
        <w:rPr>
          <w:lang w:val="es-EC"/>
        </w:rPr>
      </w:pPr>
      <w:r>
        <w:rPr>
          <w:lang w:val="es-EC"/>
        </w:rPr>
        <w:t>6</w:t>
      </w:r>
      <w:r w:rsidR="00000000" w:rsidRPr="00992C7D">
        <w:rPr>
          <w:lang w:val="es-EC"/>
        </w:rPr>
        <w:t>. Ejemplos reales para entrenamiento</w:t>
      </w:r>
    </w:p>
    <w:p w14:paraId="196168D7" w14:textId="77777777" w:rsidR="007E62E4" w:rsidRPr="00992C7D" w:rsidRDefault="00000000">
      <w:pPr>
        <w:spacing w:after="80"/>
        <w:rPr>
          <w:lang w:val="es-EC"/>
        </w:rPr>
      </w:pPr>
      <w:r w:rsidRPr="00992C7D">
        <w:rPr>
          <w:lang w:val="es-EC"/>
        </w:rPr>
        <w:t xml:space="preserve">Compartir capturas de conversaciones reales con clientes para entrenar y validar el comportamiento del </w:t>
      </w:r>
      <w:proofErr w:type="spellStart"/>
      <w:r w:rsidRPr="00992C7D">
        <w:rPr>
          <w:lang w:val="es-EC"/>
        </w:rPr>
        <w:t>bot</w:t>
      </w:r>
      <w:proofErr w:type="spellEnd"/>
      <w:r w:rsidRPr="00992C7D">
        <w:rPr>
          <w:lang w:val="es-EC"/>
        </w:rPr>
        <w:t>.</w:t>
      </w:r>
    </w:p>
    <w:p w14:paraId="48FFBDD9" w14:textId="77777777" w:rsidR="007E62E4" w:rsidRDefault="00000000">
      <w:pPr>
        <w:pStyle w:val="Listaconvietas"/>
        <w:spacing w:after="40"/>
      </w:pPr>
      <w:proofErr w:type="spellStart"/>
      <w:r>
        <w:rPr>
          <w:sz w:val="18"/>
        </w:rPr>
        <w:t>Objetivo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sugerido</w:t>
      </w:r>
      <w:proofErr w:type="spellEnd"/>
      <w:r>
        <w:rPr>
          <w:sz w:val="18"/>
        </w:rPr>
        <w:t xml:space="preserve">: 100 </w:t>
      </w:r>
      <w:proofErr w:type="spellStart"/>
      <w:r>
        <w:rPr>
          <w:sz w:val="18"/>
        </w:rPr>
        <w:t>fotos</w:t>
      </w:r>
      <w:proofErr w:type="spellEnd"/>
      <w:r>
        <w:rPr>
          <w:sz w:val="18"/>
        </w:rPr>
        <w:t xml:space="preserve"> reales.</w:t>
      </w:r>
    </w:p>
    <w:p w14:paraId="1622FB16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>Incluir conversaciones completas de inicio a fin.</w:t>
      </w:r>
    </w:p>
    <w:p w14:paraId="570738E2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>Cubrir buenos leads, dudas frecuentes, agenda, rechazo, fuera de negocio y seguimiento humano.</w:t>
      </w:r>
    </w:p>
    <w:p w14:paraId="4B1E114A" w14:textId="77777777" w:rsidR="007E62E4" w:rsidRPr="00992C7D" w:rsidRDefault="00000000">
      <w:pPr>
        <w:pStyle w:val="Listaconvietas"/>
        <w:spacing w:after="40"/>
        <w:rPr>
          <w:lang w:val="es-EC"/>
        </w:rPr>
      </w:pPr>
      <w:proofErr w:type="gramStart"/>
      <w:r w:rsidRPr="00992C7D">
        <w:rPr>
          <w:sz w:val="18"/>
          <w:lang w:val="es-EC"/>
        </w:rPr>
        <w:t>Link</w:t>
      </w:r>
      <w:proofErr w:type="gramEnd"/>
      <w:r w:rsidRPr="00992C7D">
        <w:rPr>
          <w:sz w:val="18"/>
          <w:lang w:val="es-EC"/>
        </w:rPr>
        <w:t xml:space="preserve"> compartido por la empresa: ____________________________________________________________</w:t>
      </w:r>
    </w:p>
    <w:p w14:paraId="5B8A1FE5" w14:textId="77777777" w:rsidR="007E62E4" w:rsidRDefault="00000000">
      <w:pPr>
        <w:pStyle w:val="Listaconvietas"/>
        <w:spacing w:after="40"/>
      </w:pPr>
      <w:proofErr w:type="spellStart"/>
      <w:r>
        <w:rPr>
          <w:sz w:val="18"/>
        </w:rPr>
        <w:t>Encargado</w:t>
      </w:r>
      <w:proofErr w:type="spellEnd"/>
      <w:r>
        <w:rPr>
          <w:sz w:val="18"/>
        </w:rPr>
        <w:t xml:space="preserve"> de la </w:t>
      </w:r>
      <w:proofErr w:type="spellStart"/>
      <w:r>
        <w:rPr>
          <w:sz w:val="18"/>
        </w:rPr>
        <w:t>empresa</w:t>
      </w:r>
      <w:proofErr w:type="spellEnd"/>
      <w:r>
        <w:rPr>
          <w:sz w:val="18"/>
        </w:rPr>
        <w:t>: ______________________________</w:t>
      </w:r>
    </w:p>
    <w:p w14:paraId="5CF67021" w14:textId="77777777" w:rsidR="007E62E4" w:rsidRDefault="00000000">
      <w:pPr>
        <w:pStyle w:val="Listaconvietas"/>
        <w:spacing w:after="40"/>
      </w:pPr>
      <w:r>
        <w:rPr>
          <w:sz w:val="18"/>
        </w:rPr>
        <w:t>Fecha compromiso: dd/mm/aaaa</w:t>
      </w:r>
    </w:p>
    <w:p w14:paraId="753876F4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Estado: Pendiente / En </w:t>
      </w:r>
      <w:proofErr w:type="spellStart"/>
      <w:r w:rsidRPr="00992C7D">
        <w:rPr>
          <w:sz w:val="18"/>
          <w:lang w:val="es-EC"/>
        </w:rPr>
        <w:t>revision</w:t>
      </w:r>
      <w:proofErr w:type="spellEnd"/>
      <w:r w:rsidRPr="00992C7D">
        <w:rPr>
          <w:sz w:val="18"/>
          <w:lang w:val="es-EC"/>
        </w:rPr>
        <w:t xml:space="preserve"> / Completo / No aplica</w:t>
      </w:r>
    </w:p>
    <w:p w14:paraId="12386E19" w14:textId="66392867" w:rsidR="007E62E4" w:rsidRPr="00992C7D" w:rsidRDefault="00DD57A6">
      <w:pPr>
        <w:pStyle w:val="Ttulo1"/>
        <w:rPr>
          <w:lang w:val="es-EC"/>
        </w:rPr>
      </w:pPr>
      <w:r>
        <w:rPr>
          <w:lang w:val="es-EC"/>
        </w:rPr>
        <w:t>7</w:t>
      </w:r>
      <w:r w:rsidR="00000000" w:rsidRPr="00992C7D">
        <w:rPr>
          <w:lang w:val="es-EC"/>
        </w:rPr>
        <w:t>. Preguntas frecuentes</w:t>
      </w:r>
    </w:p>
    <w:p w14:paraId="19E46783" w14:textId="77777777" w:rsidR="007E62E4" w:rsidRPr="00992C7D" w:rsidRDefault="00000000">
      <w:pPr>
        <w:spacing w:after="80"/>
        <w:rPr>
          <w:lang w:val="es-EC"/>
        </w:rPr>
      </w:pPr>
      <w:r w:rsidRPr="00992C7D">
        <w:rPr>
          <w:lang w:val="es-EC"/>
        </w:rPr>
        <w:t>Documentar FAQ del negocio con preguntas y respuestas aprobadas.</w:t>
      </w:r>
    </w:p>
    <w:p w14:paraId="6A63C96E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>Incluir servicios que ofrece la empresa.</w:t>
      </w:r>
    </w:p>
    <w:p w14:paraId="11336DAF" w14:textId="760962E9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lastRenderedPageBreak/>
        <w:t>Incluir costos, requisitos necesarios</w:t>
      </w:r>
      <w:proofErr w:type="gramStart"/>
      <w:r w:rsidRPr="00992C7D">
        <w:rPr>
          <w:sz w:val="18"/>
          <w:lang w:val="es-EC"/>
        </w:rPr>
        <w:t>, ,</w:t>
      </w:r>
      <w:proofErr w:type="gramEnd"/>
      <w:r w:rsidRPr="00992C7D">
        <w:rPr>
          <w:sz w:val="18"/>
          <w:lang w:val="es-EC"/>
        </w:rPr>
        <w:t xml:space="preserve"> </w:t>
      </w:r>
      <w:proofErr w:type="gramStart"/>
      <w:r w:rsidRPr="00992C7D">
        <w:rPr>
          <w:sz w:val="18"/>
          <w:lang w:val="es-EC"/>
        </w:rPr>
        <w:t xml:space="preserve">beneficios </w:t>
      </w:r>
      <w:r w:rsidR="00C46FC3">
        <w:rPr>
          <w:sz w:val="18"/>
          <w:lang w:val="es-EC"/>
        </w:rPr>
        <w:t>,</w:t>
      </w:r>
      <w:proofErr w:type="gramEnd"/>
      <w:r w:rsidR="00C46FC3">
        <w:rPr>
          <w:sz w:val="18"/>
          <w:lang w:val="es-EC"/>
        </w:rPr>
        <w:t xml:space="preserve"> </w:t>
      </w:r>
      <w:proofErr w:type="spellStart"/>
      <w:r w:rsidR="00C46FC3">
        <w:rPr>
          <w:sz w:val="18"/>
          <w:lang w:val="es-EC"/>
        </w:rPr>
        <w:t>etc</w:t>
      </w:r>
      <w:proofErr w:type="spellEnd"/>
      <w:r w:rsidR="00C46FC3">
        <w:rPr>
          <w:sz w:val="18"/>
          <w:lang w:val="es-EC"/>
        </w:rPr>
        <w:t xml:space="preserve"> </w:t>
      </w:r>
    </w:p>
    <w:p w14:paraId="7D039B8D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Las respuestas deben estar aprobadas por la empresa antes de configurar el </w:t>
      </w:r>
      <w:proofErr w:type="spellStart"/>
      <w:r w:rsidRPr="00992C7D">
        <w:rPr>
          <w:sz w:val="18"/>
          <w:lang w:val="es-EC"/>
        </w:rPr>
        <w:t>bot</w:t>
      </w:r>
      <w:proofErr w:type="spellEnd"/>
      <w:r w:rsidRPr="00992C7D">
        <w:rPr>
          <w:sz w:val="18"/>
          <w:lang w:val="es-EC"/>
        </w:rPr>
        <w:t>.</w:t>
      </w:r>
    </w:p>
    <w:p w14:paraId="0E736D48" w14:textId="77777777" w:rsidR="007E62E4" w:rsidRPr="00992C7D" w:rsidRDefault="00000000">
      <w:pPr>
        <w:pStyle w:val="Listaconvietas"/>
        <w:spacing w:after="40"/>
        <w:rPr>
          <w:lang w:val="es-EC"/>
        </w:rPr>
      </w:pPr>
      <w:proofErr w:type="gramStart"/>
      <w:r w:rsidRPr="00992C7D">
        <w:rPr>
          <w:sz w:val="18"/>
          <w:lang w:val="es-EC"/>
        </w:rPr>
        <w:t>Link</w:t>
      </w:r>
      <w:proofErr w:type="gramEnd"/>
      <w:r w:rsidRPr="00992C7D">
        <w:rPr>
          <w:sz w:val="18"/>
          <w:lang w:val="es-EC"/>
        </w:rPr>
        <w:t xml:space="preserve"> compartido por la empresa: ____________________________________________________________</w:t>
      </w:r>
    </w:p>
    <w:p w14:paraId="7D341CC6" w14:textId="77777777" w:rsidR="007E62E4" w:rsidRDefault="00000000">
      <w:pPr>
        <w:pStyle w:val="Listaconvietas"/>
        <w:spacing w:after="40"/>
      </w:pPr>
      <w:proofErr w:type="spellStart"/>
      <w:r>
        <w:rPr>
          <w:sz w:val="18"/>
        </w:rPr>
        <w:t>Encargado</w:t>
      </w:r>
      <w:proofErr w:type="spellEnd"/>
      <w:r>
        <w:rPr>
          <w:sz w:val="18"/>
        </w:rPr>
        <w:t xml:space="preserve"> de la </w:t>
      </w:r>
      <w:proofErr w:type="spellStart"/>
      <w:r>
        <w:rPr>
          <w:sz w:val="18"/>
        </w:rPr>
        <w:t>empresa</w:t>
      </w:r>
      <w:proofErr w:type="spellEnd"/>
      <w:r>
        <w:rPr>
          <w:sz w:val="18"/>
        </w:rPr>
        <w:t>: ______________________________</w:t>
      </w:r>
    </w:p>
    <w:p w14:paraId="5340CBEB" w14:textId="77777777" w:rsidR="007E62E4" w:rsidRDefault="00000000">
      <w:pPr>
        <w:pStyle w:val="Listaconvietas"/>
        <w:spacing w:after="40"/>
      </w:pPr>
      <w:r>
        <w:rPr>
          <w:sz w:val="18"/>
        </w:rPr>
        <w:t>Fecha compromiso: dd/mm/aaaa</w:t>
      </w:r>
    </w:p>
    <w:p w14:paraId="77DBD71A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Estado: Pendiente / En </w:t>
      </w:r>
      <w:proofErr w:type="spellStart"/>
      <w:r w:rsidRPr="00992C7D">
        <w:rPr>
          <w:sz w:val="18"/>
          <w:lang w:val="es-EC"/>
        </w:rPr>
        <w:t>revision</w:t>
      </w:r>
      <w:proofErr w:type="spellEnd"/>
      <w:r w:rsidRPr="00992C7D">
        <w:rPr>
          <w:sz w:val="18"/>
          <w:lang w:val="es-EC"/>
        </w:rPr>
        <w:t xml:space="preserve"> / Completo / No aplica</w:t>
      </w:r>
    </w:p>
    <w:p w14:paraId="47D7ED64" w14:textId="7772E1ED" w:rsidR="007E62E4" w:rsidRPr="00992C7D" w:rsidRDefault="00DD57A6">
      <w:pPr>
        <w:pStyle w:val="Ttulo1"/>
        <w:rPr>
          <w:lang w:val="es-EC"/>
        </w:rPr>
      </w:pPr>
      <w:r>
        <w:rPr>
          <w:lang w:val="es-EC"/>
        </w:rPr>
        <w:t>8</w:t>
      </w:r>
      <w:r w:rsidR="00000000" w:rsidRPr="00992C7D">
        <w:rPr>
          <w:lang w:val="es-EC"/>
        </w:rPr>
        <w:t xml:space="preserve">. Campanas de retoma de </w:t>
      </w:r>
      <w:proofErr w:type="spellStart"/>
      <w:r w:rsidR="00000000" w:rsidRPr="00992C7D">
        <w:rPr>
          <w:lang w:val="es-EC"/>
        </w:rPr>
        <w:t>follow</w:t>
      </w:r>
      <w:proofErr w:type="spellEnd"/>
      <w:r w:rsidR="00000000" w:rsidRPr="00992C7D">
        <w:rPr>
          <w:lang w:val="es-EC"/>
        </w:rPr>
        <w:t xml:space="preserve"> up a los 20 minutos y a las 3 horas</w:t>
      </w:r>
    </w:p>
    <w:p w14:paraId="41BAF35D" w14:textId="77777777" w:rsidR="007E62E4" w:rsidRPr="00992C7D" w:rsidRDefault="00000000">
      <w:pPr>
        <w:spacing w:after="80"/>
        <w:rPr>
          <w:lang w:val="es-EC"/>
        </w:rPr>
      </w:pPr>
      <w:r w:rsidRPr="00992C7D">
        <w:rPr>
          <w:lang w:val="es-EC"/>
        </w:rPr>
        <w:t>Definir el script exacto de retoma a los 20 minutos y el script exacto de retoma a las 3 horas.</w:t>
      </w:r>
    </w:p>
    <w:p w14:paraId="3C170F0D" w14:textId="0F07C5E1" w:rsidR="007E62E4" w:rsidRPr="00C13DA6" w:rsidRDefault="00000000">
      <w:pPr>
        <w:pStyle w:val="Listaconvietas"/>
        <w:spacing w:after="40"/>
        <w:rPr>
          <w:b/>
          <w:bCs/>
          <w:lang w:val="es-EC"/>
        </w:rPr>
      </w:pPr>
      <w:r w:rsidRPr="00992C7D">
        <w:rPr>
          <w:sz w:val="18"/>
          <w:lang w:val="es-EC"/>
        </w:rPr>
        <w:t xml:space="preserve">Documento </w:t>
      </w:r>
      <w:proofErr w:type="spellStart"/>
      <w:r w:rsidRPr="00992C7D">
        <w:rPr>
          <w:sz w:val="18"/>
          <w:lang w:val="es-EC"/>
        </w:rPr>
        <w:t>guia</w:t>
      </w:r>
      <w:proofErr w:type="spellEnd"/>
      <w:r w:rsidRPr="00992C7D">
        <w:rPr>
          <w:sz w:val="18"/>
          <w:lang w:val="es-EC"/>
        </w:rPr>
        <w:t xml:space="preserve"> </w:t>
      </w:r>
      <w:proofErr w:type="spellStart"/>
      <w:r w:rsidRPr="00992C7D">
        <w:rPr>
          <w:sz w:val="18"/>
          <w:lang w:val="es-EC"/>
        </w:rPr>
        <w:t>Simplia</w:t>
      </w:r>
      <w:proofErr w:type="spellEnd"/>
      <w:r w:rsidRPr="00992C7D">
        <w:rPr>
          <w:sz w:val="18"/>
          <w:lang w:val="es-EC"/>
        </w:rPr>
        <w:t xml:space="preserve">: </w:t>
      </w:r>
      <w:r w:rsidR="008C7856" w:rsidRPr="008C7856">
        <w:rPr>
          <w:sz w:val="18"/>
          <w:lang w:val="es-EC"/>
        </w:rPr>
        <w:t>https://drive.google.com/file/d/1xQK5WY3hlRc-eldhztsxih24gRRq4o6v/view?usp=sharing</w:t>
      </w:r>
    </w:p>
    <w:p w14:paraId="5BA93E83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Si el lead responde, el </w:t>
      </w:r>
      <w:proofErr w:type="spellStart"/>
      <w:r w:rsidRPr="00992C7D">
        <w:rPr>
          <w:sz w:val="18"/>
          <w:lang w:val="es-EC"/>
        </w:rPr>
        <w:t>bot</w:t>
      </w:r>
      <w:proofErr w:type="spellEnd"/>
      <w:r w:rsidRPr="00992C7D">
        <w:rPr>
          <w:sz w:val="18"/>
          <w:lang w:val="es-EC"/>
        </w:rPr>
        <w:t xml:space="preserve"> continua el flujo </w:t>
      </w:r>
      <w:proofErr w:type="spellStart"/>
      <w:r w:rsidRPr="00992C7D">
        <w:rPr>
          <w:sz w:val="18"/>
          <w:lang w:val="es-EC"/>
        </w:rPr>
        <w:t>segun</w:t>
      </w:r>
      <w:proofErr w:type="spellEnd"/>
      <w:r w:rsidRPr="00992C7D">
        <w:rPr>
          <w:sz w:val="18"/>
          <w:lang w:val="es-EC"/>
        </w:rPr>
        <w:t xml:space="preserve"> la </w:t>
      </w:r>
      <w:proofErr w:type="spellStart"/>
      <w:r w:rsidRPr="00992C7D">
        <w:rPr>
          <w:sz w:val="18"/>
          <w:lang w:val="es-EC"/>
        </w:rPr>
        <w:t>intencion</w:t>
      </w:r>
      <w:proofErr w:type="spellEnd"/>
      <w:r w:rsidRPr="00992C7D">
        <w:rPr>
          <w:sz w:val="18"/>
          <w:lang w:val="es-EC"/>
        </w:rPr>
        <w:t>.</w:t>
      </w:r>
    </w:p>
    <w:p w14:paraId="06D00ACC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Si no responde </w:t>
      </w:r>
      <w:proofErr w:type="spellStart"/>
      <w:r w:rsidRPr="00992C7D">
        <w:rPr>
          <w:sz w:val="18"/>
          <w:lang w:val="es-EC"/>
        </w:rPr>
        <w:t>despues</w:t>
      </w:r>
      <w:proofErr w:type="spellEnd"/>
      <w:r w:rsidRPr="00992C7D">
        <w:rPr>
          <w:sz w:val="18"/>
          <w:lang w:val="es-EC"/>
        </w:rPr>
        <w:t xml:space="preserve"> del </w:t>
      </w:r>
      <w:proofErr w:type="spellStart"/>
      <w:r w:rsidRPr="00992C7D">
        <w:rPr>
          <w:sz w:val="18"/>
          <w:lang w:val="es-EC"/>
        </w:rPr>
        <w:t>follow</w:t>
      </w:r>
      <w:proofErr w:type="spellEnd"/>
      <w:r w:rsidRPr="00992C7D">
        <w:rPr>
          <w:sz w:val="18"/>
          <w:lang w:val="es-EC"/>
        </w:rPr>
        <w:t xml:space="preserve"> up de 3 horas, el lead pasa a </w:t>
      </w:r>
      <w:proofErr w:type="spellStart"/>
      <w:r w:rsidRPr="00992C7D">
        <w:rPr>
          <w:sz w:val="18"/>
          <w:lang w:val="es-EC"/>
        </w:rPr>
        <w:t>seguimiento_humano</w:t>
      </w:r>
      <w:proofErr w:type="spellEnd"/>
      <w:r w:rsidRPr="00992C7D">
        <w:rPr>
          <w:sz w:val="18"/>
          <w:lang w:val="es-EC"/>
        </w:rPr>
        <w:t>.</w:t>
      </w:r>
    </w:p>
    <w:p w14:paraId="763AFA77" w14:textId="77777777" w:rsidR="007E62E4" w:rsidRPr="00992C7D" w:rsidRDefault="00000000">
      <w:pPr>
        <w:pStyle w:val="Listaconvietas"/>
        <w:spacing w:after="40"/>
        <w:rPr>
          <w:lang w:val="es-EC"/>
        </w:rPr>
      </w:pPr>
      <w:proofErr w:type="gramStart"/>
      <w:r w:rsidRPr="00992C7D">
        <w:rPr>
          <w:sz w:val="18"/>
          <w:lang w:val="es-EC"/>
        </w:rPr>
        <w:t>Link</w:t>
      </w:r>
      <w:proofErr w:type="gramEnd"/>
      <w:r w:rsidRPr="00992C7D">
        <w:rPr>
          <w:sz w:val="18"/>
          <w:lang w:val="es-EC"/>
        </w:rPr>
        <w:t xml:space="preserve"> compartido por la empresa: ____________________________________________________________</w:t>
      </w:r>
    </w:p>
    <w:p w14:paraId="4FA79693" w14:textId="77777777" w:rsidR="007E62E4" w:rsidRDefault="00000000">
      <w:pPr>
        <w:pStyle w:val="Listaconvietas"/>
        <w:spacing w:after="40"/>
      </w:pPr>
      <w:proofErr w:type="spellStart"/>
      <w:r>
        <w:rPr>
          <w:sz w:val="18"/>
        </w:rPr>
        <w:t>Encargado</w:t>
      </w:r>
      <w:proofErr w:type="spellEnd"/>
      <w:r>
        <w:rPr>
          <w:sz w:val="18"/>
        </w:rPr>
        <w:t xml:space="preserve"> de la </w:t>
      </w:r>
      <w:proofErr w:type="spellStart"/>
      <w:r>
        <w:rPr>
          <w:sz w:val="18"/>
        </w:rPr>
        <w:t>empresa</w:t>
      </w:r>
      <w:proofErr w:type="spellEnd"/>
      <w:r>
        <w:rPr>
          <w:sz w:val="18"/>
        </w:rPr>
        <w:t>: ______________________________</w:t>
      </w:r>
    </w:p>
    <w:p w14:paraId="6B485C3E" w14:textId="77777777" w:rsidR="007E62E4" w:rsidRDefault="00000000">
      <w:pPr>
        <w:pStyle w:val="Listaconvietas"/>
        <w:spacing w:after="40"/>
      </w:pPr>
      <w:r>
        <w:rPr>
          <w:sz w:val="18"/>
        </w:rPr>
        <w:t>Fecha compromiso: dd/mm/aaaa</w:t>
      </w:r>
    </w:p>
    <w:p w14:paraId="5207A45E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Estado: Pendiente / En </w:t>
      </w:r>
      <w:proofErr w:type="spellStart"/>
      <w:r w:rsidRPr="00992C7D">
        <w:rPr>
          <w:sz w:val="18"/>
          <w:lang w:val="es-EC"/>
        </w:rPr>
        <w:t>revision</w:t>
      </w:r>
      <w:proofErr w:type="spellEnd"/>
      <w:r w:rsidRPr="00992C7D">
        <w:rPr>
          <w:sz w:val="18"/>
          <w:lang w:val="es-EC"/>
        </w:rPr>
        <w:t xml:space="preserve"> / Completo / No aplica</w:t>
      </w:r>
    </w:p>
    <w:p w14:paraId="0A398F15" w14:textId="77777777" w:rsidR="007E62E4" w:rsidRDefault="00000000">
      <w:pPr>
        <w:pStyle w:val="Ttulo1"/>
      </w:pPr>
      <w:r>
        <w:t>Checklist final antes de construir</w:t>
      </w:r>
    </w:p>
    <w:p w14:paraId="5D32BF71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OK / No OK / N.A. - </w:t>
      </w:r>
      <w:proofErr w:type="spellStart"/>
      <w:r w:rsidRPr="00992C7D">
        <w:rPr>
          <w:sz w:val="18"/>
          <w:lang w:val="es-EC"/>
        </w:rPr>
        <w:t>Informacion</w:t>
      </w:r>
      <w:proofErr w:type="spellEnd"/>
      <w:r w:rsidRPr="00992C7D">
        <w:rPr>
          <w:sz w:val="18"/>
          <w:lang w:val="es-EC"/>
        </w:rPr>
        <w:t xml:space="preserve"> de sedes/</w:t>
      </w:r>
      <w:proofErr w:type="gramStart"/>
      <w:r w:rsidRPr="00992C7D">
        <w:rPr>
          <w:sz w:val="18"/>
          <w:lang w:val="es-EC"/>
        </w:rPr>
        <w:t>agencias completa</w:t>
      </w:r>
      <w:proofErr w:type="gramEnd"/>
      <w:r w:rsidRPr="00992C7D">
        <w:rPr>
          <w:sz w:val="18"/>
          <w:lang w:val="es-EC"/>
        </w:rPr>
        <w:t>.</w:t>
      </w:r>
    </w:p>
    <w:p w14:paraId="7EE72F55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OK / No OK / N.A. - Plantillas de </w:t>
      </w:r>
      <w:proofErr w:type="spellStart"/>
      <w:r w:rsidRPr="00992C7D">
        <w:rPr>
          <w:sz w:val="18"/>
          <w:lang w:val="es-EC"/>
        </w:rPr>
        <w:t>conversacion</w:t>
      </w:r>
      <w:proofErr w:type="spellEnd"/>
      <w:r w:rsidRPr="00992C7D">
        <w:rPr>
          <w:sz w:val="18"/>
          <w:lang w:val="es-EC"/>
        </w:rPr>
        <w:t xml:space="preserve"> aprobadas.</w:t>
      </w:r>
    </w:p>
    <w:p w14:paraId="060FD58E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>OK / No OK / N.A. - Flujo conversacional de inicio a fin compartido.</w:t>
      </w:r>
    </w:p>
    <w:p w14:paraId="28805DDD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>OK / No OK / N.A. - Datos de agenda definidos como obligatorios u opcionales.</w:t>
      </w:r>
    </w:p>
    <w:p w14:paraId="5F9DA061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>OK / No OK / N.A. - Filtro inicial definido: si aplica o no aplica.</w:t>
      </w:r>
    </w:p>
    <w:p w14:paraId="3D1E92D0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>OK / No OK / N.A. - Etiquetas y responsables aprobados.</w:t>
      </w:r>
    </w:p>
    <w:p w14:paraId="7F3E189D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OK / No OK / N.A. - Ejemplos reales y </w:t>
      </w:r>
      <w:proofErr w:type="spellStart"/>
      <w:r w:rsidRPr="00992C7D">
        <w:rPr>
          <w:sz w:val="18"/>
          <w:lang w:val="es-EC"/>
        </w:rPr>
        <w:t>FAQs</w:t>
      </w:r>
      <w:proofErr w:type="spellEnd"/>
      <w:r w:rsidRPr="00992C7D">
        <w:rPr>
          <w:sz w:val="18"/>
          <w:lang w:val="es-EC"/>
        </w:rPr>
        <w:t xml:space="preserve"> compartidos.</w:t>
      </w:r>
    </w:p>
    <w:p w14:paraId="0C433593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OK / No OK / N.A. - </w:t>
      </w:r>
      <w:proofErr w:type="spellStart"/>
      <w:r w:rsidRPr="00992C7D">
        <w:rPr>
          <w:sz w:val="18"/>
          <w:lang w:val="es-EC"/>
        </w:rPr>
        <w:t>Follow</w:t>
      </w:r>
      <w:proofErr w:type="spellEnd"/>
      <w:r w:rsidRPr="00992C7D">
        <w:rPr>
          <w:sz w:val="18"/>
          <w:lang w:val="es-EC"/>
        </w:rPr>
        <w:t xml:space="preserve"> up de 20 minutos y 3 horas aprobado.</w:t>
      </w:r>
    </w:p>
    <w:p w14:paraId="096B09AB" w14:textId="77777777" w:rsidR="007E62E4" w:rsidRPr="00992C7D" w:rsidRDefault="00000000">
      <w:pPr>
        <w:pStyle w:val="Listaconvietas"/>
        <w:spacing w:after="40"/>
        <w:rPr>
          <w:lang w:val="es-EC"/>
        </w:rPr>
      </w:pPr>
      <w:r w:rsidRPr="00992C7D">
        <w:rPr>
          <w:sz w:val="18"/>
          <w:lang w:val="es-EC"/>
        </w:rPr>
        <w:t xml:space="preserve">OK / No OK / N.A. - Cliente aprueba que la </w:t>
      </w:r>
      <w:proofErr w:type="spellStart"/>
      <w:r w:rsidRPr="00992C7D">
        <w:rPr>
          <w:sz w:val="18"/>
          <w:lang w:val="es-EC"/>
        </w:rPr>
        <w:t>informacion</w:t>
      </w:r>
      <w:proofErr w:type="spellEnd"/>
      <w:r w:rsidRPr="00992C7D">
        <w:rPr>
          <w:sz w:val="18"/>
          <w:lang w:val="es-EC"/>
        </w:rPr>
        <w:t xml:space="preserve"> esta lista para </w:t>
      </w:r>
      <w:proofErr w:type="spellStart"/>
      <w:r w:rsidRPr="00992C7D">
        <w:rPr>
          <w:sz w:val="18"/>
          <w:lang w:val="es-EC"/>
        </w:rPr>
        <w:t>implementacion</w:t>
      </w:r>
      <w:proofErr w:type="spellEnd"/>
      <w:r w:rsidRPr="00992C7D">
        <w:rPr>
          <w:sz w:val="18"/>
          <w:lang w:val="es-EC"/>
        </w:rPr>
        <w:t>.</w:t>
      </w:r>
    </w:p>
    <w:p w14:paraId="6A5EA09D" w14:textId="77777777" w:rsidR="007E62E4" w:rsidRDefault="00000000">
      <w:pPr>
        <w:pStyle w:val="Ttulo1"/>
      </w:pPr>
      <w:r>
        <w:t xml:space="preserve">Control de </w:t>
      </w:r>
      <w:proofErr w:type="spellStart"/>
      <w:r>
        <w:t>cambios</w:t>
      </w:r>
      <w:proofErr w:type="spellEnd"/>
      <w:r>
        <w:t xml:space="preserve"> y aprobacion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719"/>
      </w:tblGrid>
      <w:tr w:rsidR="007E62E4" w14:paraId="22BB8DA4" w14:textId="77777777">
        <w:trPr>
          <w:jc w:val="center"/>
        </w:trPr>
        <w:tc>
          <w:tcPr>
            <w:tcW w:w="2520" w:type="dxa"/>
            <w:shd w:val="clear" w:color="auto" w:fill="274690"/>
          </w:tcPr>
          <w:p w14:paraId="4B44896A" w14:textId="77777777" w:rsidR="007E62E4" w:rsidRDefault="00000000"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w="2520" w:type="dxa"/>
            <w:shd w:val="clear" w:color="auto" w:fill="274690"/>
          </w:tcPr>
          <w:p w14:paraId="1F58944E" w14:textId="77777777" w:rsidR="007E62E4" w:rsidRDefault="00000000"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2520" w:type="dxa"/>
            <w:shd w:val="clear" w:color="auto" w:fill="274690"/>
          </w:tcPr>
          <w:p w14:paraId="243E4449" w14:textId="77777777" w:rsidR="007E62E4" w:rsidRDefault="00000000">
            <w:r>
              <w:rPr>
                <w:b/>
                <w:color w:val="FFFFFF"/>
                <w:sz w:val="16"/>
              </w:rPr>
              <w:t>Cambio</w:t>
            </w:r>
          </w:p>
        </w:tc>
        <w:tc>
          <w:tcPr>
            <w:tcW w:w="2520" w:type="dxa"/>
            <w:shd w:val="clear" w:color="auto" w:fill="274690"/>
          </w:tcPr>
          <w:p w14:paraId="03CE7718" w14:textId="77777777" w:rsidR="007E62E4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</w:tr>
      <w:tr w:rsidR="007E62E4" w14:paraId="249D0FFE" w14:textId="77777777">
        <w:trPr>
          <w:jc w:val="center"/>
        </w:trPr>
        <w:tc>
          <w:tcPr>
            <w:tcW w:w="2520" w:type="dxa"/>
            <w:shd w:val="clear" w:color="auto" w:fill="FFFFFF"/>
          </w:tcPr>
          <w:p w14:paraId="10358FB8" w14:textId="77777777" w:rsidR="007E62E4" w:rsidRDefault="00000000">
            <w:r>
              <w:rPr>
                <w:sz w:val="15"/>
              </w:rPr>
              <w:t>1.1</w:t>
            </w:r>
          </w:p>
        </w:tc>
        <w:tc>
          <w:tcPr>
            <w:tcW w:w="2520" w:type="dxa"/>
            <w:shd w:val="clear" w:color="auto" w:fill="FFFFFF"/>
          </w:tcPr>
          <w:p w14:paraId="71D72FBA" w14:textId="77777777" w:rsidR="007E62E4" w:rsidRDefault="00000000">
            <w:r>
              <w:rPr>
                <w:sz w:val="15"/>
              </w:rPr>
              <w:t>06/05/2026</w:t>
            </w:r>
          </w:p>
        </w:tc>
        <w:tc>
          <w:tcPr>
            <w:tcW w:w="2520" w:type="dxa"/>
            <w:shd w:val="clear" w:color="auto" w:fill="FFFFFF"/>
          </w:tcPr>
          <w:p w14:paraId="674EE103" w14:textId="77777777" w:rsidR="007E62E4" w:rsidRPr="00992C7D" w:rsidRDefault="00000000">
            <w:pPr>
              <w:rPr>
                <w:lang w:val="es-EC"/>
              </w:rPr>
            </w:pPr>
            <w:r w:rsidRPr="00992C7D">
              <w:rPr>
                <w:sz w:val="15"/>
                <w:lang w:val="es-EC"/>
              </w:rPr>
              <w:t>Se eliminan requisitos de WhatsApp/cuentas y se ordena el levantamiento funcional en bloques simples.</w:t>
            </w:r>
          </w:p>
        </w:tc>
        <w:tc>
          <w:tcPr>
            <w:tcW w:w="2520" w:type="dxa"/>
            <w:shd w:val="clear" w:color="auto" w:fill="FFFFFF"/>
          </w:tcPr>
          <w:p w14:paraId="581B2667" w14:textId="77777777" w:rsidR="007E62E4" w:rsidRDefault="00000000">
            <w:proofErr w:type="spellStart"/>
            <w:r>
              <w:rPr>
                <w:sz w:val="15"/>
              </w:rPr>
              <w:t>Simplia</w:t>
            </w:r>
            <w:proofErr w:type="spellEnd"/>
          </w:p>
        </w:tc>
      </w:tr>
      <w:tr w:rsidR="007E62E4" w14:paraId="41FE7B0D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387B3D32" w14:textId="77777777" w:rsidR="007E62E4" w:rsidRDefault="00000000">
            <w:r>
              <w:rPr>
                <w:sz w:val="15"/>
              </w:rPr>
              <w:t>1.x</w:t>
            </w:r>
          </w:p>
        </w:tc>
        <w:tc>
          <w:tcPr>
            <w:tcW w:w="2520" w:type="dxa"/>
            <w:shd w:val="clear" w:color="auto" w:fill="F8FAFC"/>
          </w:tcPr>
          <w:p w14:paraId="6AE76A4C" w14:textId="77777777" w:rsidR="007E62E4" w:rsidRDefault="00000000">
            <w:r>
              <w:rPr>
                <w:sz w:val="15"/>
              </w:rPr>
              <w:t>dd/mm/aaaa</w:t>
            </w:r>
          </w:p>
        </w:tc>
        <w:tc>
          <w:tcPr>
            <w:tcW w:w="2520" w:type="dxa"/>
            <w:shd w:val="clear" w:color="auto" w:fill="F8FAFC"/>
          </w:tcPr>
          <w:p w14:paraId="4AE5DC38" w14:textId="77777777" w:rsidR="007E62E4" w:rsidRDefault="00000000">
            <w:r>
              <w:rPr>
                <w:sz w:val="15"/>
              </w:rPr>
              <w:t>Resumen del cambio.</w:t>
            </w:r>
          </w:p>
        </w:tc>
        <w:tc>
          <w:tcPr>
            <w:tcW w:w="2520" w:type="dxa"/>
            <w:shd w:val="clear" w:color="auto" w:fill="F8FAFC"/>
          </w:tcPr>
          <w:p w14:paraId="6F3E3EDC" w14:textId="77777777" w:rsidR="007E62E4" w:rsidRDefault="00000000">
            <w:r>
              <w:rPr>
                <w:sz w:val="15"/>
              </w:rPr>
              <w:t>______________________________</w:t>
            </w:r>
          </w:p>
        </w:tc>
      </w:tr>
    </w:tbl>
    <w:p w14:paraId="5AC388BF" w14:textId="77777777" w:rsidR="007E62E4" w:rsidRDefault="007E62E4"/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E62E4" w14:paraId="29373035" w14:textId="77777777">
        <w:trPr>
          <w:jc w:val="center"/>
        </w:trPr>
        <w:tc>
          <w:tcPr>
            <w:tcW w:w="3360" w:type="dxa"/>
            <w:shd w:val="clear" w:color="auto" w:fill="274690"/>
          </w:tcPr>
          <w:p w14:paraId="1A61FE3A" w14:textId="77777777" w:rsidR="007E62E4" w:rsidRDefault="00000000">
            <w:r>
              <w:rPr>
                <w:b/>
                <w:color w:val="FFFFFF"/>
                <w:sz w:val="16"/>
              </w:rPr>
              <w:t>Elaborado por</w:t>
            </w:r>
          </w:p>
        </w:tc>
        <w:tc>
          <w:tcPr>
            <w:tcW w:w="3360" w:type="dxa"/>
            <w:shd w:val="clear" w:color="auto" w:fill="274690"/>
          </w:tcPr>
          <w:p w14:paraId="3C62ADB2" w14:textId="77777777" w:rsidR="007E62E4" w:rsidRDefault="00000000">
            <w:r>
              <w:rPr>
                <w:b/>
                <w:color w:val="FFFFFF"/>
                <w:sz w:val="16"/>
              </w:rPr>
              <w:t>Revisado por</w:t>
            </w:r>
          </w:p>
        </w:tc>
        <w:tc>
          <w:tcPr>
            <w:tcW w:w="3360" w:type="dxa"/>
            <w:shd w:val="clear" w:color="auto" w:fill="274690"/>
          </w:tcPr>
          <w:p w14:paraId="30AE491A" w14:textId="77777777" w:rsidR="007E62E4" w:rsidRDefault="00000000">
            <w:r>
              <w:rPr>
                <w:b/>
                <w:color w:val="FFFFFF"/>
                <w:sz w:val="16"/>
              </w:rPr>
              <w:t>Aprobado por</w:t>
            </w:r>
          </w:p>
        </w:tc>
      </w:tr>
      <w:tr w:rsidR="007E62E4" w14:paraId="182AF668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454118DA" w14:textId="77777777" w:rsidR="007E62E4" w:rsidRDefault="00000000">
            <w:r>
              <w:rPr>
                <w:sz w:val="15"/>
              </w:rPr>
              <w:t>Simplia / Responsable onboarding</w:t>
            </w:r>
          </w:p>
        </w:tc>
        <w:tc>
          <w:tcPr>
            <w:tcW w:w="3360" w:type="dxa"/>
            <w:shd w:val="clear" w:color="auto" w:fill="FFFFFF"/>
          </w:tcPr>
          <w:p w14:paraId="6D63347D" w14:textId="77777777" w:rsidR="007E62E4" w:rsidRDefault="00000000">
            <w:r>
              <w:rPr>
                <w:sz w:val="15"/>
              </w:rPr>
              <w:t>Encargado de la empresa</w:t>
            </w:r>
          </w:p>
        </w:tc>
        <w:tc>
          <w:tcPr>
            <w:tcW w:w="3360" w:type="dxa"/>
            <w:shd w:val="clear" w:color="auto" w:fill="FFFFFF"/>
          </w:tcPr>
          <w:p w14:paraId="11E1A2B0" w14:textId="77777777" w:rsidR="007E62E4" w:rsidRDefault="00000000">
            <w:r>
              <w:rPr>
                <w:sz w:val="15"/>
              </w:rPr>
              <w:t>Responsable autorizado</w:t>
            </w:r>
          </w:p>
        </w:tc>
      </w:tr>
      <w:tr w:rsidR="007E62E4" w14:paraId="0E8ABC85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433BBDA9" w14:textId="77777777" w:rsidR="007E62E4" w:rsidRDefault="00000000">
            <w:r>
              <w:rPr>
                <w:sz w:val="15"/>
              </w:rPr>
              <w:t>Firma / fecha</w:t>
            </w:r>
          </w:p>
        </w:tc>
        <w:tc>
          <w:tcPr>
            <w:tcW w:w="3360" w:type="dxa"/>
            <w:shd w:val="clear" w:color="auto" w:fill="F8FAFC"/>
          </w:tcPr>
          <w:p w14:paraId="65E7D9FA" w14:textId="77777777" w:rsidR="007E62E4" w:rsidRDefault="00000000">
            <w:r>
              <w:rPr>
                <w:sz w:val="15"/>
              </w:rPr>
              <w:t>Firma / fecha</w:t>
            </w:r>
          </w:p>
        </w:tc>
        <w:tc>
          <w:tcPr>
            <w:tcW w:w="3360" w:type="dxa"/>
            <w:shd w:val="clear" w:color="auto" w:fill="F8FAFC"/>
          </w:tcPr>
          <w:p w14:paraId="0AA24702" w14:textId="77777777" w:rsidR="007E62E4" w:rsidRDefault="00000000">
            <w:r>
              <w:rPr>
                <w:sz w:val="15"/>
              </w:rPr>
              <w:t>Firma / fecha</w:t>
            </w:r>
          </w:p>
        </w:tc>
      </w:tr>
    </w:tbl>
    <w:p w14:paraId="7B6EF4E8" w14:textId="77777777" w:rsidR="007E62E4" w:rsidRDefault="007E62E4"/>
    <w:sectPr w:rsidR="007E62E4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17E5" w14:textId="77777777" w:rsidR="002775A4" w:rsidRDefault="002775A4">
      <w:pPr>
        <w:spacing w:after="0" w:line="240" w:lineRule="auto"/>
      </w:pPr>
      <w:r>
        <w:separator/>
      </w:r>
    </w:p>
  </w:endnote>
  <w:endnote w:type="continuationSeparator" w:id="0">
    <w:p w14:paraId="5D3947FE" w14:textId="77777777" w:rsidR="002775A4" w:rsidRDefault="00277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9CE3" w14:textId="77777777" w:rsidR="007E62E4" w:rsidRDefault="00000000">
    <w:pPr>
      <w:pStyle w:val="Piedepgina"/>
      <w:jc w:val="center"/>
    </w:pPr>
    <w:proofErr w:type="spellStart"/>
    <w:r>
      <w:rPr>
        <w:color w:val="64748B"/>
        <w:sz w:val="16"/>
      </w:rPr>
      <w:t>Simplia</w:t>
    </w:r>
    <w:proofErr w:type="spellEnd"/>
    <w:r>
      <w:rPr>
        <w:color w:val="64748B"/>
        <w:sz w:val="16"/>
      </w:rPr>
      <w:t xml:space="preserve"> Chatbot - Onboarding </w:t>
    </w:r>
    <w:proofErr w:type="spellStart"/>
    <w:r>
      <w:rPr>
        <w:color w:val="64748B"/>
        <w:sz w:val="16"/>
      </w:rPr>
      <w:t>Funcional</w:t>
    </w:r>
    <w:proofErr w:type="spellEnd"/>
    <w:r>
      <w:rPr>
        <w:color w:val="64748B"/>
        <w:sz w:val="16"/>
      </w:rPr>
      <w:t xml:space="preserve"> ISO 9001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F93E2" w14:textId="77777777" w:rsidR="002775A4" w:rsidRDefault="002775A4">
      <w:pPr>
        <w:spacing w:after="0" w:line="240" w:lineRule="auto"/>
      </w:pPr>
      <w:r>
        <w:separator/>
      </w:r>
    </w:p>
  </w:footnote>
  <w:footnote w:type="continuationSeparator" w:id="0">
    <w:p w14:paraId="03253080" w14:textId="77777777" w:rsidR="002775A4" w:rsidRDefault="00277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0B0B" w14:textId="77777777" w:rsidR="007E62E4" w:rsidRPr="00992C7D" w:rsidRDefault="00000000">
    <w:pPr>
      <w:pStyle w:val="Encabezado"/>
      <w:jc w:val="right"/>
      <w:rPr>
        <w:lang w:val="es-EC"/>
      </w:rPr>
    </w:pPr>
    <w:r w:rsidRPr="00992C7D">
      <w:rPr>
        <w:color w:val="64748B"/>
        <w:sz w:val="16"/>
        <w:lang w:val="es-EC"/>
      </w:rPr>
      <w:t>PRO-ONB-FUNC-001 | v1.1 | Borrador / Vigente al aprobarse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70C31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39077">
    <w:abstractNumId w:val="8"/>
  </w:num>
  <w:num w:numId="2" w16cid:durableId="805665881">
    <w:abstractNumId w:val="6"/>
  </w:num>
  <w:num w:numId="3" w16cid:durableId="1040935738">
    <w:abstractNumId w:val="5"/>
  </w:num>
  <w:num w:numId="4" w16cid:durableId="1869835787">
    <w:abstractNumId w:val="4"/>
  </w:num>
  <w:num w:numId="5" w16cid:durableId="450365350">
    <w:abstractNumId w:val="7"/>
  </w:num>
  <w:num w:numId="6" w16cid:durableId="554008120">
    <w:abstractNumId w:val="3"/>
  </w:num>
  <w:num w:numId="7" w16cid:durableId="1382752590">
    <w:abstractNumId w:val="2"/>
  </w:num>
  <w:num w:numId="8" w16cid:durableId="2131581257">
    <w:abstractNumId w:val="1"/>
  </w:num>
  <w:num w:numId="9" w16cid:durableId="68001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A14"/>
    <w:rsid w:val="0015074B"/>
    <w:rsid w:val="00226B5B"/>
    <w:rsid w:val="002775A4"/>
    <w:rsid w:val="0029639D"/>
    <w:rsid w:val="00326F90"/>
    <w:rsid w:val="0033631A"/>
    <w:rsid w:val="007E62E4"/>
    <w:rsid w:val="008A2A01"/>
    <w:rsid w:val="008C7856"/>
    <w:rsid w:val="00992C7D"/>
    <w:rsid w:val="00AA1D8D"/>
    <w:rsid w:val="00B47730"/>
    <w:rsid w:val="00C13DA6"/>
    <w:rsid w:val="00C46FC3"/>
    <w:rsid w:val="00CB0664"/>
    <w:rsid w:val="00DD57A6"/>
    <w:rsid w:val="00EC4D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06845B"/>
  <w14:defaultImageDpi w14:val="300"/>
  <w15:docId w15:val="{6D68954F-F321-4792-AB44-74A28915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469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344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9B6F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92C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2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1088</Words>
  <Characters>5988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(Estudiante) Cristian Justin Gomezcoello Londoño</cp:lastModifiedBy>
  <cp:revision>7</cp:revision>
  <dcterms:created xsi:type="dcterms:W3CDTF">2013-12-23T23:15:00Z</dcterms:created>
  <dcterms:modified xsi:type="dcterms:W3CDTF">2026-05-06T04:21:00Z</dcterms:modified>
  <cp:category/>
</cp:coreProperties>
</file>
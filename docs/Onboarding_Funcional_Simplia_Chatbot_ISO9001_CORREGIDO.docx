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E8A4" w14:textId="77777777" w:rsidR="00690BE0" w:rsidRDefault="00000000">
      <w:pPr>
        <w:jc w:val="center"/>
      </w:pPr>
      <w:r>
        <w:rPr>
          <w:noProof/>
        </w:rPr>
        <w:drawing>
          <wp:inline distT="0" distB="0" distL="0" distR="0" wp14:anchorId="1352DC3B" wp14:editId="6CD785AB">
            <wp:extent cx="1417320" cy="420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implia.png"/>
                    <pic:cNvPicPr/>
                  </pic:nvPicPr>
                  <pic:blipFill>
                    <a:blip r:embed="rId8"/>
                    <a:stretch>
                      <a:fillRect/>
                    </a:stretch>
                  </pic:blipFill>
                  <pic:spPr>
                    <a:xfrm>
                      <a:off x="0" y="0"/>
                      <a:ext cx="1417320" cy="420624"/>
                    </a:xfrm>
                    <a:prstGeom prst="rect">
                      <a:avLst/>
                    </a:prstGeom>
                  </pic:spPr>
                </pic:pic>
              </a:graphicData>
            </a:graphic>
          </wp:inline>
        </w:drawing>
      </w:r>
    </w:p>
    <w:p w14:paraId="10FCDBA2" w14:textId="77777777" w:rsidR="00690BE0" w:rsidRPr="00E572BF" w:rsidRDefault="00000000">
      <w:pPr>
        <w:jc w:val="center"/>
        <w:rPr>
          <w:lang w:val="es-EC"/>
        </w:rPr>
      </w:pPr>
      <w:r w:rsidRPr="00E572BF">
        <w:rPr>
          <w:b/>
          <w:color w:val="274690"/>
          <w:sz w:val="40"/>
          <w:lang w:val="es-EC"/>
        </w:rPr>
        <w:t>ONBOARDING FUNCIONAL - SIMPLIA CHATBOT</w:t>
      </w:r>
    </w:p>
    <w:p w14:paraId="4F829996" w14:textId="77777777" w:rsidR="00690BE0" w:rsidRPr="00E572BF" w:rsidRDefault="00000000">
      <w:pPr>
        <w:jc w:val="center"/>
        <w:rPr>
          <w:lang w:val="es-EC"/>
        </w:rPr>
      </w:pPr>
      <w:r w:rsidRPr="00E572BF">
        <w:rPr>
          <w:color w:val="64748B"/>
          <w:sz w:val="22"/>
          <w:lang w:val="es-EC"/>
        </w:rPr>
        <w:t>Documento de levantamiento funcional alineado al formato ISO 9001</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024"/>
        <w:gridCol w:w="7200"/>
      </w:tblGrid>
      <w:tr w:rsidR="00690BE0" w14:paraId="4AEF863E" w14:textId="77777777">
        <w:trPr>
          <w:tblHeader/>
          <w:jc w:val="center"/>
        </w:trPr>
        <w:tc>
          <w:tcPr>
            <w:tcW w:w="3024" w:type="dxa"/>
            <w:shd w:val="clear" w:color="auto" w:fill="274690"/>
            <w:vAlign w:val="center"/>
          </w:tcPr>
          <w:p w14:paraId="604AF11F" w14:textId="77777777" w:rsidR="00690BE0" w:rsidRDefault="00000000">
            <w:r>
              <w:rPr>
                <w:b/>
                <w:color w:val="FFFFFF"/>
                <w:sz w:val="17"/>
              </w:rPr>
              <w:t>Campo</w:t>
            </w:r>
          </w:p>
        </w:tc>
        <w:tc>
          <w:tcPr>
            <w:tcW w:w="7200" w:type="dxa"/>
            <w:shd w:val="clear" w:color="auto" w:fill="274690"/>
            <w:vAlign w:val="center"/>
          </w:tcPr>
          <w:p w14:paraId="3611261A" w14:textId="77777777" w:rsidR="00690BE0" w:rsidRDefault="00000000">
            <w:r>
              <w:rPr>
                <w:b/>
                <w:color w:val="FFFFFF"/>
                <w:sz w:val="17"/>
              </w:rPr>
              <w:t>Valor</w:t>
            </w:r>
          </w:p>
        </w:tc>
      </w:tr>
      <w:tr w:rsidR="00690BE0" w14:paraId="1C6192F8" w14:textId="77777777">
        <w:trPr>
          <w:jc w:val="center"/>
        </w:trPr>
        <w:tc>
          <w:tcPr>
            <w:tcW w:w="3024" w:type="dxa"/>
            <w:shd w:val="clear" w:color="auto" w:fill="FFFFFF"/>
            <w:vAlign w:val="center"/>
          </w:tcPr>
          <w:p w14:paraId="61FDC759" w14:textId="77777777" w:rsidR="00690BE0" w:rsidRDefault="00000000">
            <w:r>
              <w:rPr>
                <w:sz w:val="16"/>
              </w:rPr>
              <w:t>Código del documento</w:t>
            </w:r>
          </w:p>
        </w:tc>
        <w:tc>
          <w:tcPr>
            <w:tcW w:w="7200" w:type="dxa"/>
            <w:shd w:val="clear" w:color="auto" w:fill="FFFFFF"/>
            <w:vAlign w:val="center"/>
          </w:tcPr>
          <w:p w14:paraId="5FD57E77" w14:textId="77777777" w:rsidR="00690BE0" w:rsidRDefault="00000000">
            <w:r>
              <w:rPr>
                <w:sz w:val="16"/>
              </w:rPr>
              <w:t>PRO-ONB-FUNC-001</w:t>
            </w:r>
          </w:p>
        </w:tc>
      </w:tr>
      <w:tr w:rsidR="00690BE0" w14:paraId="015195DC" w14:textId="77777777">
        <w:trPr>
          <w:jc w:val="center"/>
        </w:trPr>
        <w:tc>
          <w:tcPr>
            <w:tcW w:w="3024" w:type="dxa"/>
            <w:shd w:val="clear" w:color="auto" w:fill="F8FAFC"/>
            <w:vAlign w:val="center"/>
          </w:tcPr>
          <w:p w14:paraId="664FF19C" w14:textId="77777777" w:rsidR="00690BE0" w:rsidRDefault="00000000">
            <w:r>
              <w:rPr>
                <w:sz w:val="16"/>
              </w:rPr>
              <w:t>Versión</w:t>
            </w:r>
          </w:p>
        </w:tc>
        <w:tc>
          <w:tcPr>
            <w:tcW w:w="7200" w:type="dxa"/>
            <w:shd w:val="clear" w:color="auto" w:fill="F8FAFC"/>
            <w:vAlign w:val="center"/>
          </w:tcPr>
          <w:p w14:paraId="23F4CC62" w14:textId="77777777" w:rsidR="00690BE0" w:rsidRDefault="00000000">
            <w:r>
              <w:rPr>
                <w:sz w:val="16"/>
              </w:rPr>
              <w:t>1.0</w:t>
            </w:r>
          </w:p>
        </w:tc>
      </w:tr>
      <w:tr w:rsidR="00690BE0" w14:paraId="2027A023" w14:textId="77777777">
        <w:trPr>
          <w:jc w:val="center"/>
        </w:trPr>
        <w:tc>
          <w:tcPr>
            <w:tcW w:w="3024" w:type="dxa"/>
            <w:shd w:val="clear" w:color="auto" w:fill="FFFFFF"/>
            <w:vAlign w:val="center"/>
          </w:tcPr>
          <w:p w14:paraId="31EECCA0" w14:textId="77777777" w:rsidR="00690BE0" w:rsidRDefault="00000000">
            <w:r>
              <w:rPr>
                <w:sz w:val="16"/>
              </w:rPr>
              <w:t>Nombre del proceso</w:t>
            </w:r>
          </w:p>
        </w:tc>
        <w:tc>
          <w:tcPr>
            <w:tcW w:w="7200" w:type="dxa"/>
            <w:shd w:val="clear" w:color="auto" w:fill="FFFFFF"/>
            <w:vAlign w:val="center"/>
          </w:tcPr>
          <w:p w14:paraId="312CD657" w14:textId="77777777" w:rsidR="00690BE0" w:rsidRDefault="00000000">
            <w:r>
              <w:rPr>
                <w:sz w:val="16"/>
              </w:rPr>
              <w:t>Onboarding funcional Simplia Chatbot</w:t>
            </w:r>
          </w:p>
        </w:tc>
      </w:tr>
      <w:tr w:rsidR="00690BE0" w14:paraId="5C52F747" w14:textId="77777777">
        <w:trPr>
          <w:jc w:val="center"/>
        </w:trPr>
        <w:tc>
          <w:tcPr>
            <w:tcW w:w="3024" w:type="dxa"/>
            <w:shd w:val="clear" w:color="auto" w:fill="F8FAFC"/>
            <w:vAlign w:val="center"/>
          </w:tcPr>
          <w:p w14:paraId="2B37165A" w14:textId="77777777" w:rsidR="00690BE0" w:rsidRDefault="00000000">
            <w:r>
              <w:rPr>
                <w:sz w:val="16"/>
              </w:rPr>
              <w:t>Fecha de emisión</w:t>
            </w:r>
          </w:p>
        </w:tc>
        <w:tc>
          <w:tcPr>
            <w:tcW w:w="7200" w:type="dxa"/>
            <w:shd w:val="clear" w:color="auto" w:fill="F8FAFC"/>
            <w:vAlign w:val="center"/>
          </w:tcPr>
          <w:p w14:paraId="7B613C4B" w14:textId="423801DA" w:rsidR="00690BE0" w:rsidRDefault="00690BE0"/>
        </w:tc>
      </w:tr>
      <w:tr w:rsidR="00690BE0" w14:paraId="7696E8A9" w14:textId="77777777">
        <w:trPr>
          <w:jc w:val="center"/>
        </w:trPr>
        <w:tc>
          <w:tcPr>
            <w:tcW w:w="3024" w:type="dxa"/>
            <w:shd w:val="clear" w:color="auto" w:fill="FFFFFF"/>
            <w:vAlign w:val="center"/>
          </w:tcPr>
          <w:p w14:paraId="75E541EC" w14:textId="77777777" w:rsidR="00690BE0" w:rsidRDefault="00000000">
            <w:r>
              <w:rPr>
                <w:sz w:val="16"/>
              </w:rPr>
              <w:t>Dueño del proceso</w:t>
            </w:r>
          </w:p>
        </w:tc>
        <w:tc>
          <w:tcPr>
            <w:tcW w:w="7200" w:type="dxa"/>
            <w:shd w:val="clear" w:color="auto" w:fill="FFFFFF"/>
            <w:vAlign w:val="center"/>
          </w:tcPr>
          <w:p w14:paraId="771EE07C" w14:textId="77777777" w:rsidR="00690BE0" w:rsidRDefault="00000000">
            <w:r>
              <w:rPr>
                <w:sz w:val="16"/>
              </w:rPr>
              <w:t>Responsable de onboarding / Simplia</w:t>
            </w:r>
          </w:p>
        </w:tc>
      </w:tr>
      <w:tr w:rsidR="00690BE0" w14:paraId="7EAEAD8B" w14:textId="77777777">
        <w:trPr>
          <w:jc w:val="center"/>
        </w:trPr>
        <w:tc>
          <w:tcPr>
            <w:tcW w:w="3024" w:type="dxa"/>
            <w:shd w:val="clear" w:color="auto" w:fill="F8FAFC"/>
            <w:vAlign w:val="center"/>
          </w:tcPr>
          <w:p w14:paraId="16687FBA" w14:textId="77777777" w:rsidR="00690BE0" w:rsidRDefault="00000000">
            <w:r>
              <w:rPr>
                <w:sz w:val="16"/>
              </w:rPr>
              <w:t>Próxima revisión</w:t>
            </w:r>
          </w:p>
        </w:tc>
        <w:tc>
          <w:tcPr>
            <w:tcW w:w="7200" w:type="dxa"/>
            <w:shd w:val="clear" w:color="auto" w:fill="F8FAFC"/>
            <w:vAlign w:val="center"/>
          </w:tcPr>
          <w:p w14:paraId="41F8BE70" w14:textId="79ABDF2F" w:rsidR="00690BE0" w:rsidRDefault="00690BE0"/>
        </w:tc>
      </w:tr>
      <w:tr w:rsidR="00690BE0" w14:paraId="5B80DBB1" w14:textId="77777777">
        <w:trPr>
          <w:jc w:val="center"/>
        </w:trPr>
        <w:tc>
          <w:tcPr>
            <w:tcW w:w="3024" w:type="dxa"/>
            <w:shd w:val="clear" w:color="auto" w:fill="FFFFFF"/>
            <w:vAlign w:val="center"/>
          </w:tcPr>
          <w:p w14:paraId="0E44AC0E" w14:textId="77777777" w:rsidR="00690BE0" w:rsidRDefault="00000000">
            <w:r>
              <w:rPr>
                <w:sz w:val="16"/>
              </w:rPr>
              <w:t>Aprobado por</w:t>
            </w:r>
          </w:p>
        </w:tc>
        <w:tc>
          <w:tcPr>
            <w:tcW w:w="7200" w:type="dxa"/>
            <w:shd w:val="clear" w:color="auto" w:fill="FFFFFF"/>
            <w:vAlign w:val="center"/>
          </w:tcPr>
          <w:p w14:paraId="7B89409E" w14:textId="77777777" w:rsidR="00690BE0" w:rsidRDefault="00000000">
            <w:r>
              <w:rPr>
                <w:sz w:val="16"/>
              </w:rPr>
              <w:t>Gerencia / Responsable del cliente</w:t>
            </w:r>
          </w:p>
        </w:tc>
      </w:tr>
    </w:tbl>
    <w:p w14:paraId="15784F07" w14:textId="77777777" w:rsidR="00690BE0" w:rsidRPr="00E572BF" w:rsidRDefault="00690BE0">
      <w:pPr>
        <w:rPr>
          <w:lang w:val="es-EC"/>
        </w:rPr>
      </w:pPr>
    </w:p>
    <w:p w14:paraId="437C884C" w14:textId="77777777" w:rsidR="00690BE0" w:rsidRDefault="00000000">
      <w:pPr>
        <w:pStyle w:val="Ttulo1"/>
      </w:pPr>
      <w:r>
        <w:t>1. Información general del proceso</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168"/>
        <w:gridCol w:w="7343"/>
      </w:tblGrid>
      <w:tr w:rsidR="00690BE0" w14:paraId="133F5C49" w14:textId="77777777">
        <w:trPr>
          <w:tblHeader/>
          <w:jc w:val="center"/>
        </w:trPr>
        <w:tc>
          <w:tcPr>
            <w:tcW w:w="3168" w:type="dxa"/>
            <w:shd w:val="clear" w:color="auto" w:fill="274690"/>
            <w:vAlign w:val="center"/>
          </w:tcPr>
          <w:p w14:paraId="1B85B3C3" w14:textId="77777777" w:rsidR="00690BE0" w:rsidRDefault="00000000">
            <w:r>
              <w:rPr>
                <w:b/>
                <w:color w:val="FFFFFF"/>
                <w:sz w:val="17"/>
              </w:rPr>
              <w:t>Campo</w:t>
            </w:r>
          </w:p>
        </w:tc>
        <w:tc>
          <w:tcPr>
            <w:tcW w:w="7343" w:type="dxa"/>
            <w:shd w:val="clear" w:color="auto" w:fill="274690"/>
            <w:vAlign w:val="center"/>
          </w:tcPr>
          <w:p w14:paraId="734E05BF" w14:textId="77777777" w:rsidR="00690BE0" w:rsidRDefault="00000000">
            <w:r>
              <w:rPr>
                <w:b/>
                <w:color w:val="FFFFFF"/>
                <w:sz w:val="17"/>
              </w:rPr>
              <w:t>Valor / espacio para completar</w:t>
            </w:r>
          </w:p>
        </w:tc>
      </w:tr>
      <w:tr w:rsidR="00690BE0" w:rsidRPr="00E572BF" w14:paraId="290C7F9A" w14:textId="77777777">
        <w:trPr>
          <w:jc w:val="center"/>
        </w:trPr>
        <w:tc>
          <w:tcPr>
            <w:tcW w:w="3168" w:type="dxa"/>
            <w:shd w:val="clear" w:color="auto" w:fill="FFFFFF"/>
            <w:vAlign w:val="center"/>
          </w:tcPr>
          <w:p w14:paraId="00C42594" w14:textId="77777777" w:rsidR="00690BE0" w:rsidRDefault="00000000">
            <w:r>
              <w:rPr>
                <w:sz w:val="16"/>
              </w:rPr>
              <w:t>Objetivo del proceso</w:t>
            </w:r>
          </w:p>
        </w:tc>
        <w:tc>
          <w:tcPr>
            <w:tcW w:w="7343" w:type="dxa"/>
            <w:shd w:val="clear" w:color="auto" w:fill="FFFFFF"/>
            <w:vAlign w:val="center"/>
          </w:tcPr>
          <w:p w14:paraId="7FE2560F" w14:textId="77777777" w:rsidR="00690BE0" w:rsidRPr="00E572BF" w:rsidRDefault="00000000">
            <w:pPr>
              <w:rPr>
                <w:lang w:val="es-EC"/>
              </w:rPr>
            </w:pPr>
            <w:r w:rsidRPr="00E572BF">
              <w:rPr>
                <w:sz w:val="16"/>
                <w:lang w:val="es-EC"/>
              </w:rPr>
              <w:t xml:space="preserve">Recopilar información funcional del negocio para diseñar, configurar y validar el </w:t>
            </w:r>
            <w:proofErr w:type="spellStart"/>
            <w:r w:rsidRPr="00E572BF">
              <w:rPr>
                <w:sz w:val="16"/>
                <w:lang w:val="es-EC"/>
              </w:rPr>
              <w:t>chatbot</w:t>
            </w:r>
            <w:proofErr w:type="spellEnd"/>
            <w:r w:rsidRPr="00E572BF">
              <w:rPr>
                <w:sz w:val="16"/>
                <w:lang w:val="es-EC"/>
              </w:rPr>
              <w:t>, etiquetas, agenda, score y campañas de seguimiento.</w:t>
            </w:r>
          </w:p>
        </w:tc>
      </w:tr>
      <w:tr w:rsidR="00690BE0" w:rsidRPr="00E572BF" w14:paraId="649D6A2F" w14:textId="77777777">
        <w:trPr>
          <w:jc w:val="center"/>
        </w:trPr>
        <w:tc>
          <w:tcPr>
            <w:tcW w:w="3168" w:type="dxa"/>
            <w:shd w:val="clear" w:color="auto" w:fill="F8FAFC"/>
            <w:vAlign w:val="center"/>
          </w:tcPr>
          <w:p w14:paraId="5F880997" w14:textId="77777777" w:rsidR="00690BE0" w:rsidRDefault="00000000">
            <w:proofErr w:type="spellStart"/>
            <w:r>
              <w:rPr>
                <w:sz w:val="16"/>
              </w:rPr>
              <w:t>Alcance</w:t>
            </w:r>
            <w:proofErr w:type="spellEnd"/>
          </w:p>
        </w:tc>
        <w:tc>
          <w:tcPr>
            <w:tcW w:w="7343" w:type="dxa"/>
            <w:shd w:val="clear" w:color="auto" w:fill="F8FAFC"/>
            <w:vAlign w:val="center"/>
          </w:tcPr>
          <w:p w14:paraId="00E4CD1C" w14:textId="77777777" w:rsidR="00690BE0" w:rsidRPr="00E572BF" w:rsidRDefault="00000000">
            <w:pPr>
              <w:rPr>
                <w:lang w:val="es-EC"/>
              </w:rPr>
            </w:pPr>
            <w:r w:rsidRPr="00E572BF">
              <w:rPr>
                <w:sz w:val="16"/>
                <w:lang w:val="es-EC"/>
              </w:rPr>
              <w:t>Desde el primer levantamiento con el cliente hasta la aprobación de flujos, plantillas, datos obligatorios, etiquetas y criterios de automatización.</w:t>
            </w:r>
          </w:p>
        </w:tc>
      </w:tr>
      <w:tr w:rsidR="00690BE0" w:rsidRPr="00E572BF" w14:paraId="07A3D049" w14:textId="77777777">
        <w:trPr>
          <w:jc w:val="center"/>
        </w:trPr>
        <w:tc>
          <w:tcPr>
            <w:tcW w:w="3168" w:type="dxa"/>
            <w:shd w:val="clear" w:color="auto" w:fill="FFFFFF"/>
            <w:vAlign w:val="center"/>
          </w:tcPr>
          <w:p w14:paraId="05FF8411" w14:textId="77777777" w:rsidR="00690BE0" w:rsidRDefault="00000000">
            <w:proofErr w:type="spellStart"/>
            <w:r>
              <w:rPr>
                <w:sz w:val="16"/>
              </w:rPr>
              <w:t>Cliente</w:t>
            </w:r>
            <w:proofErr w:type="spellEnd"/>
            <w:r>
              <w:rPr>
                <w:sz w:val="16"/>
              </w:rPr>
              <w:t xml:space="preserve"> </w:t>
            </w:r>
            <w:proofErr w:type="spellStart"/>
            <w:r>
              <w:rPr>
                <w:sz w:val="16"/>
              </w:rPr>
              <w:t>interno</w:t>
            </w:r>
            <w:proofErr w:type="spellEnd"/>
            <w:r>
              <w:rPr>
                <w:sz w:val="16"/>
              </w:rPr>
              <w:t xml:space="preserve"> o </w:t>
            </w:r>
            <w:proofErr w:type="spellStart"/>
            <w:r>
              <w:rPr>
                <w:sz w:val="16"/>
              </w:rPr>
              <w:t>externo</w:t>
            </w:r>
            <w:proofErr w:type="spellEnd"/>
          </w:p>
        </w:tc>
        <w:tc>
          <w:tcPr>
            <w:tcW w:w="7343" w:type="dxa"/>
            <w:shd w:val="clear" w:color="auto" w:fill="FFFFFF"/>
            <w:vAlign w:val="center"/>
          </w:tcPr>
          <w:p w14:paraId="367A29D6" w14:textId="77777777" w:rsidR="00690BE0" w:rsidRPr="00E572BF" w:rsidRDefault="00000000">
            <w:pPr>
              <w:rPr>
                <w:lang w:val="es-EC"/>
              </w:rPr>
            </w:pPr>
            <w:r w:rsidRPr="00E572BF">
              <w:rPr>
                <w:sz w:val="16"/>
                <w:lang w:val="es-EC"/>
              </w:rPr>
              <w:t xml:space="preserve">Empresa cliente / equipo de implementación </w:t>
            </w:r>
            <w:proofErr w:type="spellStart"/>
            <w:r w:rsidRPr="00E572BF">
              <w:rPr>
                <w:sz w:val="16"/>
                <w:lang w:val="es-EC"/>
              </w:rPr>
              <w:t>Simplia</w:t>
            </w:r>
            <w:proofErr w:type="spellEnd"/>
          </w:p>
        </w:tc>
      </w:tr>
      <w:tr w:rsidR="00690BE0" w:rsidRPr="00E572BF" w14:paraId="50F275B3" w14:textId="77777777">
        <w:trPr>
          <w:jc w:val="center"/>
        </w:trPr>
        <w:tc>
          <w:tcPr>
            <w:tcW w:w="3168" w:type="dxa"/>
            <w:shd w:val="clear" w:color="auto" w:fill="F8FAFC"/>
            <w:vAlign w:val="center"/>
          </w:tcPr>
          <w:p w14:paraId="327A3652" w14:textId="77777777" w:rsidR="00690BE0" w:rsidRDefault="00000000">
            <w:proofErr w:type="spellStart"/>
            <w:r>
              <w:rPr>
                <w:sz w:val="16"/>
              </w:rPr>
              <w:t>Frecuencia</w:t>
            </w:r>
            <w:proofErr w:type="spellEnd"/>
          </w:p>
        </w:tc>
        <w:tc>
          <w:tcPr>
            <w:tcW w:w="7343" w:type="dxa"/>
            <w:shd w:val="clear" w:color="auto" w:fill="F8FAFC"/>
            <w:vAlign w:val="center"/>
          </w:tcPr>
          <w:p w14:paraId="1582AB4D" w14:textId="77777777" w:rsidR="00690BE0" w:rsidRPr="00E572BF" w:rsidRDefault="00000000">
            <w:pPr>
              <w:rPr>
                <w:lang w:val="es-EC"/>
              </w:rPr>
            </w:pPr>
            <w:r w:rsidRPr="00E572BF">
              <w:rPr>
                <w:sz w:val="16"/>
                <w:lang w:val="es-EC"/>
              </w:rPr>
              <w:t>Por cada nuevo cliente, nuevo canal, nueva sede o rediseño de flujo conversacional.</w:t>
            </w:r>
          </w:p>
        </w:tc>
      </w:tr>
      <w:tr w:rsidR="00690BE0" w14:paraId="3161762E" w14:textId="77777777">
        <w:trPr>
          <w:jc w:val="center"/>
        </w:trPr>
        <w:tc>
          <w:tcPr>
            <w:tcW w:w="3168" w:type="dxa"/>
            <w:shd w:val="clear" w:color="auto" w:fill="FFFFFF"/>
            <w:vAlign w:val="center"/>
          </w:tcPr>
          <w:p w14:paraId="009A2DDF" w14:textId="77777777" w:rsidR="00690BE0" w:rsidRDefault="00000000">
            <w:r>
              <w:rPr>
                <w:sz w:val="16"/>
              </w:rPr>
              <w:t xml:space="preserve">Empresa / </w:t>
            </w:r>
            <w:proofErr w:type="spellStart"/>
            <w:r>
              <w:rPr>
                <w:sz w:val="16"/>
              </w:rPr>
              <w:t>cliente</w:t>
            </w:r>
            <w:proofErr w:type="spellEnd"/>
          </w:p>
        </w:tc>
        <w:tc>
          <w:tcPr>
            <w:tcW w:w="7343" w:type="dxa"/>
            <w:shd w:val="clear" w:color="auto" w:fill="FFFFFF"/>
            <w:vAlign w:val="center"/>
          </w:tcPr>
          <w:p w14:paraId="35DE6F52" w14:textId="77777777" w:rsidR="00690BE0" w:rsidRDefault="00000000">
            <w:r>
              <w:rPr>
                <w:sz w:val="16"/>
              </w:rPr>
              <w:t>____________________</w:t>
            </w:r>
          </w:p>
        </w:tc>
      </w:tr>
      <w:tr w:rsidR="00690BE0" w14:paraId="18C0BCCE" w14:textId="77777777">
        <w:trPr>
          <w:jc w:val="center"/>
        </w:trPr>
        <w:tc>
          <w:tcPr>
            <w:tcW w:w="3168" w:type="dxa"/>
            <w:shd w:val="clear" w:color="auto" w:fill="F8FAFC"/>
            <w:vAlign w:val="center"/>
          </w:tcPr>
          <w:p w14:paraId="02FF9C67" w14:textId="77777777" w:rsidR="00690BE0" w:rsidRDefault="00000000">
            <w:r>
              <w:rPr>
                <w:sz w:val="16"/>
              </w:rPr>
              <w:t>Responsable del cliente</w:t>
            </w:r>
          </w:p>
        </w:tc>
        <w:tc>
          <w:tcPr>
            <w:tcW w:w="7343" w:type="dxa"/>
            <w:shd w:val="clear" w:color="auto" w:fill="F8FAFC"/>
            <w:vAlign w:val="center"/>
          </w:tcPr>
          <w:p w14:paraId="231FDF28" w14:textId="77777777" w:rsidR="00690BE0" w:rsidRDefault="00000000">
            <w:r>
              <w:rPr>
                <w:sz w:val="16"/>
              </w:rPr>
              <w:t>____________________</w:t>
            </w:r>
          </w:p>
        </w:tc>
      </w:tr>
      <w:tr w:rsidR="00690BE0" w14:paraId="3D71E629" w14:textId="77777777">
        <w:trPr>
          <w:jc w:val="center"/>
        </w:trPr>
        <w:tc>
          <w:tcPr>
            <w:tcW w:w="3168" w:type="dxa"/>
            <w:shd w:val="clear" w:color="auto" w:fill="FFFFFF"/>
            <w:vAlign w:val="center"/>
          </w:tcPr>
          <w:p w14:paraId="3517E8F4" w14:textId="77777777" w:rsidR="00690BE0" w:rsidRDefault="00000000">
            <w:r>
              <w:rPr>
                <w:sz w:val="16"/>
              </w:rPr>
              <w:t>Correo de contacto</w:t>
            </w:r>
          </w:p>
        </w:tc>
        <w:tc>
          <w:tcPr>
            <w:tcW w:w="7343" w:type="dxa"/>
            <w:shd w:val="clear" w:color="auto" w:fill="FFFFFF"/>
            <w:vAlign w:val="center"/>
          </w:tcPr>
          <w:p w14:paraId="7150A25E" w14:textId="77777777" w:rsidR="00690BE0" w:rsidRDefault="00000000">
            <w:r>
              <w:rPr>
                <w:sz w:val="16"/>
              </w:rPr>
              <w:t>____________________</w:t>
            </w:r>
          </w:p>
        </w:tc>
      </w:tr>
      <w:tr w:rsidR="00690BE0" w14:paraId="0D170BAD" w14:textId="77777777">
        <w:trPr>
          <w:jc w:val="center"/>
        </w:trPr>
        <w:tc>
          <w:tcPr>
            <w:tcW w:w="3168" w:type="dxa"/>
            <w:shd w:val="clear" w:color="auto" w:fill="F8FAFC"/>
            <w:vAlign w:val="center"/>
          </w:tcPr>
          <w:p w14:paraId="55979008" w14:textId="77777777" w:rsidR="00690BE0" w:rsidRDefault="00000000">
            <w:r>
              <w:rPr>
                <w:sz w:val="16"/>
              </w:rPr>
              <w:t>Teléfono de contacto</w:t>
            </w:r>
          </w:p>
        </w:tc>
        <w:tc>
          <w:tcPr>
            <w:tcW w:w="7343" w:type="dxa"/>
            <w:shd w:val="clear" w:color="auto" w:fill="F8FAFC"/>
            <w:vAlign w:val="center"/>
          </w:tcPr>
          <w:p w14:paraId="327D5448" w14:textId="77777777" w:rsidR="00690BE0" w:rsidRDefault="00000000">
            <w:r>
              <w:rPr>
                <w:sz w:val="16"/>
              </w:rPr>
              <w:t>____________________</w:t>
            </w:r>
          </w:p>
        </w:tc>
      </w:tr>
      <w:tr w:rsidR="00690BE0" w14:paraId="3B5ECEEF" w14:textId="77777777">
        <w:trPr>
          <w:jc w:val="center"/>
        </w:trPr>
        <w:tc>
          <w:tcPr>
            <w:tcW w:w="3168" w:type="dxa"/>
            <w:shd w:val="clear" w:color="auto" w:fill="FFFFFF"/>
            <w:vAlign w:val="center"/>
          </w:tcPr>
          <w:p w14:paraId="4827A432" w14:textId="77777777" w:rsidR="00690BE0" w:rsidRDefault="00000000">
            <w:r>
              <w:rPr>
                <w:sz w:val="16"/>
              </w:rPr>
              <w:t>Canales solicitados</w:t>
            </w:r>
          </w:p>
        </w:tc>
        <w:tc>
          <w:tcPr>
            <w:tcW w:w="7343" w:type="dxa"/>
            <w:shd w:val="clear" w:color="auto" w:fill="FFFFFF"/>
            <w:vAlign w:val="center"/>
          </w:tcPr>
          <w:p w14:paraId="33D2DC6B" w14:textId="46881E01" w:rsidR="00690BE0" w:rsidRDefault="00000000">
            <w:r>
              <w:rPr>
                <w:sz w:val="16"/>
              </w:rPr>
              <w:t xml:space="preserve">WhatsApp: ___  Instagram: ___  Messenger/Facebook: ___  </w:t>
            </w:r>
            <w:proofErr w:type="spellStart"/>
            <w:r w:rsidR="00E572BF">
              <w:rPr>
                <w:sz w:val="16"/>
              </w:rPr>
              <w:t>Tiktok</w:t>
            </w:r>
            <w:proofErr w:type="spellEnd"/>
            <w:r>
              <w:rPr>
                <w:sz w:val="16"/>
              </w:rPr>
              <w:t>: ____________________</w:t>
            </w:r>
          </w:p>
        </w:tc>
      </w:tr>
      <w:tr w:rsidR="00690BE0" w:rsidRPr="00E572BF" w14:paraId="026C65C4" w14:textId="77777777">
        <w:trPr>
          <w:jc w:val="center"/>
        </w:trPr>
        <w:tc>
          <w:tcPr>
            <w:tcW w:w="3168" w:type="dxa"/>
            <w:shd w:val="clear" w:color="auto" w:fill="F8FAFC"/>
            <w:vAlign w:val="center"/>
          </w:tcPr>
          <w:p w14:paraId="3F358D67" w14:textId="77777777" w:rsidR="00690BE0" w:rsidRDefault="00000000">
            <w:r>
              <w:rPr>
                <w:sz w:val="16"/>
              </w:rPr>
              <w:t>Sistemas o herramientas usadas</w:t>
            </w:r>
          </w:p>
        </w:tc>
        <w:tc>
          <w:tcPr>
            <w:tcW w:w="7343" w:type="dxa"/>
            <w:shd w:val="clear" w:color="auto" w:fill="F8FAFC"/>
            <w:vAlign w:val="center"/>
          </w:tcPr>
          <w:p w14:paraId="047E7573" w14:textId="77777777" w:rsidR="00690BE0" w:rsidRPr="00E572BF" w:rsidRDefault="00000000">
            <w:pPr>
              <w:rPr>
                <w:lang w:val="es-EC"/>
              </w:rPr>
            </w:pPr>
            <w:r w:rsidRPr="00E572BF">
              <w:rPr>
                <w:sz w:val="16"/>
                <w:lang w:val="es-EC"/>
              </w:rPr>
              <w:t xml:space="preserve">WhatsApp Business, Meta, </w:t>
            </w:r>
            <w:proofErr w:type="spellStart"/>
            <w:r w:rsidRPr="00E572BF">
              <w:rPr>
                <w:sz w:val="16"/>
                <w:lang w:val="es-EC"/>
              </w:rPr>
              <w:t>Chatwoot</w:t>
            </w:r>
            <w:proofErr w:type="spellEnd"/>
            <w:r w:rsidRPr="00E572BF">
              <w:rPr>
                <w:sz w:val="16"/>
                <w:lang w:val="es-EC"/>
              </w:rPr>
              <w:t>, n8n, CRM, agenda/calendario, Google Drive, documentos compartidos y canales internos de soporte.</w:t>
            </w:r>
          </w:p>
        </w:tc>
      </w:tr>
    </w:tbl>
    <w:p w14:paraId="1388D165" w14:textId="77777777" w:rsidR="00690BE0" w:rsidRPr="00E572BF" w:rsidRDefault="00690BE0">
      <w:pPr>
        <w:rPr>
          <w:lang w:val="es-EC"/>
        </w:rPr>
      </w:pPr>
    </w:p>
    <w:p w14:paraId="02D5C439" w14:textId="77777777" w:rsidR="00690BE0" w:rsidRDefault="00000000">
      <w:pPr>
        <w:pStyle w:val="Ttulo1"/>
      </w:pPr>
      <w:r>
        <w:t>2. Contexto del proceso</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024"/>
        <w:gridCol w:w="7488"/>
      </w:tblGrid>
      <w:tr w:rsidR="00690BE0" w14:paraId="31E219B7" w14:textId="77777777">
        <w:trPr>
          <w:tblHeader/>
          <w:jc w:val="center"/>
        </w:trPr>
        <w:tc>
          <w:tcPr>
            <w:tcW w:w="3024" w:type="dxa"/>
            <w:shd w:val="clear" w:color="auto" w:fill="274690"/>
            <w:vAlign w:val="center"/>
          </w:tcPr>
          <w:p w14:paraId="5DD56F7C" w14:textId="77777777" w:rsidR="00690BE0" w:rsidRDefault="00000000">
            <w:r>
              <w:rPr>
                <w:b/>
                <w:color w:val="FFFFFF"/>
                <w:sz w:val="17"/>
              </w:rPr>
              <w:t>Elemento</w:t>
            </w:r>
          </w:p>
        </w:tc>
        <w:tc>
          <w:tcPr>
            <w:tcW w:w="7488" w:type="dxa"/>
            <w:shd w:val="clear" w:color="auto" w:fill="274690"/>
            <w:vAlign w:val="center"/>
          </w:tcPr>
          <w:p w14:paraId="6022CB67" w14:textId="77777777" w:rsidR="00690BE0" w:rsidRDefault="00000000">
            <w:r>
              <w:rPr>
                <w:b/>
                <w:color w:val="FFFFFF"/>
                <w:sz w:val="17"/>
              </w:rPr>
              <w:t>Descripción</w:t>
            </w:r>
          </w:p>
        </w:tc>
      </w:tr>
      <w:tr w:rsidR="00690BE0" w:rsidRPr="00E572BF" w14:paraId="4CE5F422" w14:textId="77777777">
        <w:trPr>
          <w:jc w:val="center"/>
        </w:trPr>
        <w:tc>
          <w:tcPr>
            <w:tcW w:w="3024" w:type="dxa"/>
            <w:shd w:val="clear" w:color="auto" w:fill="FFFFFF"/>
            <w:vAlign w:val="center"/>
          </w:tcPr>
          <w:p w14:paraId="4A015F84" w14:textId="77777777" w:rsidR="00690BE0" w:rsidRDefault="00000000">
            <w:r>
              <w:rPr>
                <w:sz w:val="16"/>
              </w:rPr>
              <w:t>Necesidad que resuelve</w:t>
            </w:r>
          </w:p>
        </w:tc>
        <w:tc>
          <w:tcPr>
            <w:tcW w:w="7488" w:type="dxa"/>
            <w:shd w:val="clear" w:color="auto" w:fill="FFFFFF"/>
            <w:vAlign w:val="center"/>
          </w:tcPr>
          <w:p w14:paraId="31BA2338" w14:textId="77777777" w:rsidR="00690BE0" w:rsidRPr="00E572BF" w:rsidRDefault="00000000">
            <w:pPr>
              <w:rPr>
                <w:lang w:val="es-EC"/>
              </w:rPr>
            </w:pPr>
            <w:r w:rsidRPr="00E572BF">
              <w:rPr>
                <w:sz w:val="16"/>
                <w:lang w:val="es-EC"/>
              </w:rPr>
              <w:t>Evita automatizaciones incompletas, respuestas inconsistentes, etiquetas mal entendidas, datos de agenda insuficientes y campañas sin guion aprobado.</w:t>
            </w:r>
          </w:p>
        </w:tc>
      </w:tr>
      <w:tr w:rsidR="00690BE0" w:rsidRPr="00E572BF" w14:paraId="19C85AAF" w14:textId="77777777">
        <w:trPr>
          <w:jc w:val="center"/>
        </w:trPr>
        <w:tc>
          <w:tcPr>
            <w:tcW w:w="3024" w:type="dxa"/>
            <w:shd w:val="clear" w:color="auto" w:fill="F8FAFC"/>
            <w:vAlign w:val="center"/>
          </w:tcPr>
          <w:p w14:paraId="2CD39F8F" w14:textId="77777777" w:rsidR="00690BE0" w:rsidRDefault="00000000">
            <w:proofErr w:type="spellStart"/>
            <w:r>
              <w:rPr>
                <w:sz w:val="16"/>
              </w:rPr>
              <w:t>Procesos</w:t>
            </w:r>
            <w:proofErr w:type="spellEnd"/>
            <w:r>
              <w:rPr>
                <w:sz w:val="16"/>
              </w:rPr>
              <w:t xml:space="preserve"> </w:t>
            </w:r>
            <w:proofErr w:type="spellStart"/>
            <w:r>
              <w:rPr>
                <w:sz w:val="16"/>
              </w:rPr>
              <w:t>relacionados</w:t>
            </w:r>
            <w:proofErr w:type="spellEnd"/>
          </w:p>
        </w:tc>
        <w:tc>
          <w:tcPr>
            <w:tcW w:w="7488" w:type="dxa"/>
            <w:shd w:val="clear" w:color="auto" w:fill="F8FAFC"/>
            <w:vAlign w:val="center"/>
          </w:tcPr>
          <w:p w14:paraId="4D9CF74E" w14:textId="77777777" w:rsidR="00690BE0" w:rsidRPr="00E572BF" w:rsidRDefault="00000000">
            <w:pPr>
              <w:rPr>
                <w:lang w:val="es-EC"/>
              </w:rPr>
            </w:pPr>
            <w:r w:rsidRPr="00E572BF">
              <w:rPr>
                <w:sz w:val="16"/>
                <w:lang w:val="es-EC"/>
              </w:rPr>
              <w:t>Levantamiento comercial, configuración técnica, construcción del agente, pruebas conversacionales, entrenamiento del equipo humano y soporte inicial.</w:t>
            </w:r>
          </w:p>
        </w:tc>
      </w:tr>
      <w:tr w:rsidR="00690BE0" w:rsidRPr="00E572BF" w14:paraId="1FC6A7AD" w14:textId="77777777">
        <w:trPr>
          <w:jc w:val="center"/>
        </w:trPr>
        <w:tc>
          <w:tcPr>
            <w:tcW w:w="3024" w:type="dxa"/>
            <w:shd w:val="clear" w:color="auto" w:fill="FFFFFF"/>
            <w:vAlign w:val="center"/>
          </w:tcPr>
          <w:p w14:paraId="364B9BE7" w14:textId="77777777" w:rsidR="00690BE0" w:rsidRDefault="00000000">
            <w:proofErr w:type="spellStart"/>
            <w:r>
              <w:rPr>
                <w:sz w:val="16"/>
              </w:rPr>
              <w:t>Requisitos</w:t>
            </w:r>
            <w:proofErr w:type="spellEnd"/>
            <w:r>
              <w:rPr>
                <w:sz w:val="16"/>
              </w:rPr>
              <w:t xml:space="preserve"> </w:t>
            </w:r>
            <w:proofErr w:type="spellStart"/>
            <w:r>
              <w:rPr>
                <w:sz w:val="16"/>
              </w:rPr>
              <w:t>aplicables</w:t>
            </w:r>
            <w:proofErr w:type="spellEnd"/>
          </w:p>
        </w:tc>
        <w:tc>
          <w:tcPr>
            <w:tcW w:w="7488" w:type="dxa"/>
            <w:shd w:val="clear" w:color="auto" w:fill="FFFFFF"/>
            <w:vAlign w:val="center"/>
          </w:tcPr>
          <w:p w14:paraId="0DA8CCD4" w14:textId="77777777" w:rsidR="00690BE0" w:rsidRPr="00E572BF" w:rsidRDefault="00000000">
            <w:pPr>
              <w:rPr>
                <w:lang w:val="es-EC"/>
              </w:rPr>
            </w:pPr>
            <w:r w:rsidRPr="00E572BF">
              <w:rPr>
                <w:sz w:val="16"/>
                <w:lang w:val="es-EC"/>
              </w:rPr>
              <w:t>Información validada por el cliente, consentimiento para uso de datos, permisos de acceso, plantillas aprobadas, reglas de atención y protección de credenciales.</w:t>
            </w:r>
          </w:p>
        </w:tc>
      </w:tr>
      <w:tr w:rsidR="00690BE0" w:rsidRPr="00E572BF" w14:paraId="313AC5F8" w14:textId="77777777">
        <w:trPr>
          <w:jc w:val="center"/>
        </w:trPr>
        <w:tc>
          <w:tcPr>
            <w:tcW w:w="3024" w:type="dxa"/>
            <w:shd w:val="clear" w:color="auto" w:fill="F8FAFC"/>
            <w:vAlign w:val="center"/>
          </w:tcPr>
          <w:p w14:paraId="231B5657" w14:textId="77777777" w:rsidR="00690BE0" w:rsidRDefault="00000000">
            <w:proofErr w:type="spellStart"/>
            <w:r>
              <w:rPr>
                <w:sz w:val="16"/>
              </w:rPr>
              <w:t>Resultado</w:t>
            </w:r>
            <w:proofErr w:type="spellEnd"/>
            <w:r>
              <w:rPr>
                <w:sz w:val="16"/>
              </w:rPr>
              <w:t xml:space="preserve"> </w:t>
            </w:r>
            <w:proofErr w:type="spellStart"/>
            <w:r>
              <w:rPr>
                <w:sz w:val="16"/>
              </w:rPr>
              <w:t>esperado</w:t>
            </w:r>
            <w:proofErr w:type="spellEnd"/>
          </w:p>
        </w:tc>
        <w:tc>
          <w:tcPr>
            <w:tcW w:w="7488" w:type="dxa"/>
            <w:shd w:val="clear" w:color="auto" w:fill="F8FAFC"/>
            <w:vAlign w:val="center"/>
          </w:tcPr>
          <w:p w14:paraId="6ACC0DD0" w14:textId="77777777" w:rsidR="00690BE0" w:rsidRPr="00E572BF" w:rsidRDefault="00000000">
            <w:pPr>
              <w:rPr>
                <w:lang w:val="es-EC"/>
              </w:rPr>
            </w:pPr>
            <w:r w:rsidRPr="00E572BF">
              <w:rPr>
                <w:sz w:val="16"/>
                <w:lang w:val="es-EC"/>
              </w:rPr>
              <w:t>Documento completo y aprobado con información suficiente para construir el agente conversacional y sus automatizaciones.</w:t>
            </w:r>
          </w:p>
        </w:tc>
      </w:tr>
    </w:tbl>
    <w:p w14:paraId="36C99A07" w14:textId="77777777" w:rsidR="00690BE0" w:rsidRPr="00E572BF" w:rsidRDefault="00690BE0">
      <w:pPr>
        <w:rPr>
          <w:lang w:val="es-EC"/>
        </w:rPr>
      </w:pPr>
    </w:p>
    <w:p w14:paraId="6F26DDB3" w14:textId="77777777" w:rsidR="00690BE0" w:rsidRDefault="00000000">
      <w:pPr>
        <w:pStyle w:val="Ttulo1"/>
      </w:pPr>
      <w:r>
        <w:t>3. Entradas y salidas del proceso</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288"/>
        <w:gridCol w:w="3286"/>
        <w:gridCol w:w="2860"/>
        <w:gridCol w:w="2150"/>
      </w:tblGrid>
      <w:tr w:rsidR="00690BE0" w14:paraId="577F1E4A" w14:textId="77777777">
        <w:trPr>
          <w:tblHeader/>
          <w:jc w:val="center"/>
        </w:trPr>
        <w:tc>
          <w:tcPr>
            <w:tcW w:w="2304" w:type="dxa"/>
            <w:shd w:val="clear" w:color="auto" w:fill="274690"/>
            <w:vAlign w:val="center"/>
          </w:tcPr>
          <w:p w14:paraId="41141017" w14:textId="77777777" w:rsidR="00690BE0" w:rsidRDefault="00000000">
            <w:r>
              <w:rPr>
                <w:b/>
                <w:color w:val="FFFFFF"/>
                <w:sz w:val="17"/>
              </w:rPr>
              <w:t>Proveedor / origen</w:t>
            </w:r>
          </w:p>
        </w:tc>
        <w:tc>
          <w:tcPr>
            <w:tcW w:w="3311" w:type="dxa"/>
            <w:shd w:val="clear" w:color="auto" w:fill="274690"/>
            <w:vAlign w:val="center"/>
          </w:tcPr>
          <w:p w14:paraId="39BA2A22" w14:textId="77777777" w:rsidR="00690BE0" w:rsidRDefault="00000000">
            <w:r>
              <w:rPr>
                <w:b/>
                <w:color w:val="FFFFFF"/>
                <w:sz w:val="17"/>
              </w:rPr>
              <w:t>Entrada</w:t>
            </w:r>
          </w:p>
        </w:tc>
        <w:tc>
          <w:tcPr>
            <w:tcW w:w="2880" w:type="dxa"/>
            <w:shd w:val="clear" w:color="auto" w:fill="274690"/>
            <w:vAlign w:val="center"/>
          </w:tcPr>
          <w:p w14:paraId="35EF23C8" w14:textId="77777777" w:rsidR="00690BE0" w:rsidRDefault="00000000">
            <w:r>
              <w:rPr>
                <w:b/>
                <w:color w:val="FFFFFF"/>
                <w:sz w:val="17"/>
              </w:rPr>
              <w:t>Salida</w:t>
            </w:r>
          </w:p>
        </w:tc>
        <w:tc>
          <w:tcPr>
            <w:tcW w:w="2160" w:type="dxa"/>
            <w:shd w:val="clear" w:color="auto" w:fill="274690"/>
            <w:vAlign w:val="center"/>
          </w:tcPr>
          <w:p w14:paraId="323C89CC" w14:textId="77777777" w:rsidR="00690BE0" w:rsidRDefault="00000000">
            <w:r>
              <w:rPr>
                <w:b/>
                <w:color w:val="FFFFFF"/>
                <w:sz w:val="17"/>
              </w:rPr>
              <w:t>Cliente / destino</w:t>
            </w:r>
          </w:p>
        </w:tc>
      </w:tr>
      <w:tr w:rsidR="00690BE0" w14:paraId="52C48636" w14:textId="77777777">
        <w:trPr>
          <w:jc w:val="center"/>
        </w:trPr>
        <w:tc>
          <w:tcPr>
            <w:tcW w:w="2304" w:type="dxa"/>
            <w:shd w:val="clear" w:color="auto" w:fill="FFFFFF"/>
            <w:vAlign w:val="center"/>
          </w:tcPr>
          <w:p w14:paraId="42B9EC27" w14:textId="77777777" w:rsidR="00690BE0" w:rsidRDefault="00000000">
            <w:r>
              <w:rPr>
                <w:sz w:val="16"/>
              </w:rPr>
              <w:t>Empresa cliente</w:t>
            </w:r>
          </w:p>
        </w:tc>
        <w:tc>
          <w:tcPr>
            <w:tcW w:w="3311" w:type="dxa"/>
            <w:shd w:val="clear" w:color="auto" w:fill="FFFFFF"/>
            <w:vAlign w:val="center"/>
          </w:tcPr>
          <w:p w14:paraId="71A563E4" w14:textId="77777777" w:rsidR="00690BE0" w:rsidRPr="00E572BF" w:rsidRDefault="00000000">
            <w:pPr>
              <w:rPr>
                <w:lang w:val="es-EC"/>
              </w:rPr>
            </w:pPr>
            <w:r w:rsidRPr="00E572BF">
              <w:rPr>
                <w:sz w:val="16"/>
                <w:lang w:val="es-EC"/>
              </w:rPr>
              <w:t>Datos del negocio, servicios, sedes, precios, restricciones y preguntas frecuentes</w:t>
            </w:r>
          </w:p>
        </w:tc>
        <w:tc>
          <w:tcPr>
            <w:tcW w:w="2880" w:type="dxa"/>
            <w:shd w:val="clear" w:color="auto" w:fill="FFFFFF"/>
            <w:vAlign w:val="center"/>
          </w:tcPr>
          <w:p w14:paraId="70F605DB" w14:textId="77777777" w:rsidR="00690BE0" w:rsidRDefault="00000000">
            <w:r>
              <w:rPr>
                <w:sz w:val="16"/>
              </w:rPr>
              <w:t xml:space="preserve">Base </w:t>
            </w:r>
            <w:proofErr w:type="spellStart"/>
            <w:r>
              <w:rPr>
                <w:sz w:val="16"/>
              </w:rPr>
              <w:t>funcional</w:t>
            </w:r>
            <w:proofErr w:type="spellEnd"/>
            <w:r>
              <w:rPr>
                <w:sz w:val="16"/>
              </w:rPr>
              <w:t xml:space="preserve"> del </w:t>
            </w:r>
            <w:proofErr w:type="spellStart"/>
            <w:r>
              <w:rPr>
                <w:sz w:val="16"/>
              </w:rPr>
              <w:t>agente</w:t>
            </w:r>
            <w:proofErr w:type="spellEnd"/>
          </w:p>
        </w:tc>
        <w:tc>
          <w:tcPr>
            <w:tcW w:w="2160" w:type="dxa"/>
            <w:shd w:val="clear" w:color="auto" w:fill="FFFFFF"/>
            <w:vAlign w:val="center"/>
          </w:tcPr>
          <w:p w14:paraId="294B8F48" w14:textId="77777777" w:rsidR="00690BE0" w:rsidRDefault="00000000">
            <w:r>
              <w:rPr>
                <w:sz w:val="16"/>
              </w:rPr>
              <w:t>Equipo Simplia</w:t>
            </w:r>
          </w:p>
        </w:tc>
      </w:tr>
      <w:tr w:rsidR="00690BE0" w14:paraId="63167809" w14:textId="77777777">
        <w:trPr>
          <w:jc w:val="center"/>
        </w:trPr>
        <w:tc>
          <w:tcPr>
            <w:tcW w:w="2304" w:type="dxa"/>
            <w:shd w:val="clear" w:color="auto" w:fill="F8FAFC"/>
            <w:vAlign w:val="center"/>
          </w:tcPr>
          <w:p w14:paraId="585DA347" w14:textId="77777777" w:rsidR="00690BE0" w:rsidRDefault="00000000">
            <w:r>
              <w:rPr>
                <w:sz w:val="16"/>
              </w:rPr>
              <w:t>Empresa cliente</w:t>
            </w:r>
          </w:p>
        </w:tc>
        <w:tc>
          <w:tcPr>
            <w:tcW w:w="3311" w:type="dxa"/>
            <w:shd w:val="clear" w:color="auto" w:fill="F8FAFC"/>
            <w:vAlign w:val="center"/>
          </w:tcPr>
          <w:p w14:paraId="1B4DB695" w14:textId="77777777" w:rsidR="00690BE0" w:rsidRPr="00E572BF" w:rsidRDefault="00000000">
            <w:pPr>
              <w:rPr>
                <w:lang w:val="es-EC"/>
              </w:rPr>
            </w:pPr>
            <w:r w:rsidRPr="00E572BF">
              <w:rPr>
                <w:sz w:val="16"/>
                <w:lang w:val="es-EC"/>
              </w:rPr>
              <w:t>Ejemplos reales de conversaciones, capturas y casos atípicos</w:t>
            </w:r>
          </w:p>
        </w:tc>
        <w:tc>
          <w:tcPr>
            <w:tcW w:w="2880" w:type="dxa"/>
            <w:shd w:val="clear" w:color="auto" w:fill="F8FAFC"/>
            <w:vAlign w:val="center"/>
          </w:tcPr>
          <w:p w14:paraId="0F62392A" w14:textId="77777777" w:rsidR="00690BE0" w:rsidRPr="00E572BF" w:rsidRDefault="00000000">
            <w:pPr>
              <w:rPr>
                <w:lang w:val="es-EC"/>
              </w:rPr>
            </w:pPr>
            <w:r w:rsidRPr="00E572BF">
              <w:rPr>
                <w:sz w:val="16"/>
                <w:lang w:val="es-EC"/>
              </w:rPr>
              <w:t>Criterios de clasificación, score y respuestas</w:t>
            </w:r>
          </w:p>
        </w:tc>
        <w:tc>
          <w:tcPr>
            <w:tcW w:w="2160" w:type="dxa"/>
            <w:shd w:val="clear" w:color="auto" w:fill="F8FAFC"/>
            <w:vAlign w:val="center"/>
          </w:tcPr>
          <w:p w14:paraId="4637BB3A" w14:textId="77777777" w:rsidR="00690BE0" w:rsidRDefault="00000000">
            <w:proofErr w:type="spellStart"/>
            <w:r>
              <w:rPr>
                <w:sz w:val="16"/>
              </w:rPr>
              <w:t>Diseño</w:t>
            </w:r>
            <w:proofErr w:type="spellEnd"/>
            <w:r>
              <w:rPr>
                <w:sz w:val="16"/>
              </w:rPr>
              <w:t xml:space="preserve"> </w:t>
            </w:r>
            <w:proofErr w:type="spellStart"/>
            <w:r>
              <w:rPr>
                <w:sz w:val="16"/>
              </w:rPr>
              <w:t>conversacional</w:t>
            </w:r>
            <w:proofErr w:type="spellEnd"/>
            <w:r>
              <w:rPr>
                <w:sz w:val="16"/>
              </w:rPr>
              <w:t xml:space="preserve"> / n8n</w:t>
            </w:r>
          </w:p>
        </w:tc>
      </w:tr>
      <w:tr w:rsidR="00690BE0" w14:paraId="0E1644ED" w14:textId="77777777">
        <w:trPr>
          <w:jc w:val="center"/>
        </w:trPr>
        <w:tc>
          <w:tcPr>
            <w:tcW w:w="2304" w:type="dxa"/>
            <w:shd w:val="clear" w:color="auto" w:fill="FFFFFF"/>
            <w:vAlign w:val="center"/>
          </w:tcPr>
          <w:p w14:paraId="7007D48C" w14:textId="77777777" w:rsidR="00690BE0" w:rsidRDefault="00000000">
            <w:r>
              <w:rPr>
                <w:sz w:val="16"/>
              </w:rPr>
              <w:t>Empresa cliente</w:t>
            </w:r>
          </w:p>
        </w:tc>
        <w:tc>
          <w:tcPr>
            <w:tcW w:w="3311" w:type="dxa"/>
            <w:shd w:val="clear" w:color="auto" w:fill="FFFFFF"/>
            <w:vAlign w:val="center"/>
          </w:tcPr>
          <w:p w14:paraId="7771F28C" w14:textId="77777777" w:rsidR="00690BE0" w:rsidRPr="00E572BF" w:rsidRDefault="00000000">
            <w:pPr>
              <w:rPr>
                <w:lang w:val="es-EC"/>
              </w:rPr>
            </w:pPr>
            <w:r w:rsidRPr="00E572BF">
              <w:rPr>
                <w:sz w:val="16"/>
                <w:lang w:val="es-EC"/>
              </w:rPr>
              <w:t>Scripts actuales de atención y campañas</w:t>
            </w:r>
          </w:p>
        </w:tc>
        <w:tc>
          <w:tcPr>
            <w:tcW w:w="2880" w:type="dxa"/>
            <w:shd w:val="clear" w:color="auto" w:fill="FFFFFF"/>
            <w:vAlign w:val="center"/>
          </w:tcPr>
          <w:p w14:paraId="6972D014" w14:textId="77777777" w:rsidR="00690BE0" w:rsidRDefault="00000000">
            <w:r>
              <w:rPr>
                <w:sz w:val="16"/>
              </w:rPr>
              <w:t xml:space="preserve">Plantillas </w:t>
            </w:r>
            <w:proofErr w:type="spellStart"/>
            <w:r>
              <w:rPr>
                <w:sz w:val="16"/>
              </w:rPr>
              <w:t>aprobadas</w:t>
            </w:r>
            <w:proofErr w:type="spellEnd"/>
            <w:r>
              <w:rPr>
                <w:sz w:val="16"/>
              </w:rPr>
              <w:t xml:space="preserve"> </w:t>
            </w:r>
            <w:proofErr w:type="spellStart"/>
            <w:r>
              <w:rPr>
                <w:sz w:val="16"/>
              </w:rPr>
              <w:t>por</w:t>
            </w:r>
            <w:proofErr w:type="spellEnd"/>
            <w:r>
              <w:rPr>
                <w:sz w:val="16"/>
              </w:rPr>
              <w:t xml:space="preserve"> </w:t>
            </w:r>
            <w:proofErr w:type="spellStart"/>
            <w:r>
              <w:rPr>
                <w:sz w:val="16"/>
              </w:rPr>
              <w:t>escenario</w:t>
            </w:r>
            <w:proofErr w:type="spellEnd"/>
          </w:p>
        </w:tc>
        <w:tc>
          <w:tcPr>
            <w:tcW w:w="2160" w:type="dxa"/>
            <w:shd w:val="clear" w:color="auto" w:fill="FFFFFF"/>
            <w:vAlign w:val="center"/>
          </w:tcPr>
          <w:p w14:paraId="74A58CC5" w14:textId="77777777" w:rsidR="00690BE0" w:rsidRDefault="00000000">
            <w:r>
              <w:rPr>
                <w:sz w:val="16"/>
              </w:rPr>
              <w:t>Chatbot / Chatwoot / CRM</w:t>
            </w:r>
          </w:p>
        </w:tc>
      </w:tr>
      <w:tr w:rsidR="00690BE0" w14:paraId="7C3E3423" w14:textId="77777777">
        <w:trPr>
          <w:jc w:val="center"/>
        </w:trPr>
        <w:tc>
          <w:tcPr>
            <w:tcW w:w="2304" w:type="dxa"/>
            <w:shd w:val="clear" w:color="auto" w:fill="F8FAFC"/>
            <w:vAlign w:val="center"/>
          </w:tcPr>
          <w:p w14:paraId="075EE62F" w14:textId="77777777" w:rsidR="00690BE0" w:rsidRDefault="00000000">
            <w:r>
              <w:rPr>
                <w:sz w:val="16"/>
              </w:rPr>
              <w:t>Equipo Simplia</w:t>
            </w:r>
          </w:p>
        </w:tc>
        <w:tc>
          <w:tcPr>
            <w:tcW w:w="3311" w:type="dxa"/>
            <w:shd w:val="clear" w:color="auto" w:fill="F8FAFC"/>
            <w:vAlign w:val="center"/>
          </w:tcPr>
          <w:p w14:paraId="5EB14162" w14:textId="77777777" w:rsidR="00690BE0" w:rsidRPr="00E572BF" w:rsidRDefault="00000000">
            <w:pPr>
              <w:rPr>
                <w:lang w:val="es-EC"/>
              </w:rPr>
            </w:pPr>
            <w:r w:rsidRPr="00E572BF">
              <w:rPr>
                <w:sz w:val="16"/>
                <w:lang w:val="es-EC"/>
              </w:rPr>
              <w:t>Vocabulario operativo, etiquetas y reglas de seguimiento</w:t>
            </w:r>
          </w:p>
        </w:tc>
        <w:tc>
          <w:tcPr>
            <w:tcW w:w="2880" w:type="dxa"/>
            <w:shd w:val="clear" w:color="auto" w:fill="F8FAFC"/>
            <w:vAlign w:val="center"/>
          </w:tcPr>
          <w:p w14:paraId="5126422A" w14:textId="77777777" w:rsidR="00690BE0" w:rsidRPr="00E572BF" w:rsidRDefault="00000000">
            <w:pPr>
              <w:rPr>
                <w:lang w:val="es-EC"/>
              </w:rPr>
            </w:pPr>
            <w:r w:rsidRPr="00E572BF">
              <w:rPr>
                <w:sz w:val="16"/>
                <w:lang w:val="es-EC"/>
              </w:rPr>
              <w:t xml:space="preserve">Flujo automatizable y </w:t>
            </w:r>
            <w:proofErr w:type="spellStart"/>
            <w:r w:rsidRPr="00E572BF">
              <w:rPr>
                <w:sz w:val="16"/>
                <w:lang w:val="es-EC"/>
              </w:rPr>
              <w:t>checklist</w:t>
            </w:r>
            <w:proofErr w:type="spellEnd"/>
            <w:r w:rsidRPr="00E572BF">
              <w:rPr>
                <w:sz w:val="16"/>
                <w:lang w:val="es-EC"/>
              </w:rPr>
              <w:t xml:space="preserve"> de validación</w:t>
            </w:r>
          </w:p>
        </w:tc>
        <w:tc>
          <w:tcPr>
            <w:tcW w:w="2160" w:type="dxa"/>
            <w:shd w:val="clear" w:color="auto" w:fill="F8FAFC"/>
            <w:vAlign w:val="center"/>
          </w:tcPr>
          <w:p w14:paraId="43C51EDF" w14:textId="77777777" w:rsidR="00690BE0" w:rsidRDefault="00000000">
            <w:proofErr w:type="spellStart"/>
            <w:r>
              <w:rPr>
                <w:sz w:val="16"/>
              </w:rPr>
              <w:t>Cliente</w:t>
            </w:r>
            <w:proofErr w:type="spellEnd"/>
            <w:r>
              <w:rPr>
                <w:sz w:val="16"/>
              </w:rPr>
              <w:t xml:space="preserve"> / </w:t>
            </w:r>
            <w:proofErr w:type="spellStart"/>
            <w:r>
              <w:rPr>
                <w:sz w:val="16"/>
              </w:rPr>
              <w:t>Implementación</w:t>
            </w:r>
            <w:proofErr w:type="spellEnd"/>
          </w:p>
        </w:tc>
      </w:tr>
      <w:tr w:rsidR="00690BE0" w14:paraId="0AF80B78" w14:textId="77777777">
        <w:trPr>
          <w:jc w:val="center"/>
        </w:trPr>
        <w:tc>
          <w:tcPr>
            <w:tcW w:w="2304" w:type="dxa"/>
            <w:shd w:val="clear" w:color="auto" w:fill="FFFFFF"/>
            <w:vAlign w:val="center"/>
          </w:tcPr>
          <w:p w14:paraId="79632ED4" w14:textId="77777777" w:rsidR="00690BE0" w:rsidRDefault="00000000">
            <w:r>
              <w:rPr>
                <w:sz w:val="16"/>
              </w:rPr>
              <w:t>Equipo técnico</w:t>
            </w:r>
          </w:p>
        </w:tc>
        <w:tc>
          <w:tcPr>
            <w:tcW w:w="3311" w:type="dxa"/>
            <w:shd w:val="clear" w:color="auto" w:fill="FFFFFF"/>
            <w:vAlign w:val="center"/>
          </w:tcPr>
          <w:p w14:paraId="6D086EA1" w14:textId="77777777" w:rsidR="00690BE0" w:rsidRPr="00E572BF" w:rsidRDefault="00000000">
            <w:pPr>
              <w:rPr>
                <w:lang w:val="es-EC"/>
              </w:rPr>
            </w:pPr>
            <w:r w:rsidRPr="00E572BF">
              <w:rPr>
                <w:sz w:val="16"/>
                <w:lang w:val="es-EC"/>
              </w:rPr>
              <w:t>Cuentas, accesos y canales disponibles</w:t>
            </w:r>
          </w:p>
        </w:tc>
        <w:tc>
          <w:tcPr>
            <w:tcW w:w="2880" w:type="dxa"/>
            <w:shd w:val="clear" w:color="auto" w:fill="FFFFFF"/>
            <w:vAlign w:val="center"/>
          </w:tcPr>
          <w:p w14:paraId="7788FAD0" w14:textId="77777777" w:rsidR="00690BE0" w:rsidRPr="00E572BF" w:rsidRDefault="00000000">
            <w:pPr>
              <w:rPr>
                <w:lang w:val="es-EC"/>
              </w:rPr>
            </w:pPr>
            <w:r w:rsidRPr="00E572BF">
              <w:rPr>
                <w:sz w:val="16"/>
                <w:lang w:val="es-EC"/>
              </w:rPr>
              <w:t>Automatización conectada y lista para pruebas</w:t>
            </w:r>
          </w:p>
        </w:tc>
        <w:tc>
          <w:tcPr>
            <w:tcW w:w="2160" w:type="dxa"/>
            <w:shd w:val="clear" w:color="auto" w:fill="FFFFFF"/>
            <w:vAlign w:val="center"/>
          </w:tcPr>
          <w:p w14:paraId="5D0B0628" w14:textId="77777777" w:rsidR="00690BE0" w:rsidRDefault="00000000">
            <w:proofErr w:type="spellStart"/>
            <w:r>
              <w:rPr>
                <w:sz w:val="16"/>
              </w:rPr>
              <w:t>Cliente</w:t>
            </w:r>
            <w:proofErr w:type="spellEnd"/>
            <w:r>
              <w:rPr>
                <w:sz w:val="16"/>
              </w:rPr>
              <w:t xml:space="preserve"> / </w:t>
            </w:r>
            <w:proofErr w:type="spellStart"/>
            <w:r>
              <w:rPr>
                <w:sz w:val="16"/>
              </w:rPr>
              <w:t>Operación</w:t>
            </w:r>
            <w:proofErr w:type="spellEnd"/>
          </w:p>
        </w:tc>
      </w:tr>
    </w:tbl>
    <w:p w14:paraId="68DCB363" w14:textId="77777777" w:rsidR="00690BE0" w:rsidRDefault="00690BE0"/>
    <w:p w14:paraId="75DAD107" w14:textId="77777777" w:rsidR="00690BE0" w:rsidRDefault="00000000">
      <w:pPr>
        <w:pStyle w:val="Ttulo1"/>
      </w:pPr>
      <w:r>
        <w:t>4. Mapa del proceso</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728"/>
        <w:gridCol w:w="4896"/>
        <w:gridCol w:w="3888"/>
      </w:tblGrid>
      <w:tr w:rsidR="00690BE0" w14:paraId="7816E206" w14:textId="77777777">
        <w:trPr>
          <w:tblHeader/>
          <w:jc w:val="center"/>
        </w:trPr>
        <w:tc>
          <w:tcPr>
            <w:tcW w:w="1728" w:type="dxa"/>
            <w:shd w:val="clear" w:color="auto" w:fill="274690"/>
            <w:vAlign w:val="center"/>
          </w:tcPr>
          <w:p w14:paraId="6691E13E" w14:textId="77777777" w:rsidR="00690BE0" w:rsidRDefault="00000000">
            <w:r>
              <w:rPr>
                <w:b/>
                <w:color w:val="FFFFFF"/>
                <w:sz w:val="17"/>
              </w:rPr>
              <w:t>Etapa</w:t>
            </w:r>
          </w:p>
        </w:tc>
        <w:tc>
          <w:tcPr>
            <w:tcW w:w="4896" w:type="dxa"/>
            <w:shd w:val="clear" w:color="auto" w:fill="274690"/>
            <w:vAlign w:val="center"/>
          </w:tcPr>
          <w:p w14:paraId="057AF05A" w14:textId="77777777" w:rsidR="00690BE0" w:rsidRDefault="00000000">
            <w:r>
              <w:rPr>
                <w:b/>
                <w:color w:val="FFFFFF"/>
                <w:sz w:val="17"/>
              </w:rPr>
              <w:t>Actividad</w:t>
            </w:r>
          </w:p>
        </w:tc>
        <w:tc>
          <w:tcPr>
            <w:tcW w:w="3888" w:type="dxa"/>
            <w:shd w:val="clear" w:color="auto" w:fill="274690"/>
            <w:vAlign w:val="center"/>
          </w:tcPr>
          <w:p w14:paraId="58636497" w14:textId="77777777" w:rsidR="00690BE0" w:rsidRDefault="00000000">
            <w:r>
              <w:rPr>
                <w:b/>
                <w:color w:val="FFFFFF"/>
                <w:sz w:val="17"/>
              </w:rPr>
              <w:t>Salida esperada</w:t>
            </w:r>
          </w:p>
        </w:tc>
      </w:tr>
      <w:tr w:rsidR="00690BE0" w:rsidRPr="00E572BF" w14:paraId="6575B938" w14:textId="77777777">
        <w:trPr>
          <w:jc w:val="center"/>
        </w:trPr>
        <w:tc>
          <w:tcPr>
            <w:tcW w:w="1728" w:type="dxa"/>
            <w:shd w:val="clear" w:color="auto" w:fill="FFFFFF"/>
            <w:vAlign w:val="center"/>
          </w:tcPr>
          <w:p w14:paraId="20E9F2F9" w14:textId="77777777" w:rsidR="00690BE0" w:rsidRDefault="00000000">
            <w:r>
              <w:rPr>
                <w:sz w:val="16"/>
              </w:rPr>
              <w:t>Inicio</w:t>
            </w:r>
          </w:p>
        </w:tc>
        <w:tc>
          <w:tcPr>
            <w:tcW w:w="4896" w:type="dxa"/>
            <w:shd w:val="clear" w:color="auto" w:fill="FFFFFF"/>
            <w:vAlign w:val="center"/>
          </w:tcPr>
          <w:p w14:paraId="4A1AF86C" w14:textId="77777777" w:rsidR="00690BE0" w:rsidRDefault="00000000">
            <w:r>
              <w:rPr>
                <w:sz w:val="16"/>
              </w:rPr>
              <w:t>Reunión de levantamiento funcional</w:t>
            </w:r>
          </w:p>
        </w:tc>
        <w:tc>
          <w:tcPr>
            <w:tcW w:w="3888" w:type="dxa"/>
            <w:shd w:val="clear" w:color="auto" w:fill="FFFFFF"/>
            <w:vAlign w:val="center"/>
          </w:tcPr>
          <w:p w14:paraId="07B92965" w14:textId="77777777" w:rsidR="00690BE0" w:rsidRPr="00E572BF" w:rsidRDefault="00000000">
            <w:pPr>
              <w:rPr>
                <w:lang w:val="es-EC"/>
              </w:rPr>
            </w:pPr>
            <w:r w:rsidRPr="00E572BF">
              <w:rPr>
                <w:sz w:val="16"/>
                <w:lang w:val="es-EC"/>
              </w:rPr>
              <w:t>Responsables, canales y alcance confirmados</w:t>
            </w:r>
          </w:p>
        </w:tc>
      </w:tr>
      <w:tr w:rsidR="00690BE0" w:rsidRPr="00E572BF" w14:paraId="2A4D6A15" w14:textId="77777777">
        <w:trPr>
          <w:jc w:val="center"/>
        </w:trPr>
        <w:tc>
          <w:tcPr>
            <w:tcW w:w="1728" w:type="dxa"/>
            <w:shd w:val="clear" w:color="auto" w:fill="F8FAFC"/>
            <w:vAlign w:val="center"/>
          </w:tcPr>
          <w:p w14:paraId="704F75A7" w14:textId="77777777" w:rsidR="00690BE0" w:rsidRDefault="00000000">
            <w:proofErr w:type="spellStart"/>
            <w:r>
              <w:rPr>
                <w:sz w:val="16"/>
              </w:rPr>
              <w:t>Contexto</w:t>
            </w:r>
            <w:proofErr w:type="spellEnd"/>
            <w:r>
              <w:rPr>
                <w:sz w:val="16"/>
              </w:rPr>
              <w:t xml:space="preserve"> del </w:t>
            </w:r>
            <w:proofErr w:type="spellStart"/>
            <w:r>
              <w:rPr>
                <w:sz w:val="16"/>
              </w:rPr>
              <w:t>negocio</w:t>
            </w:r>
            <w:proofErr w:type="spellEnd"/>
          </w:p>
        </w:tc>
        <w:tc>
          <w:tcPr>
            <w:tcW w:w="4896" w:type="dxa"/>
            <w:shd w:val="clear" w:color="auto" w:fill="F8FAFC"/>
            <w:vAlign w:val="center"/>
          </w:tcPr>
          <w:p w14:paraId="33617F7B" w14:textId="77777777" w:rsidR="00690BE0" w:rsidRPr="00E572BF" w:rsidRDefault="00000000">
            <w:pPr>
              <w:rPr>
                <w:lang w:val="es-EC"/>
              </w:rPr>
            </w:pPr>
            <w:r w:rsidRPr="00E572BF">
              <w:rPr>
                <w:sz w:val="16"/>
                <w:lang w:val="es-EC"/>
              </w:rPr>
              <w:t>Recopilar servicios, sedes, horarios, costos, beneficios y restricciones</w:t>
            </w:r>
          </w:p>
        </w:tc>
        <w:tc>
          <w:tcPr>
            <w:tcW w:w="3888" w:type="dxa"/>
            <w:shd w:val="clear" w:color="auto" w:fill="F8FAFC"/>
            <w:vAlign w:val="center"/>
          </w:tcPr>
          <w:p w14:paraId="3E64563E" w14:textId="77777777" w:rsidR="00690BE0" w:rsidRPr="00E572BF" w:rsidRDefault="00000000">
            <w:pPr>
              <w:rPr>
                <w:lang w:val="es-EC"/>
              </w:rPr>
            </w:pPr>
            <w:r w:rsidRPr="00E572BF">
              <w:rPr>
                <w:sz w:val="16"/>
                <w:lang w:val="es-EC"/>
              </w:rPr>
              <w:t>Información institucional lista para respuestas</w:t>
            </w:r>
          </w:p>
        </w:tc>
      </w:tr>
      <w:tr w:rsidR="00690BE0" w14:paraId="28EBAEA2" w14:textId="77777777">
        <w:trPr>
          <w:jc w:val="center"/>
        </w:trPr>
        <w:tc>
          <w:tcPr>
            <w:tcW w:w="1728" w:type="dxa"/>
            <w:shd w:val="clear" w:color="auto" w:fill="FFFFFF"/>
            <w:vAlign w:val="center"/>
          </w:tcPr>
          <w:p w14:paraId="76EB6E22" w14:textId="77777777" w:rsidR="00690BE0" w:rsidRDefault="00000000">
            <w:proofErr w:type="spellStart"/>
            <w:r>
              <w:rPr>
                <w:sz w:val="16"/>
              </w:rPr>
              <w:t>Conversaciones</w:t>
            </w:r>
            <w:proofErr w:type="spellEnd"/>
          </w:p>
        </w:tc>
        <w:tc>
          <w:tcPr>
            <w:tcW w:w="4896" w:type="dxa"/>
            <w:shd w:val="clear" w:color="auto" w:fill="FFFFFF"/>
            <w:vAlign w:val="center"/>
          </w:tcPr>
          <w:p w14:paraId="40ED0BA2" w14:textId="77777777" w:rsidR="00690BE0" w:rsidRPr="00E572BF" w:rsidRDefault="00000000">
            <w:pPr>
              <w:rPr>
                <w:lang w:val="es-EC"/>
              </w:rPr>
            </w:pPr>
            <w:r w:rsidRPr="00E572BF">
              <w:rPr>
                <w:sz w:val="16"/>
                <w:lang w:val="es-EC"/>
              </w:rPr>
              <w:t>Revisar flujo actual de inicio a fin y ejemplos reales</w:t>
            </w:r>
          </w:p>
        </w:tc>
        <w:tc>
          <w:tcPr>
            <w:tcW w:w="3888" w:type="dxa"/>
            <w:shd w:val="clear" w:color="auto" w:fill="FFFFFF"/>
            <w:vAlign w:val="center"/>
          </w:tcPr>
          <w:p w14:paraId="60E4144D" w14:textId="77777777" w:rsidR="00690BE0" w:rsidRDefault="00000000">
            <w:proofErr w:type="spellStart"/>
            <w:r>
              <w:rPr>
                <w:sz w:val="16"/>
              </w:rPr>
              <w:t>Escenarios</w:t>
            </w:r>
            <w:proofErr w:type="spellEnd"/>
            <w:r>
              <w:rPr>
                <w:sz w:val="16"/>
              </w:rPr>
              <w:t xml:space="preserve"> y </w:t>
            </w:r>
            <w:proofErr w:type="spellStart"/>
            <w:r>
              <w:rPr>
                <w:sz w:val="16"/>
              </w:rPr>
              <w:t>plantillas</w:t>
            </w:r>
            <w:proofErr w:type="spellEnd"/>
            <w:r>
              <w:rPr>
                <w:sz w:val="16"/>
              </w:rPr>
              <w:t xml:space="preserve"> </w:t>
            </w:r>
            <w:proofErr w:type="spellStart"/>
            <w:r>
              <w:rPr>
                <w:sz w:val="16"/>
              </w:rPr>
              <w:t>identificadas</w:t>
            </w:r>
            <w:proofErr w:type="spellEnd"/>
          </w:p>
        </w:tc>
      </w:tr>
      <w:tr w:rsidR="00690BE0" w:rsidRPr="00E572BF" w14:paraId="16698E18" w14:textId="77777777">
        <w:trPr>
          <w:jc w:val="center"/>
        </w:trPr>
        <w:tc>
          <w:tcPr>
            <w:tcW w:w="1728" w:type="dxa"/>
            <w:shd w:val="clear" w:color="auto" w:fill="F8FAFC"/>
            <w:vAlign w:val="center"/>
          </w:tcPr>
          <w:p w14:paraId="74973C76" w14:textId="77777777" w:rsidR="00690BE0" w:rsidRDefault="00000000">
            <w:r>
              <w:rPr>
                <w:sz w:val="16"/>
              </w:rPr>
              <w:t>Datos y agenda</w:t>
            </w:r>
          </w:p>
        </w:tc>
        <w:tc>
          <w:tcPr>
            <w:tcW w:w="4896" w:type="dxa"/>
            <w:shd w:val="clear" w:color="auto" w:fill="F8FAFC"/>
            <w:vAlign w:val="center"/>
          </w:tcPr>
          <w:p w14:paraId="68F7833C" w14:textId="77777777" w:rsidR="00690BE0" w:rsidRPr="00E572BF" w:rsidRDefault="00000000">
            <w:pPr>
              <w:rPr>
                <w:lang w:val="es-EC"/>
              </w:rPr>
            </w:pPr>
            <w:r w:rsidRPr="00E572BF">
              <w:rPr>
                <w:sz w:val="16"/>
                <w:lang w:val="es-EC"/>
              </w:rPr>
              <w:t>Definir qué datos se piden, cuándo se piden y cuáles son obligatorios</w:t>
            </w:r>
          </w:p>
        </w:tc>
        <w:tc>
          <w:tcPr>
            <w:tcW w:w="3888" w:type="dxa"/>
            <w:shd w:val="clear" w:color="auto" w:fill="F8FAFC"/>
            <w:vAlign w:val="center"/>
          </w:tcPr>
          <w:p w14:paraId="7A72851C" w14:textId="77777777" w:rsidR="00690BE0" w:rsidRPr="00E572BF" w:rsidRDefault="00000000">
            <w:pPr>
              <w:rPr>
                <w:lang w:val="es-EC"/>
              </w:rPr>
            </w:pPr>
            <w:r w:rsidRPr="00E572BF">
              <w:rPr>
                <w:sz w:val="16"/>
                <w:lang w:val="es-EC"/>
              </w:rPr>
              <w:t xml:space="preserve">Reglas de captura y </w:t>
            </w:r>
            <w:proofErr w:type="spellStart"/>
            <w:r w:rsidRPr="00E572BF">
              <w:rPr>
                <w:sz w:val="16"/>
                <w:lang w:val="es-EC"/>
              </w:rPr>
              <w:t>booking</w:t>
            </w:r>
            <w:proofErr w:type="spellEnd"/>
          </w:p>
        </w:tc>
      </w:tr>
      <w:tr w:rsidR="00690BE0" w:rsidRPr="00E572BF" w14:paraId="36C51E3F" w14:textId="77777777">
        <w:trPr>
          <w:jc w:val="center"/>
        </w:trPr>
        <w:tc>
          <w:tcPr>
            <w:tcW w:w="1728" w:type="dxa"/>
            <w:shd w:val="clear" w:color="auto" w:fill="FFFFFF"/>
            <w:vAlign w:val="center"/>
          </w:tcPr>
          <w:p w14:paraId="6A7CD933" w14:textId="77777777" w:rsidR="00690BE0" w:rsidRDefault="00000000">
            <w:proofErr w:type="spellStart"/>
            <w:r>
              <w:rPr>
                <w:sz w:val="16"/>
              </w:rPr>
              <w:t>Etiquetas</w:t>
            </w:r>
            <w:proofErr w:type="spellEnd"/>
            <w:r>
              <w:rPr>
                <w:sz w:val="16"/>
              </w:rPr>
              <w:t xml:space="preserve"> y score</w:t>
            </w:r>
          </w:p>
        </w:tc>
        <w:tc>
          <w:tcPr>
            <w:tcW w:w="4896" w:type="dxa"/>
            <w:shd w:val="clear" w:color="auto" w:fill="FFFFFF"/>
            <w:vAlign w:val="center"/>
          </w:tcPr>
          <w:p w14:paraId="52A5795B" w14:textId="77777777" w:rsidR="00690BE0" w:rsidRPr="00E572BF" w:rsidRDefault="00000000">
            <w:pPr>
              <w:rPr>
                <w:lang w:val="es-EC"/>
              </w:rPr>
            </w:pPr>
            <w:r w:rsidRPr="00E572BF">
              <w:rPr>
                <w:sz w:val="16"/>
                <w:lang w:val="es-EC"/>
              </w:rPr>
              <w:t>Aprobar vocabulario, clasificación y señales de calidad</w:t>
            </w:r>
          </w:p>
        </w:tc>
        <w:tc>
          <w:tcPr>
            <w:tcW w:w="3888" w:type="dxa"/>
            <w:shd w:val="clear" w:color="auto" w:fill="FFFFFF"/>
            <w:vAlign w:val="center"/>
          </w:tcPr>
          <w:p w14:paraId="312D6D41" w14:textId="77777777" w:rsidR="00690BE0" w:rsidRPr="00E572BF" w:rsidRDefault="00000000">
            <w:pPr>
              <w:rPr>
                <w:lang w:val="es-EC"/>
              </w:rPr>
            </w:pPr>
            <w:r w:rsidRPr="00E572BF">
              <w:rPr>
                <w:sz w:val="16"/>
                <w:lang w:val="es-EC"/>
              </w:rPr>
              <w:t>Reglas operativas para n8n/CRM</w:t>
            </w:r>
          </w:p>
        </w:tc>
      </w:tr>
      <w:tr w:rsidR="00690BE0" w:rsidRPr="00E572BF" w14:paraId="0BA31ABD" w14:textId="77777777">
        <w:trPr>
          <w:jc w:val="center"/>
        </w:trPr>
        <w:tc>
          <w:tcPr>
            <w:tcW w:w="1728" w:type="dxa"/>
            <w:shd w:val="clear" w:color="auto" w:fill="F8FAFC"/>
            <w:vAlign w:val="center"/>
          </w:tcPr>
          <w:p w14:paraId="4326233D" w14:textId="77777777" w:rsidR="00690BE0" w:rsidRDefault="00000000">
            <w:proofErr w:type="spellStart"/>
            <w:r>
              <w:rPr>
                <w:sz w:val="16"/>
              </w:rPr>
              <w:t>Campañas</w:t>
            </w:r>
            <w:proofErr w:type="spellEnd"/>
          </w:p>
        </w:tc>
        <w:tc>
          <w:tcPr>
            <w:tcW w:w="4896" w:type="dxa"/>
            <w:shd w:val="clear" w:color="auto" w:fill="F8FAFC"/>
            <w:vAlign w:val="center"/>
          </w:tcPr>
          <w:p w14:paraId="2922B886" w14:textId="77777777" w:rsidR="00690BE0" w:rsidRPr="00E572BF" w:rsidRDefault="00000000">
            <w:pPr>
              <w:rPr>
                <w:lang w:val="es-EC"/>
              </w:rPr>
            </w:pPr>
            <w:r w:rsidRPr="00E572BF">
              <w:rPr>
                <w:sz w:val="16"/>
                <w:lang w:val="es-EC"/>
              </w:rPr>
              <w:t>Definir retomas de 30 minutos y 3 horas</w:t>
            </w:r>
          </w:p>
        </w:tc>
        <w:tc>
          <w:tcPr>
            <w:tcW w:w="3888" w:type="dxa"/>
            <w:shd w:val="clear" w:color="auto" w:fill="F8FAFC"/>
            <w:vAlign w:val="center"/>
          </w:tcPr>
          <w:p w14:paraId="340DAC98" w14:textId="77777777" w:rsidR="00690BE0" w:rsidRPr="00E572BF" w:rsidRDefault="00000000">
            <w:pPr>
              <w:rPr>
                <w:lang w:val="es-EC"/>
              </w:rPr>
            </w:pPr>
            <w:r w:rsidRPr="00E572BF">
              <w:rPr>
                <w:sz w:val="16"/>
                <w:lang w:val="es-EC"/>
              </w:rPr>
              <w:t>Scripts aprobados y acción final</w:t>
            </w:r>
          </w:p>
        </w:tc>
      </w:tr>
      <w:tr w:rsidR="00690BE0" w:rsidRPr="00E572BF" w14:paraId="0515FC82" w14:textId="77777777">
        <w:trPr>
          <w:jc w:val="center"/>
        </w:trPr>
        <w:tc>
          <w:tcPr>
            <w:tcW w:w="1728" w:type="dxa"/>
            <w:shd w:val="clear" w:color="auto" w:fill="FFFFFF"/>
            <w:vAlign w:val="center"/>
          </w:tcPr>
          <w:p w14:paraId="0B457E22" w14:textId="77777777" w:rsidR="00690BE0" w:rsidRDefault="00000000">
            <w:r>
              <w:rPr>
                <w:sz w:val="16"/>
              </w:rPr>
              <w:t>Cierre</w:t>
            </w:r>
          </w:p>
        </w:tc>
        <w:tc>
          <w:tcPr>
            <w:tcW w:w="4896" w:type="dxa"/>
            <w:shd w:val="clear" w:color="auto" w:fill="FFFFFF"/>
            <w:vAlign w:val="center"/>
          </w:tcPr>
          <w:p w14:paraId="04049E0B" w14:textId="77777777" w:rsidR="00690BE0" w:rsidRPr="00E572BF" w:rsidRDefault="00000000">
            <w:pPr>
              <w:rPr>
                <w:lang w:val="es-EC"/>
              </w:rPr>
            </w:pPr>
            <w:r w:rsidRPr="00E572BF">
              <w:rPr>
                <w:sz w:val="16"/>
                <w:lang w:val="es-EC"/>
              </w:rPr>
              <w:t xml:space="preserve">Completar </w:t>
            </w:r>
            <w:proofErr w:type="spellStart"/>
            <w:r w:rsidRPr="00E572BF">
              <w:rPr>
                <w:sz w:val="16"/>
                <w:lang w:val="es-EC"/>
              </w:rPr>
              <w:t>checklist</w:t>
            </w:r>
            <w:proofErr w:type="spellEnd"/>
            <w:r w:rsidRPr="00E572BF">
              <w:rPr>
                <w:sz w:val="16"/>
                <w:lang w:val="es-EC"/>
              </w:rPr>
              <w:t xml:space="preserve"> y aprobar documento</w:t>
            </w:r>
          </w:p>
        </w:tc>
        <w:tc>
          <w:tcPr>
            <w:tcW w:w="3888" w:type="dxa"/>
            <w:shd w:val="clear" w:color="auto" w:fill="FFFFFF"/>
            <w:vAlign w:val="center"/>
          </w:tcPr>
          <w:p w14:paraId="402FCE9C" w14:textId="77777777" w:rsidR="00690BE0" w:rsidRPr="00E572BF" w:rsidRDefault="00000000">
            <w:pPr>
              <w:rPr>
                <w:lang w:val="es-EC"/>
              </w:rPr>
            </w:pPr>
            <w:proofErr w:type="spellStart"/>
            <w:r w:rsidRPr="00E572BF">
              <w:rPr>
                <w:sz w:val="16"/>
                <w:lang w:val="es-EC"/>
              </w:rPr>
              <w:t>Onboarding</w:t>
            </w:r>
            <w:proofErr w:type="spellEnd"/>
            <w:r w:rsidRPr="00E572BF">
              <w:rPr>
                <w:sz w:val="16"/>
                <w:lang w:val="es-EC"/>
              </w:rPr>
              <w:t xml:space="preserve"> funcional listo para implementación</w:t>
            </w:r>
          </w:p>
        </w:tc>
      </w:tr>
    </w:tbl>
    <w:p w14:paraId="3784C5CB" w14:textId="77777777" w:rsidR="00690BE0" w:rsidRPr="00E572BF" w:rsidRDefault="00690BE0">
      <w:pPr>
        <w:rPr>
          <w:lang w:val="es-EC"/>
        </w:rPr>
      </w:pPr>
    </w:p>
    <w:p w14:paraId="7BA4C9EB" w14:textId="77777777" w:rsidR="00690BE0" w:rsidRDefault="00000000">
      <w:pPr>
        <w:pStyle w:val="Ttulo1"/>
      </w:pPr>
      <w:r>
        <w:t>5. Procedimiento operativo estándar (SOP)</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648"/>
        <w:gridCol w:w="3744"/>
        <w:gridCol w:w="1800"/>
        <w:gridCol w:w="2592"/>
        <w:gridCol w:w="1800"/>
      </w:tblGrid>
      <w:tr w:rsidR="00690BE0" w14:paraId="7A6E2A5C" w14:textId="77777777">
        <w:trPr>
          <w:tblHeader/>
          <w:jc w:val="center"/>
        </w:trPr>
        <w:tc>
          <w:tcPr>
            <w:tcW w:w="648" w:type="dxa"/>
            <w:shd w:val="clear" w:color="auto" w:fill="274690"/>
            <w:vAlign w:val="center"/>
          </w:tcPr>
          <w:p w14:paraId="7BE34004" w14:textId="77777777" w:rsidR="00690BE0" w:rsidRDefault="00000000">
            <w:r>
              <w:rPr>
                <w:b/>
                <w:color w:val="FFFFFF"/>
                <w:sz w:val="17"/>
              </w:rPr>
              <w:t>Paso</w:t>
            </w:r>
          </w:p>
        </w:tc>
        <w:tc>
          <w:tcPr>
            <w:tcW w:w="3744" w:type="dxa"/>
            <w:shd w:val="clear" w:color="auto" w:fill="274690"/>
            <w:vAlign w:val="center"/>
          </w:tcPr>
          <w:p w14:paraId="581BDF33" w14:textId="77777777" w:rsidR="00690BE0" w:rsidRDefault="00000000">
            <w:r>
              <w:rPr>
                <w:b/>
                <w:color w:val="FFFFFF"/>
                <w:sz w:val="17"/>
              </w:rPr>
              <w:t>Actividad</w:t>
            </w:r>
          </w:p>
        </w:tc>
        <w:tc>
          <w:tcPr>
            <w:tcW w:w="1800" w:type="dxa"/>
            <w:shd w:val="clear" w:color="auto" w:fill="274690"/>
            <w:vAlign w:val="center"/>
          </w:tcPr>
          <w:p w14:paraId="404E8A35" w14:textId="77777777" w:rsidR="00690BE0" w:rsidRDefault="00000000">
            <w:r>
              <w:rPr>
                <w:b/>
                <w:color w:val="FFFFFF"/>
                <w:sz w:val="17"/>
              </w:rPr>
              <w:t>Responsable</w:t>
            </w:r>
          </w:p>
        </w:tc>
        <w:tc>
          <w:tcPr>
            <w:tcW w:w="2592" w:type="dxa"/>
            <w:shd w:val="clear" w:color="auto" w:fill="274690"/>
            <w:vAlign w:val="center"/>
          </w:tcPr>
          <w:p w14:paraId="2018F590" w14:textId="77777777" w:rsidR="00690BE0" w:rsidRDefault="00000000">
            <w:r>
              <w:rPr>
                <w:b/>
                <w:color w:val="FFFFFF"/>
                <w:sz w:val="17"/>
              </w:rPr>
              <w:t>Criterio de aceptación</w:t>
            </w:r>
          </w:p>
        </w:tc>
        <w:tc>
          <w:tcPr>
            <w:tcW w:w="1800" w:type="dxa"/>
            <w:shd w:val="clear" w:color="auto" w:fill="274690"/>
            <w:vAlign w:val="center"/>
          </w:tcPr>
          <w:p w14:paraId="789154C6" w14:textId="77777777" w:rsidR="00690BE0" w:rsidRDefault="00000000">
            <w:r>
              <w:rPr>
                <w:b/>
                <w:color w:val="FFFFFF"/>
                <w:sz w:val="17"/>
              </w:rPr>
              <w:t>Registro / evidencia</w:t>
            </w:r>
          </w:p>
        </w:tc>
      </w:tr>
      <w:tr w:rsidR="00690BE0" w14:paraId="56DCFCCC" w14:textId="77777777">
        <w:trPr>
          <w:jc w:val="center"/>
        </w:trPr>
        <w:tc>
          <w:tcPr>
            <w:tcW w:w="648" w:type="dxa"/>
            <w:shd w:val="clear" w:color="auto" w:fill="FFFFFF"/>
            <w:vAlign w:val="center"/>
          </w:tcPr>
          <w:p w14:paraId="6F5C0421" w14:textId="77777777" w:rsidR="00690BE0" w:rsidRDefault="00000000">
            <w:r>
              <w:rPr>
                <w:sz w:val="15"/>
              </w:rPr>
              <w:t>1</w:t>
            </w:r>
          </w:p>
        </w:tc>
        <w:tc>
          <w:tcPr>
            <w:tcW w:w="3744" w:type="dxa"/>
            <w:shd w:val="clear" w:color="auto" w:fill="FFFFFF"/>
            <w:vAlign w:val="center"/>
          </w:tcPr>
          <w:p w14:paraId="381757CE" w14:textId="77777777" w:rsidR="00690BE0" w:rsidRPr="00E572BF" w:rsidRDefault="00000000">
            <w:pPr>
              <w:rPr>
                <w:lang w:val="es-EC"/>
              </w:rPr>
            </w:pPr>
            <w:r w:rsidRPr="00E572BF">
              <w:rPr>
                <w:sz w:val="15"/>
                <w:lang w:val="es-EC"/>
              </w:rPr>
              <w:t>Confirmar empresa, responsables, canales, alcance y herramientas disponibles.</w:t>
            </w:r>
          </w:p>
        </w:tc>
        <w:tc>
          <w:tcPr>
            <w:tcW w:w="1800" w:type="dxa"/>
            <w:shd w:val="clear" w:color="auto" w:fill="FFFFFF"/>
            <w:vAlign w:val="center"/>
          </w:tcPr>
          <w:p w14:paraId="72905060" w14:textId="77777777" w:rsidR="00690BE0" w:rsidRDefault="00000000">
            <w:proofErr w:type="spellStart"/>
            <w:r>
              <w:rPr>
                <w:sz w:val="15"/>
              </w:rPr>
              <w:t>Simplia</w:t>
            </w:r>
            <w:proofErr w:type="spellEnd"/>
            <w:r>
              <w:rPr>
                <w:sz w:val="15"/>
              </w:rPr>
              <w:t xml:space="preserve"> / </w:t>
            </w:r>
            <w:proofErr w:type="spellStart"/>
            <w:r>
              <w:rPr>
                <w:sz w:val="15"/>
              </w:rPr>
              <w:t>Cliente</w:t>
            </w:r>
            <w:proofErr w:type="spellEnd"/>
          </w:p>
        </w:tc>
        <w:tc>
          <w:tcPr>
            <w:tcW w:w="2592" w:type="dxa"/>
            <w:shd w:val="clear" w:color="auto" w:fill="FFFFFF"/>
            <w:vAlign w:val="center"/>
          </w:tcPr>
          <w:p w14:paraId="25686B36" w14:textId="77777777" w:rsidR="00690BE0" w:rsidRPr="00E572BF" w:rsidRDefault="00000000">
            <w:pPr>
              <w:rPr>
                <w:lang w:val="es-EC"/>
              </w:rPr>
            </w:pPr>
            <w:r w:rsidRPr="00E572BF">
              <w:rPr>
                <w:sz w:val="15"/>
                <w:lang w:val="es-EC"/>
              </w:rPr>
              <w:t>Campos generales completos y canal principal definido.</w:t>
            </w:r>
          </w:p>
        </w:tc>
        <w:tc>
          <w:tcPr>
            <w:tcW w:w="1800" w:type="dxa"/>
            <w:shd w:val="clear" w:color="auto" w:fill="FFFFFF"/>
            <w:vAlign w:val="center"/>
          </w:tcPr>
          <w:p w14:paraId="31E5C5AB" w14:textId="77777777" w:rsidR="00690BE0" w:rsidRDefault="00000000">
            <w:proofErr w:type="spellStart"/>
            <w:r>
              <w:rPr>
                <w:sz w:val="15"/>
              </w:rPr>
              <w:t>Sección</w:t>
            </w:r>
            <w:proofErr w:type="spellEnd"/>
            <w:r>
              <w:rPr>
                <w:sz w:val="15"/>
              </w:rPr>
              <w:t xml:space="preserve"> 1</w:t>
            </w:r>
          </w:p>
        </w:tc>
      </w:tr>
      <w:tr w:rsidR="00690BE0" w14:paraId="1BCD1D27" w14:textId="77777777">
        <w:trPr>
          <w:jc w:val="center"/>
        </w:trPr>
        <w:tc>
          <w:tcPr>
            <w:tcW w:w="648" w:type="dxa"/>
            <w:shd w:val="clear" w:color="auto" w:fill="F8FAFC"/>
            <w:vAlign w:val="center"/>
          </w:tcPr>
          <w:p w14:paraId="76DB097B" w14:textId="77777777" w:rsidR="00690BE0" w:rsidRDefault="00000000">
            <w:r>
              <w:rPr>
                <w:sz w:val="15"/>
              </w:rPr>
              <w:t>2</w:t>
            </w:r>
          </w:p>
        </w:tc>
        <w:tc>
          <w:tcPr>
            <w:tcW w:w="3744" w:type="dxa"/>
            <w:shd w:val="clear" w:color="auto" w:fill="F8FAFC"/>
            <w:vAlign w:val="center"/>
          </w:tcPr>
          <w:p w14:paraId="4C0798B0" w14:textId="77777777" w:rsidR="00690BE0" w:rsidRPr="00E572BF" w:rsidRDefault="00000000">
            <w:pPr>
              <w:rPr>
                <w:lang w:val="es-EC"/>
              </w:rPr>
            </w:pPr>
            <w:r w:rsidRPr="00E572BF">
              <w:rPr>
                <w:sz w:val="15"/>
                <w:lang w:val="es-EC"/>
              </w:rPr>
              <w:t>Levantar número y perfil de WhatsApp Business.</w:t>
            </w:r>
          </w:p>
        </w:tc>
        <w:tc>
          <w:tcPr>
            <w:tcW w:w="1800" w:type="dxa"/>
            <w:shd w:val="clear" w:color="auto" w:fill="F8FAFC"/>
            <w:vAlign w:val="center"/>
          </w:tcPr>
          <w:p w14:paraId="5A796C15" w14:textId="77777777" w:rsidR="00690BE0" w:rsidRDefault="00000000">
            <w:proofErr w:type="spellStart"/>
            <w:r>
              <w:rPr>
                <w:sz w:val="15"/>
              </w:rPr>
              <w:t>Cliente</w:t>
            </w:r>
            <w:proofErr w:type="spellEnd"/>
          </w:p>
        </w:tc>
        <w:tc>
          <w:tcPr>
            <w:tcW w:w="2592" w:type="dxa"/>
            <w:shd w:val="clear" w:color="auto" w:fill="F8FAFC"/>
            <w:vAlign w:val="center"/>
          </w:tcPr>
          <w:p w14:paraId="7F343ACA" w14:textId="77777777" w:rsidR="00690BE0" w:rsidRPr="00E572BF" w:rsidRDefault="00000000">
            <w:pPr>
              <w:rPr>
                <w:lang w:val="es-EC"/>
              </w:rPr>
            </w:pPr>
            <w:r w:rsidRPr="00E572BF">
              <w:rPr>
                <w:sz w:val="15"/>
                <w:lang w:val="es-EC"/>
              </w:rPr>
              <w:t>Número nuevo o apto, perfil y recursos visuales definidos.</w:t>
            </w:r>
          </w:p>
        </w:tc>
        <w:tc>
          <w:tcPr>
            <w:tcW w:w="1800" w:type="dxa"/>
            <w:shd w:val="clear" w:color="auto" w:fill="F8FAFC"/>
            <w:vAlign w:val="center"/>
          </w:tcPr>
          <w:p w14:paraId="11C05D6F" w14:textId="77777777" w:rsidR="00690BE0" w:rsidRDefault="00000000">
            <w:proofErr w:type="spellStart"/>
            <w:r>
              <w:rPr>
                <w:sz w:val="15"/>
              </w:rPr>
              <w:t>Sección</w:t>
            </w:r>
            <w:proofErr w:type="spellEnd"/>
            <w:r>
              <w:rPr>
                <w:sz w:val="15"/>
              </w:rPr>
              <w:t xml:space="preserve"> 6.1</w:t>
            </w:r>
          </w:p>
        </w:tc>
      </w:tr>
      <w:tr w:rsidR="00690BE0" w14:paraId="549A16DE" w14:textId="77777777">
        <w:trPr>
          <w:jc w:val="center"/>
        </w:trPr>
        <w:tc>
          <w:tcPr>
            <w:tcW w:w="648" w:type="dxa"/>
            <w:shd w:val="clear" w:color="auto" w:fill="FFFFFF"/>
            <w:vAlign w:val="center"/>
          </w:tcPr>
          <w:p w14:paraId="26E432FE" w14:textId="77777777" w:rsidR="00690BE0" w:rsidRDefault="00000000">
            <w:r>
              <w:rPr>
                <w:sz w:val="15"/>
              </w:rPr>
              <w:t>3</w:t>
            </w:r>
          </w:p>
        </w:tc>
        <w:tc>
          <w:tcPr>
            <w:tcW w:w="3744" w:type="dxa"/>
            <w:shd w:val="clear" w:color="auto" w:fill="FFFFFF"/>
            <w:vAlign w:val="center"/>
          </w:tcPr>
          <w:p w14:paraId="1B84FB3D" w14:textId="77777777" w:rsidR="00690BE0" w:rsidRPr="00E572BF" w:rsidRDefault="00000000">
            <w:pPr>
              <w:rPr>
                <w:lang w:val="es-EC"/>
              </w:rPr>
            </w:pPr>
            <w:r w:rsidRPr="00E572BF">
              <w:rPr>
                <w:sz w:val="15"/>
                <w:lang w:val="es-EC"/>
              </w:rPr>
              <w:t>Registrar cuentas, accesos y documentos compartidos mediante método seguro.</w:t>
            </w:r>
          </w:p>
        </w:tc>
        <w:tc>
          <w:tcPr>
            <w:tcW w:w="1800" w:type="dxa"/>
            <w:shd w:val="clear" w:color="auto" w:fill="FFFFFF"/>
            <w:vAlign w:val="center"/>
          </w:tcPr>
          <w:p w14:paraId="57A71924" w14:textId="77777777" w:rsidR="00690BE0" w:rsidRDefault="00000000">
            <w:proofErr w:type="spellStart"/>
            <w:r>
              <w:rPr>
                <w:sz w:val="15"/>
              </w:rPr>
              <w:t>Cliente</w:t>
            </w:r>
            <w:proofErr w:type="spellEnd"/>
            <w:r>
              <w:rPr>
                <w:sz w:val="15"/>
              </w:rPr>
              <w:t xml:space="preserve"> / </w:t>
            </w:r>
            <w:proofErr w:type="spellStart"/>
            <w:r>
              <w:rPr>
                <w:sz w:val="15"/>
              </w:rPr>
              <w:t>Simplia</w:t>
            </w:r>
            <w:proofErr w:type="spellEnd"/>
          </w:p>
        </w:tc>
        <w:tc>
          <w:tcPr>
            <w:tcW w:w="2592" w:type="dxa"/>
            <w:shd w:val="clear" w:color="auto" w:fill="FFFFFF"/>
            <w:vAlign w:val="center"/>
          </w:tcPr>
          <w:p w14:paraId="407C6CF2" w14:textId="77777777" w:rsidR="00690BE0" w:rsidRPr="00E572BF" w:rsidRDefault="00000000">
            <w:pPr>
              <w:rPr>
                <w:lang w:val="es-EC"/>
              </w:rPr>
            </w:pPr>
            <w:r w:rsidRPr="00E572BF">
              <w:rPr>
                <w:sz w:val="15"/>
                <w:lang w:val="es-EC"/>
              </w:rPr>
              <w:t>Accesos suficientes sin contraseñas en texto plano.</w:t>
            </w:r>
          </w:p>
        </w:tc>
        <w:tc>
          <w:tcPr>
            <w:tcW w:w="1800" w:type="dxa"/>
            <w:shd w:val="clear" w:color="auto" w:fill="FFFFFF"/>
            <w:vAlign w:val="center"/>
          </w:tcPr>
          <w:p w14:paraId="006C44DA" w14:textId="77777777" w:rsidR="00690BE0" w:rsidRDefault="00000000">
            <w:proofErr w:type="spellStart"/>
            <w:r>
              <w:rPr>
                <w:sz w:val="15"/>
              </w:rPr>
              <w:t>Sección</w:t>
            </w:r>
            <w:proofErr w:type="spellEnd"/>
            <w:r>
              <w:rPr>
                <w:sz w:val="15"/>
              </w:rPr>
              <w:t xml:space="preserve"> 6.2</w:t>
            </w:r>
          </w:p>
        </w:tc>
      </w:tr>
      <w:tr w:rsidR="00690BE0" w14:paraId="3257C50A" w14:textId="77777777">
        <w:trPr>
          <w:jc w:val="center"/>
        </w:trPr>
        <w:tc>
          <w:tcPr>
            <w:tcW w:w="648" w:type="dxa"/>
            <w:shd w:val="clear" w:color="auto" w:fill="F8FAFC"/>
            <w:vAlign w:val="center"/>
          </w:tcPr>
          <w:p w14:paraId="366C1AEB" w14:textId="77777777" w:rsidR="00690BE0" w:rsidRDefault="00000000">
            <w:r>
              <w:rPr>
                <w:sz w:val="15"/>
              </w:rPr>
              <w:t>4</w:t>
            </w:r>
          </w:p>
        </w:tc>
        <w:tc>
          <w:tcPr>
            <w:tcW w:w="3744" w:type="dxa"/>
            <w:shd w:val="clear" w:color="auto" w:fill="F8FAFC"/>
            <w:vAlign w:val="center"/>
          </w:tcPr>
          <w:p w14:paraId="6C516742" w14:textId="77777777" w:rsidR="00690BE0" w:rsidRPr="00E572BF" w:rsidRDefault="00000000">
            <w:pPr>
              <w:rPr>
                <w:lang w:val="es-EC"/>
              </w:rPr>
            </w:pPr>
            <w:r w:rsidRPr="00E572BF">
              <w:rPr>
                <w:sz w:val="15"/>
                <w:lang w:val="es-EC"/>
              </w:rPr>
              <w:t>Recolectar información institucional, sedes, servicios, costos, beneficios y restricciones.</w:t>
            </w:r>
          </w:p>
        </w:tc>
        <w:tc>
          <w:tcPr>
            <w:tcW w:w="1800" w:type="dxa"/>
            <w:shd w:val="clear" w:color="auto" w:fill="F8FAFC"/>
            <w:vAlign w:val="center"/>
          </w:tcPr>
          <w:p w14:paraId="09F35088" w14:textId="77777777" w:rsidR="00690BE0" w:rsidRDefault="00000000">
            <w:proofErr w:type="spellStart"/>
            <w:r>
              <w:rPr>
                <w:sz w:val="15"/>
              </w:rPr>
              <w:t>Cliente</w:t>
            </w:r>
            <w:proofErr w:type="spellEnd"/>
          </w:p>
        </w:tc>
        <w:tc>
          <w:tcPr>
            <w:tcW w:w="2592" w:type="dxa"/>
            <w:shd w:val="clear" w:color="auto" w:fill="F8FAFC"/>
            <w:vAlign w:val="center"/>
          </w:tcPr>
          <w:p w14:paraId="56652721" w14:textId="77777777" w:rsidR="00690BE0" w:rsidRPr="00E572BF" w:rsidRDefault="00000000">
            <w:pPr>
              <w:rPr>
                <w:lang w:val="es-EC"/>
              </w:rPr>
            </w:pPr>
            <w:r w:rsidRPr="00E572BF">
              <w:rPr>
                <w:sz w:val="15"/>
                <w:lang w:val="es-EC"/>
              </w:rPr>
              <w:t>Información aprobada para que el agente responda.</w:t>
            </w:r>
          </w:p>
        </w:tc>
        <w:tc>
          <w:tcPr>
            <w:tcW w:w="1800" w:type="dxa"/>
            <w:shd w:val="clear" w:color="auto" w:fill="F8FAFC"/>
            <w:vAlign w:val="center"/>
          </w:tcPr>
          <w:p w14:paraId="019AFFE6" w14:textId="77777777" w:rsidR="00690BE0" w:rsidRDefault="00000000">
            <w:proofErr w:type="spellStart"/>
            <w:r>
              <w:rPr>
                <w:sz w:val="15"/>
              </w:rPr>
              <w:t>Secciones</w:t>
            </w:r>
            <w:proofErr w:type="spellEnd"/>
            <w:r>
              <w:rPr>
                <w:sz w:val="15"/>
              </w:rPr>
              <w:t xml:space="preserve"> 6.3 y 6.4</w:t>
            </w:r>
          </w:p>
        </w:tc>
      </w:tr>
      <w:tr w:rsidR="00690BE0" w14:paraId="649E2FEF" w14:textId="77777777">
        <w:trPr>
          <w:jc w:val="center"/>
        </w:trPr>
        <w:tc>
          <w:tcPr>
            <w:tcW w:w="648" w:type="dxa"/>
            <w:shd w:val="clear" w:color="auto" w:fill="FFFFFF"/>
            <w:vAlign w:val="center"/>
          </w:tcPr>
          <w:p w14:paraId="6C2EEA19" w14:textId="77777777" w:rsidR="00690BE0" w:rsidRDefault="00000000">
            <w:r>
              <w:rPr>
                <w:sz w:val="15"/>
              </w:rPr>
              <w:t>5</w:t>
            </w:r>
          </w:p>
        </w:tc>
        <w:tc>
          <w:tcPr>
            <w:tcW w:w="3744" w:type="dxa"/>
            <w:shd w:val="clear" w:color="auto" w:fill="FFFFFF"/>
            <w:vAlign w:val="center"/>
          </w:tcPr>
          <w:p w14:paraId="5ED7A1C7" w14:textId="77777777" w:rsidR="00690BE0" w:rsidRPr="00E572BF" w:rsidRDefault="00000000">
            <w:pPr>
              <w:rPr>
                <w:lang w:val="es-EC"/>
              </w:rPr>
            </w:pPr>
            <w:r w:rsidRPr="00E572BF">
              <w:rPr>
                <w:sz w:val="15"/>
                <w:lang w:val="es-EC"/>
              </w:rPr>
              <w:t>Documentar flujos de conversación de inicio a fin y ejemplos reales.</w:t>
            </w:r>
          </w:p>
        </w:tc>
        <w:tc>
          <w:tcPr>
            <w:tcW w:w="1800" w:type="dxa"/>
            <w:shd w:val="clear" w:color="auto" w:fill="FFFFFF"/>
            <w:vAlign w:val="center"/>
          </w:tcPr>
          <w:p w14:paraId="116625B0" w14:textId="77777777" w:rsidR="00690BE0" w:rsidRDefault="00000000">
            <w:proofErr w:type="spellStart"/>
            <w:r>
              <w:rPr>
                <w:sz w:val="15"/>
              </w:rPr>
              <w:t>Cliente</w:t>
            </w:r>
            <w:proofErr w:type="spellEnd"/>
            <w:r>
              <w:rPr>
                <w:sz w:val="15"/>
              </w:rPr>
              <w:t xml:space="preserve"> / </w:t>
            </w:r>
            <w:proofErr w:type="spellStart"/>
            <w:r>
              <w:rPr>
                <w:sz w:val="15"/>
              </w:rPr>
              <w:t>Simplia</w:t>
            </w:r>
            <w:proofErr w:type="spellEnd"/>
          </w:p>
        </w:tc>
        <w:tc>
          <w:tcPr>
            <w:tcW w:w="2592" w:type="dxa"/>
            <w:shd w:val="clear" w:color="auto" w:fill="FFFFFF"/>
            <w:vAlign w:val="center"/>
          </w:tcPr>
          <w:p w14:paraId="16C094FA" w14:textId="77777777" w:rsidR="00690BE0" w:rsidRPr="00E572BF" w:rsidRDefault="00000000">
            <w:pPr>
              <w:rPr>
                <w:lang w:val="es-EC"/>
              </w:rPr>
            </w:pPr>
            <w:r w:rsidRPr="00E572BF">
              <w:rPr>
                <w:sz w:val="15"/>
                <w:lang w:val="es-EC"/>
              </w:rPr>
              <w:t>Escenarios cubiertos con plantillas por caso.</w:t>
            </w:r>
          </w:p>
        </w:tc>
        <w:tc>
          <w:tcPr>
            <w:tcW w:w="1800" w:type="dxa"/>
            <w:shd w:val="clear" w:color="auto" w:fill="FFFFFF"/>
            <w:vAlign w:val="center"/>
          </w:tcPr>
          <w:p w14:paraId="751FEB99" w14:textId="77777777" w:rsidR="00690BE0" w:rsidRDefault="00000000">
            <w:proofErr w:type="spellStart"/>
            <w:r>
              <w:rPr>
                <w:sz w:val="15"/>
              </w:rPr>
              <w:t>Sección</w:t>
            </w:r>
            <w:proofErr w:type="spellEnd"/>
            <w:r>
              <w:rPr>
                <w:sz w:val="15"/>
              </w:rPr>
              <w:t xml:space="preserve"> 6.5</w:t>
            </w:r>
          </w:p>
        </w:tc>
      </w:tr>
      <w:tr w:rsidR="00690BE0" w14:paraId="24B06239" w14:textId="77777777">
        <w:trPr>
          <w:jc w:val="center"/>
        </w:trPr>
        <w:tc>
          <w:tcPr>
            <w:tcW w:w="648" w:type="dxa"/>
            <w:shd w:val="clear" w:color="auto" w:fill="F8FAFC"/>
            <w:vAlign w:val="center"/>
          </w:tcPr>
          <w:p w14:paraId="23A1DEA2" w14:textId="77777777" w:rsidR="00690BE0" w:rsidRDefault="00000000">
            <w:r>
              <w:rPr>
                <w:sz w:val="15"/>
              </w:rPr>
              <w:t>6</w:t>
            </w:r>
          </w:p>
        </w:tc>
        <w:tc>
          <w:tcPr>
            <w:tcW w:w="3744" w:type="dxa"/>
            <w:shd w:val="clear" w:color="auto" w:fill="F8FAFC"/>
            <w:vAlign w:val="center"/>
          </w:tcPr>
          <w:p w14:paraId="13E6BB87" w14:textId="77777777" w:rsidR="00690BE0" w:rsidRPr="00E572BF" w:rsidRDefault="00000000">
            <w:pPr>
              <w:rPr>
                <w:lang w:val="es-EC"/>
              </w:rPr>
            </w:pPr>
            <w:r w:rsidRPr="00E572BF">
              <w:rPr>
                <w:sz w:val="15"/>
                <w:lang w:val="es-EC"/>
              </w:rPr>
              <w:t>Definir datos obligatorios/opcionales para filtro inicial y agendamiento.</w:t>
            </w:r>
          </w:p>
        </w:tc>
        <w:tc>
          <w:tcPr>
            <w:tcW w:w="1800" w:type="dxa"/>
            <w:shd w:val="clear" w:color="auto" w:fill="F8FAFC"/>
            <w:vAlign w:val="center"/>
          </w:tcPr>
          <w:p w14:paraId="15B4F93F" w14:textId="77777777" w:rsidR="00690BE0" w:rsidRDefault="00000000">
            <w:proofErr w:type="spellStart"/>
            <w:r>
              <w:rPr>
                <w:sz w:val="15"/>
              </w:rPr>
              <w:t>Cliente</w:t>
            </w:r>
            <w:proofErr w:type="spellEnd"/>
            <w:r>
              <w:rPr>
                <w:sz w:val="15"/>
              </w:rPr>
              <w:t xml:space="preserve"> / </w:t>
            </w:r>
            <w:proofErr w:type="spellStart"/>
            <w:r>
              <w:rPr>
                <w:sz w:val="15"/>
              </w:rPr>
              <w:t>Simplia</w:t>
            </w:r>
            <w:proofErr w:type="spellEnd"/>
          </w:p>
        </w:tc>
        <w:tc>
          <w:tcPr>
            <w:tcW w:w="2592" w:type="dxa"/>
            <w:shd w:val="clear" w:color="auto" w:fill="F8FAFC"/>
            <w:vAlign w:val="center"/>
          </w:tcPr>
          <w:p w14:paraId="5ACA9923" w14:textId="77777777" w:rsidR="00690BE0" w:rsidRPr="00E572BF" w:rsidRDefault="00000000">
            <w:pPr>
              <w:rPr>
                <w:lang w:val="es-EC"/>
              </w:rPr>
            </w:pPr>
            <w:r w:rsidRPr="00E572BF">
              <w:rPr>
                <w:sz w:val="15"/>
                <w:lang w:val="es-EC"/>
              </w:rPr>
              <w:t>Campos, validaciones y destino de datos acordados.</w:t>
            </w:r>
          </w:p>
        </w:tc>
        <w:tc>
          <w:tcPr>
            <w:tcW w:w="1800" w:type="dxa"/>
            <w:shd w:val="clear" w:color="auto" w:fill="F8FAFC"/>
            <w:vAlign w:val="center"/>
          </w:tcPr>
          <w:p w14:paraId="2961B6D9" w14:textId="77777777" w:rsidR="00690BE0" w:rsidRDefault="00000000">
            <w:proofErr w:type="spellStart"/>
            <w:r>
              <w:rPr>
                <w:sz w:val="15"/>
              </w:rPr>
              <w:t>Sección</w:t>
            </w:r>
            <w:proofErr w:type="spellEnd"/>
            <w:r>
              <w:rPr>
                <w:sz w:val="15"/>
              </w:rPr>
              <w:t xml:space="preserve"> 6.6</w:t>
            </w:r>
          </w:p>
        </w:tc>
      </w:tr>
      <w:tr w:rsidR="00690BE0" w14:paraId="4419FE98" w14:textId="77777777">
        <w:trPr>
          <w:jc w:val="center"/>
        </w:trPr>
        <w:tc>
          <w:tcPr>
            <w:tcW w:w="648" w:type="dxa"/>
            <w:shd w:val="clear" w:color="auto" w:fill="FFFFFF"/>
            <w:vAlign w:val="center"/>
          </w:tcPr>
          <w:p w14:paraId="1DB4F1D0" w14:textId="77777777" w:rsidR="00690BE0" w:rsidRDefault="00000000">
            <w:r>
              <w:rPr>
                <w:sz w:val="15"/>
              </w:rPr>
              <w:t>7</w:t>
            </w:r>
          </w:p>
        </w:tc>
        <w:tc>
          <w:tcPr>
            <w:tcW w:w="3744" w:type="dxa"/>
            <w:shd w:val="clear" w:color="auto" w:fill="FFFFFF"/>
            <w:vAlign w:val="center"/>
          </w:tcPr>
          <w:p w14:paraId="41AD6884" w14:textId="77777777" w:rsidR="00690BE0" w:rsidRPr="00E572BF" w:rsidRDefault="00000000">
            <w:pPr>
              <w:rPr>
                <w:lang w:val="es-EC"/>
              </w:rPr>
            </w:pPr>
            <w:r w:rsidRPr="00E572BF">
              <w:rPr>
                <w:sz w:val="15"/>
                <w:lang w:val="es-EC"/>
              </w:rPr>
              <w:t>Aprobar etiquetas/pipelines y condiciones de uso.</w:t>
            </w:r>
          </w:p>
        </w:tc>
        <w:tc>
          <w:tcPr>
            <w:tcW w:w="1800" w:type="dxa"/>
            <w:shd w:val="clear" w:color="auto" w:fill="FFFFFF"/>
            <w:vAlign w:val="center"/>
          </w:tcPr>
          <w:p w14:paraId="348F7362" w14:textId="77777777" w:rsidR="00690BE0" w:rsidRDefault="00000000">
            <w:proofErr w:type="spellStart"/>
            <w:r>
              <w:rPr>
                <w:sz w:val="15"/>
              </w:rPr>
              <w:t>Cliente</w:t>
            </w:r>
            <w:proofErr w:type="spellEnd"/>
            <w:r>
              <w:rPr>
                <w:sz w:val="15"/>
              </w:rPr>
              <w:t xml:space="preserve"> / </w:t>
            </w:r>
            <w:proofErr w:type="spellStart"/>
            <w:r>
              <w:rPr>
                <w:sz w:val="15"/>
              </w:rPr>
              <w:t>Simplia</w:t>
            </w:r>
            <w:proofErr w:type="spellEnd"/>
          </w:p>
        </w:tc>
        <w:tc>
          <w:tcPr>
            <w:tcW w:w="2592" w:type="dxa"/>
            <w:shd w:val="clear" w:color="auto" w:fill="FFFFFF"/>
            <w:vAlign w:val="center"/>
          </w:tcPr>
          <w:p w14:paraId="7E4A51DC" w14:textId="77777777" w:rsidR="00690BE0" w:rsidRPr="00E572BF" w:rsidRDefault="00000000">
            <w:pPr>
              <w:rPr>
                <w:lang w:val="es-EC"/>
              </w:rPr>
            </w:pPr>
            <w:r w:rsidRPr="00E572BF">
              <w:rPr>
                <w:sz w:val="15"/>
                <w:lang w:val="es-EC"/>
              </w:rPr>
              <w:t>Etiquetas entendidas y alineadas con operación manual/automatizada.</w:t>
            </w:r>
          </w:p>
        </w:tc>
        <w:tc>
          <w:tcPr>
            <w:tcW w:w="1800" w:type="dxa"/>
            <w:shd w:val="clear" w:color="auto" w:fill="FFFFFF"/>
            <w:vAlign w:val="center"/>
          </w:tcPr>
          <w:p w14:paraId="04336E45" w14:textId="77777777" w:rsidR="00690BE0" w:rsidRDefault="00000000">
            <w:proofErr w:type="spellStart"/>
            <w:r>
              <w:rPr>
                <w:sz w:val="15"/>
              </w:rPr>
              <w:t>Sección</w:t>
            </w:r>
            <w:proofErr w:type="spellEnd"/>
            <w:r>
              <w:rPr>
                <w:sz w:val="15"/>
              </w:rPr>
              <w:t xml:space="preserve"> 6.7</w:t>
            </w:r>
          </w:p>
        </w:tc>
      </w:tr>
      <w:tr w:rsidR="00690BE0" w14:paraId="5B765595" w14:textId="77777777">
        <w:trPr>
          <w:jc w:val="center"/>
        </w:trPr>
        <w:tc>
          <w:tcPr>
            <w:tcW w:w="648" w:type="dxa"/>
            <w:shd w:val="clear" w:color="auto" w:fill="F8FAFC"/>
            <w:vAlign w:val="center"/>
          </w:tcPr>
          <w:p w14:paraId="3448E988" w14:textId="77777777" w:rsidR="00690BE0" w:rsidRDefault="00000000">
            <w:r>
              <w:rPr>
                <w:sz w:val="15"/>
              </w:rPr>
              <w:t>8</w:t>
            </w:r>
          </w:p>
        </w:tc>
        <w:tc>
          <w:tcPr>
            <w:tcW w:w="3744" w:type="dxa"/>
            <w:shd w:val="clear" w:color="auto" w:fill="F8FAFC"/>
            <w:vAlign w:val="center"/>
          </w:tcPr>
          <w:p w14:paraId="6C33D7DA" w14:textId="77777777" w:rsidR="00690BE0" w:rsidRPr="00E572BF" w:rsidRDefault="00000000">
            <w:pPr>
              <w:rPr>
                <w:lang w:val="es-EC"/>
              </w:rPr>
            </w:pPr>
            <w:r w:rsidRPr="00E572BF">
              <w:rPr>
                <w:sz w:val="15"/>
                <w:lang w:val="es-EC"/>
              </w:rPr>
              <w:t>Levantar vocabulario para score de calidad.</w:t>
            </w:r>
          </w:p>
        </w:tc>
        <w:tc>
          <w:tcPr>
            <w:tcW w:w="1800" w:type="dxa"/>
            <w:shd w:val="clear" w:color="auto" w:fill="F8FAFC"/>
            <w:vAlign w:val="center"/>
          </w:tcPr>
          <w:p w14:paraId="1BECB10C" w14:textId="77777777" w:rsidR="00690BE0" w:rsidRDefault="00000000">
            <w:proofErr w:type="spellStart"/>
            <w:r>
              <w:rPr>
                <w:sz w:val="15"/>
              </w:rPr>
              <w:t>Cliente</w:t>
            </w:r>
            <w:proofErr w:type="spellEnd"/>
            <w:r>
              <w:rPr>
                <w:sz w:val="15"/>
              </w:rPr>
              <w:t xml:space="preserve"> / </w:t>
            </w:r>
            <w:proofErr w:type="spellStart"/>
            <w:r>
              <w:rPr>
                <w:sz w:val="15"/>
              </w:rPr>
              <w:t>Simplia</w:t>
            </w:r>
            <w:proofErr w:type="spellEnd"/>
          </w:p>
        </w:tc>
        <w:tc>
          <w:tcPr>
            <w:tcW w:w="2592" w:type="dxa"/>
            <w:shd w:val="clear" w:color="auto" w:fill="F8FAFC"/>
            <w:vAlign w:val="center"/>
          </w:tcPr>
          <w:p w14:paraId="6250CDBC" w14:textId="77777777" w:rsidR="00690BE0" w:rsidRPr="00E572BF" w:rsidRDefault="00000000">
            <w:pPr>
              <w:rPr>
                <w:lang w:val="es-EC"/>
              </w:rPr>
            </w:pPr>
            <w:r w:rsidRPr="00E572BF">
              <w:rPr>
                <w:sz w:val="15"/>
                <w:lang w:val="es-EC"/>
              </w:rPr>
              <w:t>Palabras, frases y ejemplos suficientes por dimensión.</w:t>
            </w:r>
          </w:p>
        </w:tc>
        <w:tc>
          <w:tcPr>
            <w:tcW w:w="1800" w:type="dxa"/>
            <w:shd w:val="clear" w:color="auto" w:fill="F8FAFC"/>
            <w:vAlign w:val="center"/>
          </w:tcPr>
          <w:p w14:paraId="50F17DDD" w14:textId="77777777" w:rsidR="00690BE0" w:rsidRDefault="00000000">
            <w:proofErr w:type="spellStart"/>
            <w:r>
              <w:rPr>
                <w:sz w:val="15"/>
              </w:rPr>
              <w:t>Sección</w:t>
            </w:r>
            <w:proofErr w:type="spellEnd"/>
            <w:r>
              <w:rPr>
                <w:sz w:val="15"/>
              </w:rPr>
              <w:t xml:space="preserve"> 6.8</w:t>
            </w:r>
          </w:p>
        </w:tc>
      </w:tr>
      <w:tr w:rsidR="00690BE0" w14:paraId="3470EC96" w14:textId="77777777">
        <w:trPr>
          <w:jc w:val="center"/>
        </w:trPr>
        <w:tc>
          <w:tcPr>
            <w:tcW w:w="648" w:type="dxa"/>
            <w:shd w:val="clear" w:color="auto" w:fill="FFFFFF"/>
            <w:vAlign w:val="center"/>
          </w:tcPr>
          <w:p w14:paraId="65BE2E36" w14:textId="77777777" w:rsidR="00690BE0" w:rsidRDefault="00000000">
            <w:r>
              <w:rPr>
                <w:sz w:val="15"/>
              </w:rPr>
              <w:t>9</w:t>
            </w:r>
          </w:p>
        </w:tc>
        <w:tc>
          <w:tcPr>
            <w:tcW w:w="3744" w:type="dxa"/>
            <w:shd w:val="clear" w:color="auto" w:fill="FFFFFF"/>
            <w:vAlign w:val="center"/>
          </w:tcPr>
          <w:p w14:paraId="4BFFBBD6" w14:textId="77777777" w:rsidR="00690BE0" w:rsidRPr="00E572BF" w:rsidRDefault="00000000">
            <w:pPr>
              <w:rPr>
                <w:lang w:val="es-EC"/>
              </w:rPr>
            </w:pPr>
            <w:r w:rsidRPr="00E572BF">
              <w:rPr>
                <w:sz w:val="15"/>
                <w:lang w:val="es-EC"/>
              </w:rPr>
              <w:t>Definir campañas de retoma a 30 minutos y 3 horas.</w:t>
            </w:r>
          </w:p>
        </w:tc>
        <w:tc>
          <w:tcPr>
            <w:tcW w:w="1800" w:type="dxa"/>
            <w:shd w:val="clear" w:color="auto" w:fill="FFFFFF"/>
            <w:vAlign w:val="center"/>
          </w:tcPr>
          <w:p w14:paraId="2CD5E200" w14:textId="77777777" w:rsidR="00690BE0" w:rsidRDefault="00000000">
            <w:proofErr w:type="spellStart"/>
            <w:r>
              <w:rPr>
                <w:sz w:val="15"/>
              </w:rPr>
              <w:t>Cliente</w:t>
            </w:r>
            <w:proofErr w:type="spellEnd"/>
            <w:r>
              <w:rPr>
                <w:sz w:val="15"/>
              </w:rPr>
              <w:t xml:space="preserve"> / </w:t>
            </w:r>
            <w:proofErr w:type="spellStart"/>
            <w:r>
              <w:rPr>
                <w:sz w:val="15"/>
              </w:rPr>
              <w:t>Simplia</w:t>
            </w:r>
            <w:proofErr w:type="spellEnd"/>
          </w:p>
        </w:tc>
        <w:tc>
          <w:tcPr>
            <w:tcW w:w="2592" w:type="dxa"/>
            <w:shd w:val="clear" w:color="auto" w:fill="FFFFFF"/>
            <w:vAlign w:val="center"/>
          </w:tcPr>
          <w:p w14:paraId="244BEB00" w14:textId="77777777" w:rsidR="00690BE0" w:rsidRPr="00E572BF" w:rsidRDefault="00000000">
            <w:pPr>
              <w:rPr>
                <w:lang w:val="es-EC"/>
              </w:rPr>
            </w:pPr>
            <w:r w:rsidRPr="00E572BF">
              <w:rPr>
                <w:sz w:val="15"/>
                <w:lang w:val="es-EC"/>
              </w:rPr>
              <w:t>Scripts aprobados y regla de seguimiento humano definida.</w:t>
            </w:r>
          </w:p>
        </w:tc>
        <w:tc>
          <w:tcPr>
            <w:tcW w:w="1800" w:type="dxa"/>
            <w:shd w:val="clear" w:color="auto" w:fill="FFFFFF"/>
            <w:vAlign w:val="center"/>
          </w:tcPr>
          <w:p w14:paraId="0F83200B" w14:textId="77777777" w:rsidR="00690BE0" w:rsidRDefault="00000000">
            <w:proofErr w:type="spellStart"/>
            <w:r>
              <w:rPr>
                <w:sz w:val="15"/>
              </w:rPr>
              <w:t>Sección</w:t>
            </w:r>
            <w:proofErr w:type="spellEnd"/>
            <w:r>
              <w:rPr>
                <w:sz w:val="15"/>
              </w:rPr>
              <w:t xml:space="preserve"> 6.9</w:t>
            </w:r>
          </w:p>
        </w:tc>
      </w:tr>
      <w:tr w:rsidR="00690BE0" w14:paraId="6EC5EAB2" w14:textId="77777777">
        <w:trPr>
          <w:jc w:val="center"/>
        </w:trPr>
        <w:tc>
          <w:tcPr>
            <w:tcW w:w="648" w:type="dxa"/>
            <w:shd w:val="clear" w:color="auto" w:fill="F8FAFC"/>
            <w:vAlign w:val="center"/>
          </w:tcPr>
          <w:p w14:paraId="6B30FEDF" w14:textId="77777777" w:rsidR="00690BE0" w:rsidRDefault="00000000">
            <w:r>
              <w:rPr>
                <w:sz w:val="15"/>
              </w:rPr>
              <w:t>10</w:t>
            </w:r>
          </w:p>
        </w:tc>
        <w:tc>
          <w:tcPr>
            <w:tcW w:w="3744" w:type="dxa"/>
            <w:shd w:val="clear" w:color="auto" w:fill="F8FAFC"/>
            <w:vAlign w:val="center"/>
          </w:tcPr>
          <w:p w14:paraId="51AE9CAF" w14:textId="77777777" w:rsidR="00690BE0" w:rsidRPr="00E572BF" w:rsidRDefault="00000000">
            <w:pPr>
              <w:rPr>
                <w:lang w:val="es-EC"/>
              </w:rPr>
            </w:pPr>
            <w:r w:rsidRPr="00E572BF">
              <w:rPr>
                <w:sz w:val="15"/>
                <w:lang w:val="es-EC"/>
              </w:rPr>
              <w:t xml:space="preserve">Validar </w:t>
            </w:r>
            <w:proofErr w:type="spellStart"/>
            <w:r w:rsidRPr="00E572BF">
              <w:rPr>
                <w:sz w:val="15"/>
                <w:lang w:val="es-EC"/>
              </w:rPr>
              <w:t>checklist</w:t>
            </w:r>
            <w:proofErr w:type="spellEnd"/>
            <w:r w:rsidRPr="00E572BF">
              <w:rPr>
                <w:sz w:val="15"/>
                <w:lang w:val="es-EC"/>
              </w:rPr>
              <w:t>, riesgos, registros y aprobación final.</w:t>
            </w:r>
          </w:p>
        </w:tc>
        <w:tc>
          <w:tcPr>
            <w:tcW w:w="1800" w:type="dxa"/>
            <w:shd w:val="clear" w:color="auto" w:fill="F8FAFC"/>
            <w:vAlign w:val="center"/>
          </w:tcPr>
          <w:p w14:paraId="32BDC02A" w14:textId="77777777" w:rsidR="00690BE0" w:rsidRDefault="00000000">
            <w:proofErr w:type="spellStart"/>
            <w:r>
              <w:rPr>
                <w:sz w:val="15"/>
              </w:rPr>
              <w:t>Simplia</w:t>
            </w:r>
            <w:proofErr w:type="spellEnd"/>
            <w:r>
              <w:rPr>
                <w:sz w:val="15"/>
              </w:rPr>
              <w:t xml:space="preserve"> / </w:t>
            </w:r>
            <w:proofErr w:type="spellStart"/>
            <w:r>
              <w:rPr>
                <w:sz w:val="15"/>
              </w:rPr>
              <w:t>Cliente</w:t>
            </w:r>
            <w:proofErr w:type="spellEnd"/>
          </w:p>
        </w:tc>
        <w:tc>
          <w:tcPr>
            <w:tcW w:w="2592" w:type="dxa"/>
            <w:shd w:val="clear" w:color="auto" w:fill="F8FAFC"/>
            <w:vAlign w:val="center"/>
          </w:tcPr>
          <w:p w14:paraId="3481D5E3" w14:textId="77777777" w:rsidR="00690BE0" w:rsidRPr="00E572BF" w:rsidRDefault="00000000">
            <w:pPr>
              <w:rPr>
                <w:lang w:val="es-EC"/>
              </w:rPr>
            </w:pPr>
            <w:r w:rsidRPr="00E572BF">
              <w:rPr>
                <w:sz w:val="15"/>
                <w:lang w:val="es-EC"/>
              </w:rPr>
              <w:t>Documento completo antes de construir automatización.</w:t>
            </w:r>
          </w:p>
        </w:tc>
        <w:tc>
          <w:tcPr>
            <w:tcW w:w="1800" w:type="dxa"/>
            <w:shd w:val="clear" w:color="auto" w:fill="F8FAFC"/>
            <w:vAlign w:val="center"/>
          </w:tcPr>
          <w:p w14:paraId="73F73C01" w14:textId="77777777" w:rsidR="00690BE0" w:rsidRDefault="00000000">
            <w:proofErr w:type="spellStart"/>
            <w:r>
              <w:rPr>
                <w:sz w:val="15"/>
              </w:rPr>
              <w:t>Secciones</w:t>
            </w:r>
            <w:proofErr w:type="spellEnd"/>
            <w:r>
              <w:rPr>
                <w:sz w:val="15"/>
              </w:rPr>
              <w:t xml:space="preserve"> 7 a 12</w:t>
            </w:r>
          </w:p>
        </w:tc>
      </w:tr>
    </w:tbl>
    <w:p w14:paraId="39C9A414" w14:textId="77777777" w:rsidR="00690BE0" w:rsidRDefault="00690BE0"/>
    <w:p w14:paraId="07A85F06" w14:textId="77777777" w:rsidR="00690BE0" w:rsidRDefault="00000000">
      <w:pPr>
        <w:pStyle w:val="Ttulo1"/>
      </w:pPr>
      <w:r>
        <w:t>6. Levantamiento funcional por etapa</w:t>
      </w:r>
    </w:p>
    <w:p w14:paraId="61520ECB" w14:textId="77777777" w:rsidR="00690BE0" w:rsidRPr="00E572BF" w:rsidRDefault="00000000">
      <w:pPr>
        <w:pStyle w:val="Ttulo2"/>
        <w:rPr>
          <w:lang w:val="es-EC"/>
        </w:rPr>
      </w:pPr>
      <w:r w:rsidRPr="00E572BF">
        <w:rPr>
          <w:lang w:val="es-EC"/>
        </w:rPr>
        <w:t xml:space="preserve">6.1 Matriz base importada del Excel de </w:t>
      </w:r>
      <w:proofErr w:type="spellStart"/>
      <w:r w:rsidRPr="00E572BF">
        <w:rPr>
          <w:lang w:val="es-EC"/>
        </w:rPr>
        <w:t>onboarding</w:t>
      </w:r>
      <w:proofErr w:type="spellEnd"/>
    </w:p>
    <w:p w14:paraId="240E62A1" w14:textId="77777777" w:rsidR="00690BE0" w:rsidRPr="00E572BF" w:rsidRDefault="00000000">
      <w:pPr>
        <w:spacing w:after="80"/>
        <w:rPr>
          <w:lang w:val="es-EC"/>
        </w:rPr>
      </w:pPr>
      <w:r w:rsidRPr="00E572BF">
        <w:rPr>
          <w:lang w:val="es-EC"/>
        </w:rPr>
        <w:t>Esta matriz conserva los requerimientos del Excel original y agrega espacio para que el cliente deje el entregable o link compartido durante la reunión.</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164"/>
        <w:gridCol w:w="992"/>
        <w:gridCol w:w="1368"/>
        <w:gridCol w:w="1368"/>
        <w:gridCol w:w="1368"/>
        <w:gridCol w:w="796"/>
        <w:gridCol w:w="792"/>
        <w:gridCol w:w="1368"/>
        <w:gridCol w:w="1368"/>
      </w:tblGrid>
      <w:tr w:rsidR="00690BE0" w14:paraId="05F0AF28" w14:textId="77777777">
        <w:trPr>
          <w:tblHeader/>
          <w:jc w:val="center"/>
        </w:trPr>
        <w:tc>
          <w:tcPr>
            <w:tcW w:w="1800" w:type="dxa"/>
            <w:shd w:val="clear" w:color="auto" w:fill="274690"/>
            <w:vAlign w:val="center"/>
          </w:tcPr>
          <w:p w14:paraId="56EA8F02" w14:textId="77777777" w:rsidR="00690BE0" w:rsidRDefault="00000000">
            <w:proofErr w:type="spellStart"/>
            <w:r>
              <w:rPr>
                <w:b/>
                <w:color w:val="FFFFFF"/>
                <w:sz w:val="17"/>
              </w:rPr>
              <w:t>Requerimiento</w:t>
            </w:r>
            <w:proofErr w:type="spellEnd"/>
          </w:p>
        </w:tc>
        <w:tc>
          <w:tcPr>
            <w:tcW w:w="2448" w:type="dxa"/>
            <w:shd w:val="clear" w:color="auto" w:fill="274690"/>
            <w:vAlign w:val="center"/>
          </w:tcPr>
          <w:p w14:paraId="7F7D155E" w14:textId="77777777" w:rsidR="00690BE0" w:rsidRDefault="00000000">
            <w:r>
              <w:rPr>
                <w:b/>
                <w:color w:val="FFFFFF"/>
                <w:sz w:val="17"/>
              </w:rPr>
              <w:t>Descripción</w:t>
            </w:r>
          </w:p>
        </w:tc>
        <w:tc>
          <w:tcPr>
            <w:tcW w:w="1152" w:type="dxa"/>
            <w:shd w:val="clear" w:color="auto" w:fill="274690"/>
            <w:vAlign w:val="center"/>
          </w:tcPr>
          <w:p w14:paraId="7CA9A896" w14:textId="77777777" w:rsidR="00690BE0" w:rsidRDefault="00000000">
            <w:r>
              <w:rPr>
                <w:b/>
                <w:color w:val="FFFFFF"/>
                <w:sz w:val="17"/>
              </w:rPr>
              <w:t>Documento guía</w:t>
            </w:r>
          </w:p>
        </w:tc>
        <w:tc>
          <w:tcPr>
            <w:tcW w:w="1152" w:type="dxa"/>
            <w:shd w:val="clear" w:color="auto" w:fill="274690"/>
            <w:vAlign w:val="center"/>
          </w:tcPr>
          <w:p w14:paraId="13B582FF" w14:textId="77777777" w:rsidR="00690BE0" w:rsidRDefault="00000000">
            <w:r>
              <w:rPr>
                <w:b/>
                <w:color w:val="FFFFFF"/>
                <w:sz w:val="17"/>
              </w:rPr>
              <w:t>Documento compartido</w:t>
            </w:r>
          </w:p>
        </w:tc>
        <w:tc>
          <w:tcPr>
            <w:tcW w:w="1152" w:type="dxa"/>
            <w:shd w:val="clear" w:color="auto" w:fill="274690"/>
            <w:vAlign w:val="center"/>
          </w:tcPr>
          <w:p w14:paraId="356F37E5" w14:textId="77777777" w:rsidR="00690BE0" w:rsidRDefault="00000000">
            <w:r>
              <w:rPr>
                <w:b/>
                <w:color w:val="FFFFFF"/>
                <w:sz w:val="17"/>
              </w:rPr>
              <w:t>Responsable</w:t>
            </w:r>
          </w:p>
        </w:tc>
        <w:tc>
          <w:tcPr>
            <w:tcW w:w="936" w:type="dxa"/>
            <w:shd w:val="clear" w:color="auto" w:fill="274690"/>
            <w:vAlign w:val="center"/>
          </w:tcPr>
          <w:p w14:paraId="06C01C12" w14:textId="77777777" w:rsidR="00690BE0" w:rsidRDefault="00000000">
            <w:r>
              <w:rPr>
                <w:b/>
                <w:color w:val="FFFFFF"/>
                <w:sz w:val="17"/>
              </w:rPr>
              <w:t>Urgencia</w:t>
            </w:r>
          </w:p>
        </w:tc>
        <w:tc>
          <w:tcPr>
            <w:tcW w:w="1007" w:type="dxa"/>
            <w:shd w:val="clear" w:color="auto" w:fill="274690"/>
            <w:vAlign w:val="center"/>
          </w:tcPr>
          <w:p w14:paraId="130183C8" w14:textId="77777777" w:rsidR="00690BE0" w:rsidRDefault="00000000">
            <w:r>
              <w:rPr>
                <w:b/>
                <w:color w:val="FFFFFF"/>
                <w:sz w:val="17"/>
              </w:rPr>
              <w:t>Fecha entrega</w:t>
            </w:r>
          </w:p>
        </w:tc>
        <w:tc>
          <w:tcPr>
            <w:tcW w:w="1296" w:type="dxa"/>
            <w:shd w:val="clear" w:color="auto" w:fill="274690"/>
            <w:vAlign w:val="center"/>
          </w:tcPr>
          <w:p w14:paraId="3C294DB3" w14:textId="77777777" w:rsidR="00690BE0" w:rsidRDefault="00000000">
            <w:r>
              <w:rPr>
                <w:b/>
                <w:color w:val="FFFFFF"/>
                <w:sz w:val="17"/>
              </w:rPr>
              <w:t>Comentarios</w:t>
            </w:r>
          </w:p>
        </w:tc>
        <w:tc>
          <w:tcPr>
            <w:tcW w:w="1368" w:type="dxa"/>
            <w:shd w:val="clear" w:color="auto" w:fill="274690"/>
            <w:vAlign w:val="center"/>
          </w:tcPr>
          <w:p w14:paraId="17968ECB" w14:textId="77777777" w:rsidR="00690BE0" w:rsidRDefault="00000000">
            <w:r>
              <w:rPr>
                <w:b/>
                <w:color w:val="FFFFFF"/>
                <w:sz w:val="17"/>
              </w:rPr>
              <w:t>Documento entregable / link compartido</w:t>
            </w:r>
          </w:p>
        </w:tc>
      </w:tr>
      <w:tr w:rsidR="00690BE0" w14:paraId="20E38175" w14:textId="77777777">
        <w:trPr>
          <w:jc w:val="center"/>
        </w:trPr>
        <w:tc>
          <w:tcPr>
            <w:tcW w:w="1800" w:type="dxa"/>
            <w:shd w:val="clear" w:color="auto" w:fill="FFFFFF"/>
            <w:vAlign w:val="center"/>
          </w:tcPr>
          <w:p w14:paraId="7D7C47DA" w14:textId="77777777" w:rsidR="00690BE0" w:rsidRPr="00E572BF" w:rsidRDefault="00000000">
            <w:pPr>
              <w:rPr>
                <w:lang w:val="es-EC"/>
              </w:rPr>
            </w:pPr>
            <w:r w:rsidRPr="00E572BF">
              <w:rPr>
                <w:sz w:val="13"/>
                <w:lang w:val="es-EC"/>
              </w:rPr>
              <w:t xml:space="preserve">Comencemos a </w:t>
            </w:r>
            <w:proofErr w:type="spellStart"/>
            <w:r w:rsidRPr="00E572BF">
              <w:rPr>
                <w:sz w:val="13"/>
                <w:lang w:val="es-EC"/>
              </w:rPr>
              <w:t>settear</w:t>
            </w:r>
            <w:proofErr w:type="spellEnd"/>
            <w:r w:rsidRPr="00E572BF">
              <w:rPr>
                <w:sz w:val="13"/>
                <w:lang w:val="es-EC"/>
              </w:rPr>
              <w:t xml:space="preserve"> el agente</w:t>
            </w:r>
          </w:p>
        </w:tc>
        <w:tc>
          <w:tcPr>
            <w:tcW w:w="2448" w:type="dxa"/>
            <w:shd w:val="clear" w:color="auto" w:fill="FFFFFF"/>
            <w:vAlign w:val="center"/>
          </w:tcPr>
          <w:p w14:paraId="23DD6A7C" w14:textId="77777777" w:rsidR="00690BE0" w:rsidRDefault="00000000">
            <w:proofErr w:type="spellStart"/>
            <w:r>
              <w:rPr>
                <w:sz w:val="13"/>
              </w:rPr>
              <w:t>Sección</w:t>
            </w:r>
            <w:proofErr w:type="spellEnd"/>
            <w:r>
              <w:rPr>
                <w:sz w:val="13"/>
              </w:rPr>
              <w:t xml:space="preserve"> / </w:t>
            </w:r>
            <w:proofErr w:type="spellStart"/>
            <w:r>
              <w:rPr>
                <w:sz w:val="13"/>
              </w:rPr>
              <w:t>hito</w:t>
            </w:r>
            <w:proofErr w:type="spellEnd"/>
            <w:r>
              <w:rPr>
                <w:sz w:val="13"/>
              </w:rPr>
              <w:t xml:space="preserve"> del onboarding.</w:t>
            </w:r>
          </w:p>
        </w:tc>
        <w:tc>
          <w:tcPr>
            <w:tcW w:w="1152" w:type="dxa"/>
            <w:shd w:val="clear" w:color="auto" w:fill="FFFFFF"/>
            <w:vAlign w:val="center"/>
          </w:tcPr>
          <w:p w14:paraId="004AED4B" w14:textId="77777777" w:rsidR="00690BE0" w:rsidRDefault="00000000">
            <w:r>
              <w:rPr>
                <w:sz w:val="13"/>
              </w:rPr>
              <w:t>____________________</w:t>
            </w:r>
          </w:p>
        </w:tc>
        <w:tc>
          <w:tcPr>
            <w:tcW w:w="1152" w:type="dxa"/>
            <w:shd w:val="clear" w:color="auto" w:fill="FFFFFF"/>
            <w:vAlign w:val="center"/>
          </w:tcPr>
          <w:p w14:paraId="557E0C58" w14:textId="77777777" w:rsidR="00690BE0" w:rsidRDefault="00000000">
            <w:r>
              <w:rPr>
                <w:sz w:val="13"/>
              </w:rPr>
              <w:t>____________________</w:t>
            </w:r>
          </w:p>
        </w:tc>
        <w:tc>
          <w:tcPr>
            <w:tcW w:w="1152" w:type="dxa"/>
            <w:shd w:val="clear" w:color="auto" w:fill="FFFFFF"/>
            <w:vAlign w:val="center"/>
          </w:tcPr>
          <w:p w14:paraId="5FAC6B5A" w14:textId="77777777" w:rsidR="00690BE0" w:rsidRDefault="00000000">
            <w:r>
              <w:rPr>
                <w:sz w:val="13"/>
              </w:rPr>
              <w:t>____________________</w:t>
            </w:r>
          </w:p>
        </w:tc>
        <w:tc>
          <w:tcPr>
            <w:tcW w:w="936" w:type="dxa"/>
            <w:shd w:val="clear" w:color="auto" w:fill="FFFFFF"/>
            <w:vAlign w:val="center"/>
          </w:tcPr>
          <w:p w14:paraId="749F4CAF" w14:textId="77777777" w:rsidR="00690BE0" w:rsidRDefault="00000000">
            <w:r>
              <w:rPr>
                <w:sz w:val="13"/>
              </w:rPr>
              <w:t>Alta / Media / Baja</w:t>
            </w:r>
          </w:p>
        </w:tc>
        <w:tc>
          <w:tcPr>
            <w:tcW w:w="1007" w:type="dxa"/>
            <w:shd w:val="clear" w:color="auto" w:fill="FFFFFF"/>
            <w:vAlign w:val="center"/>
          </w:tcPr>
          <w:p w14:paraId="1E4DD27B" w14:textId="77777777" w:rsidR="00690BE0" w:rsidRDefault="00000000">
            <w:r>
              <w:rPr>
                <w:sz w:val="13"/>
              </w:rPr>
              <w:t>dd/mm/aaaa</w:t>
            </w:r>
          </w:p>
        </w:tc>
        <w:tc>
          <w:tcPr>
            <w:tcW w:w="1296" w:type="dxa"/>
            <w:shd w:val="clear" w:color="auto" w:fill="FFFFFF"/>
            <w:vAlign w:val="center"/>
          </w:tcPr>
          <w:p w14:paraId="2A908ABB" w14:textId="77777777" w:rsidR="00690BE0" w:rsidRDefault="00000000">
            <w:r>
              <w:rPr>
                <w:sz w:val="13"/>
              </w:rPr>
              <w:t>____________________</w:t>
            </w:r>
          </w:p>
        </w:tc>
        <w:tc>
          <w:tcPr>
            <w:tcW w:w="1368" w:type="dxa"/>
            <w:shd w:val="clear" w:color="auto" w:fill="FFFFFF"/>
            <w:vAlign w:val="center"/>
          </w:tcPr>
          <w:p w14:paraId="0626FDCE" w14:textId="77777777" w:rsidR="00690BE0" w:rsidRDefault="00000000">
            <w:r>
              <w:rPr>
                <w:sz w:val="13"/>
              </w:rPr>
              <w:t>____________________</w:t>
            </w:r>
          </w:p>
        </w:tc>
      </w:tr>
      <w:tr w:rsidR="00690BE0" w14:paraId="3419D19D" w14:textId="77777777">
        <w:trPr>
          <w:jc w:val="center"/>
        </w:trPr>
        <w:tc>
          <w:tcPr>
            <w:tcW w:w="1800" w:type="dxa"/>
            <w:shd w:val="clear" w:color="auto" w:fill="F8FAFC"/>
            <w:vAlign w:val="center"/>
          </w:tcPr>
          <w:p w14:paraId="52EA3321" w14:textId="77777777" w:rsidR="00690BE0" w:rsidRPr="00E572BF" w:rsidRDefault="00000000">
            <w:pPr>
              <w:rPr>
                <w:lang w:val="es-EC"/>
              </w:rPr>
            </w:pPr>
            <w:r w:rsidRPr="00E572BF">
              <w:rPr>
                <w:sz w:val="13"/>
                <w:lang w:val="es-EC"/>
              </w:rPr>
              <w:t>Paso 1: Quien es tu agente?</w:t>
            </w:r>
          </w:p>
        </w:tc>
        <w:tc>
          <w:tcPr>
            <w:tcW w:w="2448" w:type="dxa"/>
            <w:shd w:val="clear" w:color="auto" w:fill="F8FAFC"/>
            <w:vAlign w:val="center"/>
          </w:tcPr>
          <w:p w14:paraId="7DB859B8" w14:textId="77777777" w:rsidR="00690BE0" w:rsidRDefault="00000000">
            <w:proofErr w:type="spellStart"/>
            <w:r>
              <w:rPr>
                <w:sz w:val="13"/>
              </w:rPr>
              <w:t>Sección</w:t>
            </w:r>
            <w:proofErr w:type="spellEnd"/>
            <w:r>
              <w:rPr>
                <w:sz w:val="13"/>
              </w:rPr>
              <w:t xml:space="preserve"> / </w:t>
            </w:r>
            <w:proofErr w:type="spellStart"/>
            <w:r>
              <w:rPr>
                <w:sz w:val="13"/>
              </w:rPr>
              <w:t>hito</w:t>
            </w:r>
            <w:proofErr w:type="spellEnd"/>
            <w:r>
              <w:rPr>
                <w:sz w:val="13"/>
              </w:rPr>
              <w:t xml:space="preserve"> del onboarding.</w:t>
            </w:r>
          </w:p>
        </w:tc>
        <w:tc>
          <w:tcPr>
            <w:tcW w:w="1152" w:type="dxa"/>
            <w:shd w:val="clear" w:color="auto" w:fill="F8FAFC"/>
            <w:vAlign w:val="center"/>
          </w:tcPr>
          <w:p w14:paraId="2456D4CB" w14:textId="77777777" w:rsidR="00690BE0" w:rsidRDefault="00000000">
            <w:r>
              <w:rPr>
                <w:sz w:val="13"/>
              </w:rPr>
              <w:t>____________________</w:t>
            </w:r>
          </w:p>
        </w:tc>
        <w:tc>
          <w:tcPr>
            <w:tcW w:w="1152" w:type="dxa"/>
            <w:shd w:val="clear" w:color="auto" w:fill="F8FAFC"/>
            <w:vAlign w:val="center"/>
          </w:tcPr>
          <w:p w14:paraId="322E276B" w14:textId="77777777" w:rsidR="00690BE0" w:rsidRDefault="00000000">
            <w:r>
              <w:rPr>
                <w:sz w:val="13"/>
              </w:rPr>
              <w:t>____________________</w:t>
            </w:r>
          </w:p>
        </w:tc>
        <w:tc>
          <w:tcPr>
            <w:tcW w:w="1152" w:type="dxa"/>
            <w:shd w:val="clear" w:color="auto" w:fill="F8FAFC"/>
            <w:vAlign w:val="center"/>
          </w:tcPr>
          <w:p w14:paraId="2FAB0C23" w14:textId="77777777" w:rsidR="00690BE0" w:rsidRDefault="00000000">
            <w:r>
              <w:rPr>
                <w:sz w:val="13"/>
              </w:rPr>
              <w:t>____________________</w:t>
            </w:r>
          </w:p>
        </w:tc>
        <w:tc>
          <w:tcPr>
            <w:tcW w:w="936" w:type="dxa"/>
            <w:shd w:val="clear" w:color="auto" w:fill="F8FAFC"/>
            <w:vAlign w:val="center"/>
          </w:tcPr>
          <w:p w14:paraId="4FFD7381" w14:textId="77777777" w:rsidR="00690BE0" w:rsidRDefault="00000000">
            <w:r>
              <w:rPr>
                <w:sz w:val="13"/>
              </w:rPr>
              <w:t>Alta / Media / Baja</w:t>
            </w:r>
          </w:p>
        </w:tc>
        <w:tc>
          <w:tcPr>
            <w:tcW w:w="1007" w:type="dxa"/>
            <w:shd w:val="clear" w:color="auto" w:fill="F8FAFC"/>
            <w:vAlign w:val="center"/>
          </w:tcPr>
          <w:p w14:paraId="4944FF11" w14:textId="77777777" w:rsidR="00690BE0" w:rsidRDefault="00000000">
            <w:r>
              <w:rPr>
                <w:sz w:val="13"/>
              </w:rPr>
              <w:t>dd/mm/aaaa</w:t>
            </w:r>
          </w:p>
        </w:tc>
        <w:tc>
          <w:tcPr>
            <w:tcW w:w="1296" w:type="dxa"/>
            <w:shd w:val="clear" w:color="auto" w:fill="F8FAFC"/>
            <w:vAlign w:val="center"/>
          </w:tcPr>
          <w:p w14:paraId="76FA1BE5" w14:textId="77777777" w:rsidR="00690BE0" w:rsidRDefault="00000000">
            <w:r>
              <w:rPr>
                <w:sz w:val="13"/>
              </w:rPr>
              <w:t>____________________</w:t>
            </w:r>
          </w:p>
        </w:tc>
        <w:tc>
          <w:tcPr>
            <w:tcW w:w="1368" w:type="dxa"/>
            <w:shd w:val="clear" w:color="auto" w:fill="F8FAFC"/>
            <w:vAlign w:val="center"/>
          </w:tcPr>
          <w:p w14:paraId="740D0F88" w14:textId="77777777" w:rsidR="00690BE0" w:rsidRDefault="00000000">
            <w:r>
              <w:rPr>
                <w:sz w:val="13"/>
              </w:rPr>
              <w:t>____________________</w:t>
            </w:r>
          </w:p>
        </w:tc>
      </w:tr>
      <w:tr w:rsidR="00690BE0" w14:paraId="0481770E" w14:textId="77777777">
        <w:trPr>
          <w:jc w:val="center"/>
        </w:trPr>
        <w:tc>
          <w:tcPr>
            <w:tcW w:w="1800" w:type="dxa"/>
            <w:shd w:val="clear" w:color="auto" w:fill="FFFFFF"/>
            <w:vAlign w:val="center"/>
          </w:tcPr>
          <w:p w14:paraId="5D8B3B97" w14:textId="77777777" w:rsidR="00690BE0" w:rsidRPr="00E572BF" w:rsidRDefault="00000000">
            <w:pPr>
              <w:rPr>
                <w:lang w:val="es-EC"/>
              </w:rPr>
            </w:pPr>
            <w:r w:rsidRPr="00E572BF">
              <w:rPr>
                <w:sz w:val="13"/>
                <w:lang w:val="es-EC"/>
              </w:rPr>
              <w:t>Número 1 de WhatsApp (nuevo y real)</w:t>
            </w:r>
          </w:p>
        </w:tc>
        <w:tc>
          <w:tcPr>
            <w:tcW w:w="2448" w:type="dxa"/>
            <w:shd w:val="clear" w:color="auto" w:fill="FFFFFF"/>
            <w:vAlign w:val="center"/>
          </w:tcPr>
          <w:p w14:paraId="4179FB9A" w14:textId="77777777" w:rsidR="00690BE0" w:rsidRPr="00E572BF" w:rsidRDefault="00000000">
            <w:pPr>
              <w:rPr>
                <w:lang w:val="es-EC"/>
              </w:rPr>
            </w:pPr>
            <w:r w:rsidRPr="00E572BF">
              <w:rPr>
                <w:sz w:val="13"/>
                <w:lang w:val="es-EC"/>
              </w:rPr>
              <w:t xml:space="preserve">Comprar un número nuevo, insertarlo en un teléfono físico con SIM activa. Verificar que puede recibir SMS. No </w:t>
            </w:r>
            <w:r w:rsidRPr="00E572BF">
              <w:rPr>
                <w:sz w:val="13"/>
                <w:lang w:val="es-EC"/>
              </w:rPr>
              <w:lastRenderedPageBreak/>
              <w:t>debe haber sido usado antes en WhatsApp.</w:t>
            </w:r>
          </w:p>
        </w:tc>
        <w:tc>
          <w:tcPr>
            <w:tcW w:w="1152" w:type="dxa"/>
            <w:shd w:val="clear" w:color="auto" w:fill="FFFFFF"/>
            <w:vAlign w:val="center"/>
          </w:tcPr>
          <w:p w14:paraId="7FB6246C" w14:textId="77777777" w:rsidR="00690BE0" w:rsidRDefault="00000000">
            <w:r>
              <w:rPr>
                <w:sz w:val="13"/>
              </w:rPr>
              <w:lastRenderedPageBreak/>
              <w:t>____________________</w:t>
            </w:r>
          </w:p>
        </w:tc>
        <w:tc>
          <w:tcPr>
            <w:tcW w:w="1152" w:type="dxa"/>
            <w:shd w:val="clear" w:color="auto" w:fill="FFFFFF"/>
            <w:vAlign w:val="center"/>
          </w:tcPr>
          <w:p w14:paraId="09A04F81" w14:textId="77777777" w:rsidR="00690BE0" w:rsidRDefault="00000000">
            <w:r>
              <w:rPr>
                <w:sz w:val="13"/>
              </w:rPr>
              <w:t>____________________</w:t>
            </w:r>
          </w:p>
        </w:tc>
        <w:tc>
          <w:tcPr>
            <w:tcW w:w="1152" w:type="dxa"/>
            <w:shd w:val="clear" w:color="auto" w:fill="FFFFFF"/>
            <w:vAlign w:val="center"/>
          </w:tcPr>
          <w:p w14:paraId="6616BC89" w14:textId="77777777" w:rsidR="00690BE0" w:rsidRDefault="00000000">
            <w:r>
              <w:rPr>
                <w:sz w:val="13"/>
              </w:rPr>
              <w:t>____________________</w:t>
            </w:r>
          </w:p>
        </w:tc>
        <w:tc>
          <w:tcPr>
            <w:tcW w:w="936" w:type="dxa"/>
            <w:shd w:val="clear" w:color="auto" w:fill="FFFFFF"/>
            <w:vAlign w:val="center"/>
          </w:tcPr>
          <w:p w14:paraId="114BC836" w14:textId="77777777" w:rsidR="00690BE0" w:rsidRDefault="00000000">
            <w:r>
              <w:rPr>
                <w:sz w:val="13"/>
              </w:rPr>
              <w:t>Alta / Media / Baja</w:t>
            </w:r>
          </w:p>
        </w:tc>
        <w:tc>
          <w:tcPr>
            <w:tcW w:w="1007" w:type="dxa"/>
            <w:shd w:val="clear" w:color="auto" w:fill="FFFFFF"/>
            <w:vAlign w:val="center"/>
          </w:tcPr>
          <w:p w14:paraId="234C7D6F" w14:textId="77777777" w:rsidR="00690BE0" w:rsidRDefault="00000000">
            <w:r>
              <w:rPr>
                <w:sz w:val="13"/>
              </w:rPr>
              <w:t>dd/mm/aaaa</w:t>
            </w:r>
          </w:p>
        </w:tc>
        <w:tc>
          <w:tcPr>
            <w:tcW w:w="1296" w:type="dxa"/>
            <w:shd w:val="clear" w:color="auto" w:fill="FFFFFF"/>
            <w:vAlign w:val="center"/>
          </w:tcPr>
          <w:p w14:paraId="4874DF8B" w14:textId="77777777" w:rsidR="00690BE0" w:rsidRDefault="00000000">
            <w:r>
              <w:rPr>
                <w:sz w:val="13"/>
              </w:rPr>
              <w:t>____________________</w:t>
            </w:r>
          </w:p>
        </w:tc>
        <w:tc>
          <w:tcPr>
            <w:tcW w:w="1368" w:type="dxa"/>
            <w:shd w:val="clear" w:color="auto" w:fill="FFFFFF"/>
            <w:vAlign w:val="center"/>
          </w:tcPr>
          <w:p w14:paraId="46B0B7A1" w14:textId="77777777" w:rsidR="00690BE0" w:rsidRDefault="00000000">
            <w:r>
              <w:rPr>
                <w:sz w:val="13"/>
              </w:rPr>
              <w:t>____________________</w:t>
            </w:r>
          </w:p>
        </w:tc>
      </w:tr>
      <w:tr w:rsidR="00690BE0" w14:paraId="042C7D85" w14:textId="77777777">
        <w:trPr>
          <w:jc w:val="center"/>
        </w:trPr>
        <w:tc>
          <w:tcPr>
            <w:tcW w:w="1800" w:type="dxa"/>
            <w:shd w:val="clear" w:color="auto" w:fill="F8FAFC"/>
            <w:vAlign w:val="center"/>
          </w:tcPr>
          <w:p w14:paraId="75C10636" w14:textId="77777777" w:rsidR="00690BE0" w:rsidRDefault="00000000">
            <w:r>
              <w:rPr>
                <w:sz w:val="13"/>
              </w:rPr>
              <w:t>Datos perfil WhatsApp Business</w:t>
            </w:r>
          </w:p>
        </w:tc>
        <w:tc>
          <w:tcPr>
            <w:tcW w:w="2448" w:type="dxa"/>
            <w:shd w:val="clear" w:color="auto" w:fill="F8FAFC"/>
            <w:vAlign w:val="center"/>
          </w:tcPr>
          <w:p w14:paraId="09183351" w14:textId="77777777" w:rsidR="00690BE0" w:rsidRPr="00E572BF" w:rsidRDefault="00000000">
            <w:pPr>
              <w:rPr>
                <w:lang w:val="es-EC"/>
              </w:rPr>
            </w:pPr>
            <w:r w:rsidRPr="00E572BF">
              <w:rPr>
                <w:sz w:val="13"/>
                <w:lang w:val="es-EC"/>
              </w:rPr>
              <w:t>Reunir logo (PNG/JPG), nombre público, descripción corta, horario de atención, link a política de privacidad y sitio web.</w:t>
            </w:r>
          </w:p>
        </w:tc>
        <w:tc>
          <w:tcPr>
            <w:tcW w:w="1152" w:type="dxa"/>
            <w:shd w:val="clear" w:color="auto" w:fill="F8FAFC"/>
            <w:vAlign w:val="center"/>
          </w:tcPr>
          <w:p w14:paraId="00755AE9" w14:textId="77777777" w:rsidR="00690BE0" w:rsidRDefault="00000000">
            <w:r>
              <w:rPr>
                <w:sz w:val="13"/>
              </w:rPr>
              <w:t>____________________</w:t>
            </w:r>
          </w:p>
        </w:tc>
        <w:tc>
          <w:tcPr>
            <w:tcW w:w="1152" w:type="dxa"/>
            <w:shd w:val="clear" w:color="auto" w:fill="F8FAFC"/>
            <w:vAlign w:val="center"/>
          </w:tcPr>
          <w:p w14:paraId="312D3DC4" w14:textId="77777777" w:rsidR="00690BE0" w:rsidRDefault="00000000">
            <w:r>
              <w:rPr>
                <w:sz w:val="13"/>
              </w:rPr>
              <w:t>____________________</w:t>
            </w:r>
          </w:p>
        </w:tc>
        <w:tc>
          <w:tcPr>
            <w:tcW w:w="1152" w:type="dxa"/>
            <w:shd w:val="clear" w:color="auto" w:fill="F8FAFC"/>
            <w:vAlign w:val="center"/>
          </w:tcPr>
          <w:p w14:paraId="2FA7469F" w14:textId="77777777" w:rsidR="00690BE0" w:rsidRDefault="00000000">
            <w:r>
              <w:rPr>
                <w:sz w:val="13"/>
              </w:rPr>
              <w:t>____________________</w:t>
            </w:r>
          </w:p>
        </w:tc>
        <w:tc>
          <w:tcPr>
            <w:tcW w:w="936" w:type="dxa"/>
            <w:shd w:val="clear" w:color="auto" w:fill="F8FAFC"/>
            <w:vAlign w:val="center"/>
          </w:tcPr>
          <w:p w14:paraId="3F4D0C81" w14:textId="77777777" w:rsidR="00690BE0" w:rsidRDefault="00000000">
            <w:r>
              <w:rPr>
                <w:sz w:val="13"/>
              </w:rPr>
              <w:t>Alta / Media / Baja</w:t>
            </w:r>
          </w:p>
        </w:tc>
        <w:tc>
          <w:tcPr>
            <w:tcW w:w="1007" w:type="dxa"/>
            <w:shd w:val="clear" w:color="auto" w:fill="F8FAFC"/>
            <w:vAlign w:val="center"/>
          </w:tcPr>
          <w:p w14:paraId="09E57EAE" w14:textId="77777777" w:rsidR="00690BE0" w:rsidRDefault="00000000">
            <w:r>
              <w:rPr>
                <w:sz w:val="13"/>
              </w:rPr>
              <w:t>dd/mm/aaaa</w:t>
            </w:r>
          </w:p>
        </w:tc>
        <w:tc>
          <w:tcPr>
            <w:tcW w:w="1296" w:type="dxa"/>
            <w:shd w:val="clear" w:color="auto" w:fill="F8FAFC"/>
            <w:vAlign w:val="center"/>
          </w:tcPr>
          <w:p w14:paraId="443991DB" w14:textId="77777777" w:rsidR="00690BE0" w:rsidRDefault="00000000">
            <w:r>
              <w:rPr>
                <w:sz w:val="13"/>
              </w:rPr>
              <w:t>____________________</w:t>
            </w:r>
          </w:p>
        </w:tc>
        <w:tc>
          <w:tcPr>
            <w:tcW w:w="1368" w:type="dxa"/>
            <w:shd w:val="clear" w:color="auto" w:fill="F8FAFC"/>
            <w:vAlign w:val="center"/>
          </w:tcPr>
          <w:p w14:paraId="6F9D64AF" w14:textId="77777777" w:rsidR="00690BE0" w:rsidRDefault="00000000">
            <w:r>
              <w:rPr>
                <w:sz w:val="13"/>
              </w:rPr>
              <w:t>____________________</w:t>
            </w:r>
          </w:p>
        </w:tc>
      </w:tr>
      <w:tr w:rsidR="00690BE0" w14:paraId="59D67D26" w14:textId="77777777">
        <w:trPr>
          <w:jc w:val="center"/>
        </w:trPr>
        <w:tc>
          <w:tcPr>
            <w:tcW w:w="1800" w:type="dxa"/>
            <w:shd w:val="clear" w:color="auto" w:fill="FFFFFF"/>
            <w:vAlign w:val="center"/>
          </w:tcPr>
          <w:p w14:paraId="39D8192E" w14:textId="77777777" w:rsidR="00690BE0" w:rsidRDefault="00000000">
            <w:r>
              <w:rPr>
                <w:sz w:val="13"/>
              </w:rPr>
              <w:t>Paso 2: Necesitamos tus cuentas!</w:t>
            </w:r>
          </w:p>
        </w:tc>
        <w:tc>
          <w:tcPr>
            <w:tcW w:w="2448" w:type="dxa"/>
            <w:shd w:val="clear" w:color="auto" w:fill="FFFFFF"/>
            <w:vAlign w:val="center"/>
          </w:tcPr>
          <w:p w14:paraId="324AC697" w14:textId="77777777" w:rsidR="00690BE0" w:rsidRDefault="00000000">
            <w:r>
              <w:rPr>
                <w:sz w:val="13"/>
              </w:rPr>
              <w:t>Sección / hito del onboarding.</w:t>
            </w:r>
          </w:p>
        </w:tc>
        <w:tc>
          <w:tcPr>
            <w:tcW w:w="1152" w:type="dxa"/>
            <w:shd w:val="clear" w:color="auto" w:fill="FFFFFF"/>
            <w:vAlign w:val="center"/>
          </w:tcPr>
          <w:p w14:paraId="79B15044" w14:textId="77777777" w:rsidR="00690BE0" w:rsidRDefault="00000000">
            <w:r>
              <w:rPr>
                <w:sz w:val="13"/>
              </w:rPr>
              <w:t>____________________</w:t>
            </w:r>
          </w:p>
        </w:tc>
        <w:tc>
          <w:tcPr>
            <w:tcW w:w="1152" w:type="dxa"/>
            <w:shd w:val="clear" w:color="auto" w:fill="FFFFFF"/>
            <w:vAlign w:val="center"/>
          </w:tcPr>
          <w:p w14:paraId="22613080" w14:textId="77777777" w:rsidR="00690BE0" w:rsidRDefault="00000000">
            <w:r>
              <w:rPr>
                <w:sz w:val="13"/>
              </w:rPr>
              <w:t>____________________</w:t>
            </w:r>
          </w:p>
        </w:tc>
        <w:tc>
          <w:tcPr>
            <w:tcW w:w="1152" w:type="dxa"/>
            <w:shd w:val="clear" w:color="auto" w:fill="FFFFFF"/>
            <w:vAlign w:val="center"/>
          </w:tcPr>
          <w:p w14:paraId="058E5248" w14:textId="77777777" w:rsidR="00690BE0" w:rsidRDefault="00000000">
            <w:r>
              <w:rPr>
                <w:sz w:val="13"/>
              </w:rPr>
              <w:t>____________________</w:t>
            </w:r>
          </w:p>
        </w:tc>
        <w:tc>
          <w:tcPr>
            <w:tcW w:w="936" w:type="dxa"/>
            <w:shd w:val="clear" w:color="auto" w:fill="FFFFFF"/>
            <w:vAlign w:val="center"/>
          </w:tcPr>
          <w:p w14:paraId="3FF734FA" w14:textId="77777777" w:rsidR="00690BE0" w:rsidRDefault="00000000">
            <w:r>
              <w:rPr>
                <w:sz w:val="13"/>
              </w:rPr>
              <w:t>Alta / Media / Baja</w:t>
            </w:r>
          </w:p>
        </w:tc>
        <w:tc>
          <w:tcPr>
            <w:tcW w:w="1007" w:type="dxa"/>
            <w:shd w:val="clear" w:color="auto" w:fill="FFFFFF"/>
            <w:vAlign w:val="center"/>
          </w:tcPr>
          <w:p w14:paraId="09B823BB" w14:textId="77777777" w:rsidR="00690BE0" w:rsidRDefault="00000000">
            <w:r>
              <w:rPr>
                <w:sz w:val="13"/>
              </w:rPr>
              <w:t>dd/mm/aaaa</w:t>
            </w:r>
          </w:p>
        </w:tc>
        <w:tc>
          <w:tcPr>
            <w:tcW w:w="1296" w:type="dxa"/>
            <w:shd w:val="clear" w:color="auto" w:fill="FFFFFF"/>
            <w:vAlign w:val="center"/>
          </w:tcPr>
          <w:p w14:paraId="783F664A" w14:textId="77777777" w:rsidR="00690BE0" w:rsidRDefault="00000000">
            <w:r>
              <w:rPr>
                <w:sz w:val="13"/>
              </w:rPr>
              <w:t>____________________</w:t>
            </w:r>
          </w:p>
        </w:tc>
        <w:tc>
          <w:tcPr>
            <w:tcW w:w="1368" w:type="dxa"/>
            <w:shd w:val="clear" w:color="auto" w:fill="FFFFFF"/>
            <w:vAlign w:val="center"/>
          </w:tcPr>
          <w:p w14:paraId="33442F47" w14:textId="77777777" w:rsidR="00690BE0" w:rsidRDefault="00000000">
            <w:r>
              <w:rPr>
                <w:sz w:val="13"/>
              </w:rPr>
              <w:t>____________________</w:t>
            </w:r>
          </w:p>
        </w:tc>
      </w:tr>
      <w:tr w:rsidR="00690BE0" w14:paraId="426A75FB" w14:textId="77777777">
        <w:trPr>
          <w:jc w:val="center"/>
        </w:trPr>
        <w:tc>
          <w:tcPr>
            <w:tcW w:w="1800" w:type="dxa"/>
            <w:shd w:val="clear" w:color="auto" w:fill="F8FAFC"/>
            <w:vAlign w:val="center"/>
          </w:tcPr>
          <w:p w14:paraId="148C0A27" w14:textId="77777777" w:rsidR="00690BE0" w:rsidRPr="00E572BF" w:rsidRDefault="00000000">
            <w:pPr>
              <w:rPr>
                <w:lang w:val="es-EC"/>
              </w:rPr>
            </w:pPr>
            <w:proofErr w:type="spellStart"/>
            <w:r w:rsidRPr="00E572BF">
              <w:rPr>
                <w:sz w:val="13"/>
                <w:lang w:val="es-EC"/>
              </w:rPr>
              <w:t>Creacion</w:t>
            </w:r>
            <w:proofErr w:type="spellEnd"/>
            <w:r w:rsidRPr="00E572BF">
              <w:rPr>
                <w:sz w:val="13"/>
                <w:lang w:val="es-EC"/>
              </w:rPr>
              <w:t xml:space="preserve"> de cuentas que se van a </w:t>
            </w:r>
            <w:proofErr w:type="spellStart"/>
            <w:r w:rsidRPr="00E572BF">
              <w:rPr>
                <w:sz w:val="13"/>
                <w:lang w:val="es-EC"/>
              </w:rPr>
              <w:t>utlizar</w:t>
            </w:r>
            <w:proofErr w:type="spellEnd"/>
          </w:p>
        </w:tc>
        <w:tc>
          <w:tcPr>
            <w:tcW w:w="2448" w:type="dxa"/>
            <w:shd w:val="clear" w:color="auto" w:fill="F8FAFC"/>
            <w:vAlign w:val="center"/>
          </w:tcPr>
          <w:p w14:paraId="5B6E2A7F" w14:textId="77777777" w:rsidR="00690BE0" w:rsidRPr="00E572BF" w:rsidRDefault="00000000">
            <w:pPr>
              <w:rPr>
                <w:lang w:val="es-EC"/>
              </w:rPr>
            </w:pPr>
            <w:r w:rsidRPr="00E572BF">
              <w:rPr>
                <w:sz w:val="13"/>
                <w:lang w:val="es-EC"/>
              </w:rPr>
              <w:t xml:space="preserve">Cuentas y pasos para el desarrollo del </w:t>
            </w:r>
            <w:proofErr w:type="spellStart"/>
            <w:r w:rsidRPr="00E572BF">
              <w:rPr>
                <w:sz w:val="13"/>
                <w:lang w:val="es-EC"/>
              </w:rPr>
              <w:t>chatbot</w:t>
            </w:r>
            <w:proofErr w:type="spellEnd"/>
            <w:r w:rsidRPr="00E572BF">
              <w:rPr>
                <w:sz w:val="13"/>
                <w:lang w:val="es-EC"/>
              </w:rPr>
              <w:t xml:space="preserve"> (documento adjunto de </w:t>
            </w:r>
            <w:proofErr w:type="spellStart"/>
            <w:r w:rsidRPr="00E572BF">
              <w:rPr>
                <w:sz w:val="13"/>
                <w:lang w:val="es-EC"/>
              </w:rPr>
              <w:t>guia</w:t>
            </w:r>
            <w:proofErr w:type="spellEnd"/>
            <w:r w:rsidRPr="00E572BF">
              <w:rPr>
                <w:sz w:val="13"/>
                <w:lang w:val="es-EC"/>
              </w:rPr>
              <w:t xml:space="preserve"> a realizar)</w:t>
            </w:r>
          </w:p>
        </w:tc>
        <w:tc>
          <w:tcPr>
            <w:tcW w:w="1152" w:type="dxa"/>
            <w:shd w:val="clear" w:color="auto" w:fill="F8FAFC"/>
            <w:vAlign w:val="center"/>
          </w:tcPr>
          <w:p w14:paraId="2C612A0C" w14:textId="77777777" w:rsidR="00690BE0" w:rsidRDefault="00000000">
            <w:r>
              <w:rPr>
                <w:sz w:val="13"/>
              </w:rPr>
              <w:t>____________________</w:t>
            </w:r>
          </w:p>
        </w:tc>
        <w:tc>
          <w:tcPr>
            <w:tcW w:w="1152" w:type="dxa"/>
            <w:shd w:val="clear" w:color="auto" w:fill="F8FAFC"/>
            <w:vAlign w:val="center"/>
          </w:tcPr>
          <w:p w14:paraId="2696D505" w14:textId="77777777" w:rsidR="00690BE0" w:rsidRDefault="00000000">
            <w:hyperlink r:id="rId9">
              <w:r>
                <w:rPr>
                  <w:color w:val="274690"/>
                  <w:u w:val="single"/>
                </w:rPr>
                <w:t>Documento compartido</w:t>
              </w:r>
            </w:hyperlink>
          </w:p>
        </w:tc>
        <w:tc>
          <w:tcPr>
            <w:tcW w:w="1152" w:type="dxa"/>
            <w:shd w:val="clear" w:color="auto" w:fill="F8FAFC"/>
            <w:vAlign w:val="center"/>
          </w:tcPr>
          <w:p w14:paraId="0376DF50" w14:textId="77777777" w:rsidR="00690BE0" w:rsidRDefault="00000000">
            <w:r>
              <w:rPr>
                <w:sz w:val="13"/>
              </w:rPr>
              <w:t>____________________</w:t>
            </w:r>
          </w:p>
        </w:tc>
        <w:tc>
          <w:tcPr>
            <w:tcW w:w="936" w:type="dxa"/>
            <w:shd w:val="clear" w:color="auto" w:fill="F8FAFC"/>
            <w:vAlign w:val="center"/>
          </w:tcPr>
          <w:p w14:paraId="02619FE9" w14:textId="77777777" w:rsidR="00690BE0" w:rsidRDefault="00000000">
            <w:r>
              <w:rPr>
                <w:sz w:val="13"/>
              </w:rPr>
              <w:t>Alta / Media / Baja</w:t>
            </w:r>
          </w:p>
        </w:tc>
        <w:tc>
          <w:tcPr>
            <w:tcW w:w="1007" w:type="dxa"/>
            <w:shd w:val="clear" w:color="auto" w:fill="F8FAFC"/>
            <w:vAlign w:val="center"/>
          </w:tcPr>
          <w:p w14:paraId="764068AF" w14:textId="77777777" w:rsidR="00690BE0" w:rsidRDefault="00000000">
            <w:r>
              <w:rPr>
                <w:sz w:val="13"/>
              </w:rPr>
              <w:t>dd/mm/aaaa</w:t>
            </w:r>
          </w:p>
        </w:tc>
        <w:tc>
          <w:tcPr>
            <w:tcW w:w="1296" w:type="dxa"/>
            <w:shd w:val="clear" w:color="auto" w:fill="F8FAFC"/>
            <w:vAlign w:val="center"/>
          </w:tcPr>
          <w:p w14:paraId="1FFD06E0" w14:textId="77777777" w:rsidR="00690BE0" w:rsidRDefault="00000000">
            <w:r>
              <w:rPr>
                <w:sz w:val="13"/>
              </w:rPr>
              <w:t>____________________</w:t>
            </w:r>
          </w:p>
        </w:tc>
        <w:tc>
          <w:tcPr>
            <w:tcW w:w="1368" w:type="dxa"/>
            <w:shd w:val="clear" w:color="auto" w:fill="F8FAFC"/>
            <w:vAlign w:val="center"/>
          </w:tcPr>
          <w:p w14:paraId="48FD8F2C" w14:textId="77777777" w:rsidR="00690BE0" w:rsidRDefault="00000000">
            <w:r>
              <w:rPr>
                <w:sz w:val="13"/>
              </w:rPr>
              <w:t>____________________</w:t>
            </w:r>
          </w:p>
        </w:tc>
      </w:tr>
      <w:tr w:rsidR="00690BE0" w14:paraId="5B318CC9" w14:textId="77777777">
        <w:trPr>
          <w:jc w:val="center"/>
        </w:trPr>
        <w:tc>
          <w:tcPr>
            <w:tcW w:w="1800" w:type="dxa"/>
            <w:shd w:val="clear" w:color="auto" w:fill="FFFFFF"/>
            <w:vAlign w:val="center"/>
          </w:tcPr>
          <w:p w14:paraId="093D06B6" w14:textId="77777777" w:rsidR="00690BE0" w:rsidRPr="00E572BF" w:rsidRDefault="00000000">
            <w:pPr>
              <w:rPr>
                <w:lang w:val="es-EC"/>
              </w:rPr>
            </w:pPr>
            <w:r w:rsidRPr="00E572BF">
              <w:rPr>
                <w:sz w:val="13"/>
                <w:lang w:val="es-EC"/>
              </w:rPr>
              <w:t>Paso 3: Es hora de construir el agente</w:t>
            </w:r>
          </w:p>
        </w:tc>
        <w:tc>
          <w:tcPr>
            <w:tcW w:w="2448" w:type="dxa"/>
            <w:shd w:val="clear" w:color="auto" w:fill="FFFFFF"/>
            <w:vAlign w:val="center"/>
          </w:tcPr>
          <w:p w14:paraId="05373682" w14:textId="77777777" w:rsidR="00690BE0" w:rsidRDefault="00000000">
            <w:proofErr w:type="spellStart"/>
            <w:r>
              <w:rPr>
                <w:sz w:val="13"/>
              </w:rPr>
              <w:t>Sección</w:t>
            </w:r>
            <w:proofErr w:type="spellEnd"/>
            <w:r>
              <w:rPr>
                <w:sz w:val="13"/>
              </w:rPr>
              <w:t xml:space="preserve"> / </w:t>
            </w:r>
            <w:proofErr w:type="spellStart"/>
            <w:r>
              <w:rPr>
                <w:sz w:val="13"/>
              </w:rPr>
              <w:t>hito</w:t>
            </w:r>
            <w:proofErr w:type="spellEnd"/>
            <w:r>
              <w:rPr>
                <w:sz w:val="13"/>
              </w:rPr>
              <w:t xml:space="preserve"> del onboarding.</w:t>
            </w:r>
          </w:p>
        </w:tc>
        <w:tc>
          <w:tcPr>
            <w:tcW w:w="1152" w:type="dxa"/>
            <w:shd w:val="clear" w:color="auto" w:fill="FFFFFF"/>
            <w:vAlign w:val="center"/>
          </w:tcPr>
          <w:p w14:paraId="3232CA28" w14:textId="77777777" w:rsidR="00690BE0" w:rsidRDefault="00000000">
            <w:r>
              <w:rPr>
                <w:sz w:val="13"/>
              </w:rPr>
              <w:t>____________________</w:t>
            </w:r>
          </w:p>
        </w:tc>
        <w:tc>
          <w:tcPr>
            <w:tcW w:w="1152" w:type="dxa"/>
            <w:shd w:val="clear" w:color="auto" w:fill="FFFFFF"/>
            <w:vAlign w:val="center"/>
          </w:tcPr>
          <w:p w14:paraId="61822B75" w14:textId="77777777" w:rsidR="00690BE0" w:rsidRDefault="00000000">
            <w:r>
              <w:rPr>
                <w:sz w:val="13"/>
              </w:rPr>
              <w:t>____________________</w:t>
            </w:r>
          </w:p>
        </w:tc>
        <w:tc>
          <w:tcPr>
            <w:tcW w:w="1152" w:type="dxa"/>
            <w:shd w:val="clear" w:color="auto" w:fill="FFFFFF"/>
            <w:vAlign w:val="center"/>
          </w:tcPr>
          <w:p w14:paraId="59CA19EB" w14:textId="77777777" w:rsidR="00690BE0" w:rsidRDefault="00000000">
            <w:r>
              <w:rPr>
                <w:sz w:val="13"/>
              </w:rPr>
              <w:t>____________________</w:t>
            </w:r>
          </w:p>
        </w:tc>
        <w:tc>
          <w:tcPr>
            <w:tcW w:w="936" w:type="dxa"/>
            <w:shd w:val="clear" w:color="auto" w:fill="FFFFFF"/>
            <w:vAlign w:val="center"/>
          </w:tcPr>
          <w:p w14:paraId="39513439" w14:textId="77777777" w:rsidR="00690BE0" w:rsidRDefault="00000000">
            <w:r>
              <w:rPr>
                <w:sz w:val="13"/>
              </w:rPr>
              <w:t>Alta / Media / Baja</w:t>
            </w:r>
          </w:p>
        </w:tc>
        <w:tc>
          <w:tcPr>
            <w:tcW w:w="1007" w:type="dxa"/>
            <w:shd w:val="clear" w:color="auto" w:fill="FFFFFF"/>
            <w:vAlign w:val="center"/>
          </w:tcPr>
          <w:p w14:paraId="7B4D3F1A" w14:textId="77777777" w:rsidR="00690BE0" w:rsidRDefault="00000000">
            <w:r>
              <w:rPr>
                <w:sz w:val="13"/>
              </w:rPr>
              <w:t>dd/mm/aaaa</w:t>
            </w:r>
          </w:p>
        </w:tc>
        <w:tc>
          <w:tcPr>
            <w:tcW w:w="1296" w:type="dxa"/>
            <w:shd w:val="clear" w:color="auto" w:fill="FFFFFF"/>
            <w:vAlign w:val="center"/>
          </w:tcPr>
          <w:p w14:paraId="5D7AC4D3" w14:textId="77777777" w:rsidR="00690BE0" w:rsidRDefault="00000000">
            <w:r>
              <w:rPr>
                <w:sz w:val="13"/>
              </w:rPr>
              <w:t>____________________</w:t>
            </w:r>
          </w:p>
        </w:tc>
        <w:tc>
          <w:tcPr>
            <w:tcW w:w="1368" w:type="dxa"/>
            <w:shd w:val="clear" w:color="auto" w:fill="FFFFFF"/>
            <w:vAlign w:val="center"/>
          </w:tcPr>
          <w:p w14:paraId="49DDC092" w14:textId="77777777" w:rsidR="00690BE0" w:rsidRDefault="00000000">
            <w:r>
              <w:rPr>
                <w:sz w:val="13"/>
              </w:rPr>
              <w:t>____________________</w:t>
            </w:r>
          </w:p>
        </w:tc>
      </w:tr>
      <w:tr w:rsidR="00690BE0" w14:paraId="1C2F1CBF" w14:textId="77777777">
        <w:trPr>
          <w:jc w:val="center"/>
        </w:trPr>
        <w:tc>
          <w:tcPr>
            <w:tcW w:w="1800" w:type="dxa"/>
            <w:shd w:val="clear" w:color="auto" w:fill="F8FAFC"/>
            <w:vAlign w:val="center"/>
          </w:tcPr>
          <w:p w14:paraId="16F2DC81" w14:textId="77777777" w:rsidR="00690BE0" w:rsidRDefault="00000000">
            <w:r>
              <w:rPr>
                <w:sz w:val="13"/>
              </w:rPr>
              <w:t>Plantillas</w:t>
            </w:r>
          </w:p>
        </w:tc>
        <w:tc>
          <w:tcPr>
            <w:tcW w:w="2448" w:type="dxa"/>
            <w:shd w:val="clear" w:color="auto" w:fill="F8FAFC"/>
            <w:vAlign w:val="center"/>
          </w:tcPr>
          <w:p w14:paraId="7E020066" w14:textId="77777777" w:rsidR="00690BE0" w:rsidRPr="00E572BF" w:rsidRDefault="00000000">
            <w:pPr>
              <w:rPr>
                <w:lang w:val="es-EC"/>
              </w:rPr>
            </w:pPr>
            <w:proofErr w:type="spellStart"/>
            <w:r w:rsidRPr="00E572BF">
              <w:rPr>
                <w:sz w:val="13"/>
                <w:lang w:val="es-EC"/>
              </w:rPr>
              <w:t>Desarollo</w:t>
            </w:r>
            <w:proofErr w:type="spellEnd"/>
            <w:r w:rsidRPr="00E572BF">
              <w:rPr>
                <w:sz w:val="13"/>
                <w:lang w:val="es-EC"/>
              </w:rPr>
              <w:t xml:space="preserve"> en conjunto de la plantilla</w:t>
            </w:r>
          </w:p>
        </w:tc>
        <w:tc>
          <w:tcPr>
            <w:tcW w:w="1152" w:type="dxa"/>
            <w:shd w:val="clear" w:color="auto" w:fill="F8FAFC"/>
            <w:vAlign w:val="center"/>
          </w:tcPr>
          <w:p w14:paraId="2DD64A75" w14:textId="77777777" w:rsidR="00690BE0" w:rsidRDefault="00000000">
            <w:hyperlink r:id="rId10">
              <w:proofErr w:type="spellStart"/>
              <w:r>
                <w:rPr>
                  <w:color w:val="274690"/>
                  <w:u w:val="single"/>
                </w:rPr>
                <w:t>Documento</w:t>
              </w:r>
              <w:proofErr w:type="spellEnd"/>
              <w:r>
                <w:rPr>
                  <w:color w:val="274690"/>
                  <w:u w:val="single"/>
                </w:rPr>
                <w:t xml:space="preserve"> </w:t>
              </w:r>
              <w:proofErr w:type="spellStart"/>
              <w:r>
                <w:rPr>
                  <w:color w:val="274690"/>
                  <w:u w:val="single"/>
                </w:rPr>
                <w:t>guía</w:t>
              </w:r>
              <w:proofErr w:type="spellEnd"/>
            </w:hyperlink>
          </w:p>
        </w:tc>
        <w:tc>
          <w:tcPr>
            <w:tcW w:w="1152" w:type="dxa"/>
            <w:shd w:val="clear" w:color="auto" w:fill="F8FAFC"/>
            <w:vAlign w:val="center"/>
          </w:tcPr>
          <w:p w14:paraId="10F338A8" w14:textId="77777777" w:rsidR="00690BE0" w:rsidRDefault="00000000">
            <w:r>
              <w:rPr>
                <w:sz w:val="13"/>
              </w:rPr>
              <w:t>____________________</w:t>
            </w:r>
          </w:p>
        </w:tc>
        <w:tc>
          <w:tcPr>
            <w:tcW w:w="1152" w:type="dxa"/>
            <w:shd w:val="clear" w:color="auto" w:fill="F8FAFC"/>
            <w:vAlign w:val="center"/>
          </w:tcPr>
          <w:p w14:paraId="5DD149D0" w14:textId="77777777" w:rsidR="00690BE0" w:rsidRDefault="00000000">
            <w:r>
              <w:rPr>
                <w:sz w:val="13"/>
              </w:rPr>
              <w:t>____________________</w:t>
            </w:r>
          </w:p>
        </w:tc>
        <w:tc>
          <w:tcPr>
            <w:tcW w:w="936" w:type="dxa"/>
            <w:shd w:val="clear" w:color="auto" w:fill="F8FAFC"/>
            <w:vAlign w:val="center"/>
          </w:tcPr>
          <w:p w14:paraId="4109A706" w14:textId="77777777" w:rsidR="00690BE0" w:rsidRDefault="00000000">
            <w:r>
              <w:rPr>
                <w:sz w:val="13"/>
              </w:rPr>
              <w:t>Alta / Media / Baja</w:t>
            </w:r>
          </w:p>
        </w:tc>
        <w:tc>
          <w:tcPr>
            <w:tcW w:w="1007" w:type="dxa"/>
            <w:shd w:val="clear" w:color="auto" w:fill="F8FAFC"/>
            <w:vAlign w:val="center"/>
          </w:tcPr>
          <w:p w14:paraId="2A5971B0" w14:textId="77777777" w:rsidR="00690BE0" w:rsidRDefault="00000000">
            <w:r>
              <w:rPr>
                <w:sz w:val="13"/>
              </w:rPr>
              <w:t>dd/mm/aaaa</w:t>
            </w:r>
          </w:p>
        </w:tc>
        <w:tc>
          <w:tcPr>
            <w:tcW w:w="1296" w:type="dxa"/>
            <w:shd w:val="clear" w:color="auto" w:fill="F8FAFC"/>
            <w:vAlign w:val="center"/>
          </w:tcPr>
          <w:p w14:paraId="446B44FA" w14:textId="77777777" w:rsidR="00690BE0" w:rsidRDefault="00000000">
            <w:r>
              <w:rPr>
                <w:sz w:val="13"/>
              </w:rPr>
              <w:t>____________________</w:t>
            </w:r>
          </w:p>
        </w:tc>
        <w:tc>
          <w:tcPr>
            <w:tcW w:w="1368" w:type="dxa"/>
            <w:shd w:val="clear" w:color="auto" w:fill="F8FAFC"/>
            <w:vAlign w:val="center"/>
          </w:tcPr>
          <w:p w14:paraId="62421511" w14:textId="77777777" w:rsidR="00690BE0" w:rsidRDefault="00000000">
            <w:r>
              <w:rPr>
                <w:sz w:val="13"/>
              </w:rPr>
              <w:t>____________________</w:t>
            </w:r>
          </w:p>
        </w:tc>
      </w:tr>
      <w:tr w:rsidR="00690BE0" w14:paraId="7E20CB41" w14:textId="77777777">
        <w:trPr>
          <w:jc w:val="center"/>
        </w:trPr>
        <w:tc>
          <w:tcPr>
            <w:tcW w:w="1800" w:type="dxa"/>
            <w:shd w:val="clear" w:color="auto" w:fill="FFFFFF"/>
            <w:vAlign w:val="center"/>
          </w:tcPr>
          <w:p w14:paraId="566E909F" w14:textId="77777777" w:rsidR="00690BE0" w:rsidRDefault="00000000">
            <w:r>
              <w:rPr>
                <w:sz w:val="13"/>
              </w:rPr>
              <w:t>Ubicación oficinas</w:t>
            </w:r>
          </w:p>
        </w:tc>
        <w:tc>
          <w:tcPr>
            <w:tcW w:w="2448" w:type="dxa"/>
            <w:shd w:val="clear" w:color="auto" w:fill="FFFFFF"/>
            <w:vAlign w:val="center"/>
          </w:tcPr>
          <w:p w14:paraId="6AAEF74E" w14:textId="77777777" w:rsidR="00690BE0" w:rsidRPr="00E572BF" w:rsidRDefault="00000000">
            <w:pPr>
              <w:rPr>
                <w:lang w:val="es-EC"/>
              </w:rPr>
            </w:pPr>
            <w:r w:rsidRPr="00E572BF">
              <w:rPr>
                <w:sz w:val="13"/>
                <w:lang w:val="es-EC"/>
              </w:rPr>
              <w:t xml:space="preserve">Dar a conocer toda la </w:t>
            </w:r>
            <w:proofErr w:type="spellStart"/>
            <w:r w:rsidRPr="00E572BF">
              <w:rPr>
                <w:sz w:val="13"/>
                <w:lang w:val="es-EC"/>
              </w:rPr>
              <w:t>informacion</w:t>
            </w:r>
            <w:proofErr w:type="spellEnd"/>
            <w:r w:rsidRPr="00E572BF">
              <w:rPr>
                <w:sz w:val="13"/>
                <w:lang w:val="es-EC"/>
              </w:rPr>
              <w:t xml:space="preserve"> de las sucursales / puntos donde se encuentran ubicados (en caso de ser negocio físico), horarios</w:t>
            </w:r>
          </w:p>
        </w:tc>
        <w:tc>
          <w:tcPr>
            <w:tcW w:w="1152" w:type="dxa"/>
            <w:shd w:val="clear" w:color="auto" w:fill="FFFFFF"/>
            <w:vAlign w:val="center"/>
          </w:tcPr>
          <w:p w14:paraId="5552597B" w14:textId="77777777" w:rsidR="00690BE0" w:rsidRDefault="00000000">
            <w:hyperlink r:id="rId11">
              <w:proofErr w:type="spellStart"/>
              <w:r>
                <w:rPr>
                  <w:color w:val="274690"/>
                  <w:u w:val="single"/>
                </w:rPr>
                <w:t>Documento</w:t>
              </w:r>
              <w:proofErr w:type="spellEnd"/>
              <w:r>
                <w:rPr>
                  <w:color w:val="274690"/>
                  <w:u w:val="single"/>
                </w:rPr>
                <w:t xml:space="preserve"> </w:t>
              </w:r>
              <w:proofErr w:type="spellStart"/>
              <w:r>
                <w:rPr>
                  <w:color w:val="274690"/>
                  <w:u w:val="single"/>
                </w:rPr>
                <w:t>guía</w:t>
              </w:r>
              <w:proofErr w:type="spellEnd"/>
            </w:hyperlink>
          </w:p>
        </w:tc>
        <w:tc>
          <w:tcPr>
            <w:tcW w:w="1152" w:type="dxa"/>
            <w:shd w:val="clear" w:color="auto" w:fill="FFFFFF"/>
            <w:vAlign w:val="center"/>
          </w:tcPr>
          <w:p w14:paraId="533F9DF9" w14:textId="77777777" w:rsidR="00690BE0" w:rsidRDefault="00000000">
            <w:r>
              <w:rPr>
                <w:sz w:val="13"/>
              </w:rPr>
              <w:t>____________________</w:t>
            </w:r>
          </w:p>
        </w:tc>
        <w:tc>
          <w:tcPr>
            <w:tcW w:w="1152" w:type="dxa"/>
            <w:shd w:val="clear" w:color="auto" w:fill="FFFFFF"/>
            <w:vAlign w:val="center"/>
          </w:tcPr>
          <w:p w14:paraId="4A9C2E93" w14:textId="77777777" w:rsidR="00690BE0" w:rsidRDefault="00000000">
            <w:r>
              <w:rPr>
                <w:sz w:val="13"/>
              </w:rPr>
              <w:t>____________________</w:t>
            </w:r>
          </w:p>
        </w:tc>
        <w:tc>
          <w:tcPr>
            <w:tcW w:w="936" w:type="dxa"/>
            <w:shd w:val="clear" w:color="auto" w:fill="FFFFFF"/>
            <w:vAlign w:val="center"/>
          </w:tcPr>
          <w:p w14:paraId="64B3A46D" w14:textId="77777777" w:rsidR="00690BE0" w:rsidRDefault="00000000">
            <w:r>
              <w:rPr>
                <w:sz w:val="13"/>
              </w:rPr>
              <w:t>Alta / Media / Baja</w:t>
            </w:r>
          </w:p>
        </w:tc>
        <w:tc>
          <w:tcPr>
            <w:tcW w:w="1007" w:type="dxa"/>
            <w:shd w:val="clear" w:color="auto" w:fill="FFFFFF"/>
            <w:vAlign w:val="center"/>
          </w:tcPr>
          <w:p w14:paraId="5AB7E06F" w14:textId="77777777" w:rsidR="00690BE0" w:rsidRDefault="00000000">
            <w:r>
              <w:rPr>
                <w:sz w:val="13"/>
              </w:rPr>
              <w:t>dd/mm/aaaa</w:t>
            </w:r>
          </w:p>
        </w:tc>
        <w:tc>
          <w:tcPr>
            <w:tcW w:w="1296" w:type="dxa"/>
            <w:shd w:val="clear" w:color="auto" w:fill="FFFFFF"/>
            <w:vAlign w:val="center"/>
          </w:tcPr>
          <w:p w14:paraId="5B29DF4F" w14:textId="77777777" w:rsidR="00690BE0" w:rsidRDefault="00000000">
            <w:r>
              <w:rPr>
                <w:sz w:val="13"/>
              </w:rPr>
              <w:t>____________________</w:t>
            </w:r>
          </w:p>
        </w:tc>
        <w:tc>
          <w:tcPr>
            <w:tcW w:w="1368" w:type="dxa"/>
            <w:shd w:val="clear" w:color="auto" w:fill="FFFFFF"/>
            <w:vAlign w:val="center"/>
          </w:tcPr>
          <w:p w14:paraId="7068C37F" w14:textId="77777777" w:rsidR="00690BE0" w:rsidRDefault="00000000">
            <w:r>
              <w:rPr>
                <w:sz w:val="13"/>
              </w:rPr>
              <w:t>____________________</w:t>
            </w:r>
          </w:p>
        </w:tc>
      </w:tr>
      <w:tr w:rsidR="00690BE0" w14:paraId="4B3DFF26" w14:textId="77777777">
        <w:trPr>
          <w:jc w:val="center"/>
        </w:trPr>
        <w:tc>
          <w:tcPr>
            <w:tcW w:w="1800" w:type="dxa"/>
            <w:shd w:val="clear" w:color="auto" w:fill="F8FAFC"/>
            <w:vAlign w:val="center"/>
          </w:tcPr>
          <w:p w14:paraId="4B228103" w14:textId="77777777" w:rsidR="00690BE0" w:rsidRDefault="00000000">
            <w:r>
              <w:rPr>
                <w:sz w:val="13"/>
              </w:rPr>
              <w:t>Pipelines</w:t>
            </w:r>
          </w:p>
        </w:tc>
        <w:tc>
          <w:tcPr>
            <w:tcW w:w="2448" w:type="dxa"/>
            <w:shd w:val="clear" w:color="auto" w:fill="F8FAFC"/>
            <w:vAlign w:val="center"/>
          </w:tcPr>
          <w:p w14:paraId="05BC286F" w14:textId="77777777" w:rsidR="00690BE0" w:rsidRPr="00E572BF" w:rsidRDefault="00000000">
            <w:pPr>
              <w:rPr>
                <w:lang w:val="es-EC"/>
              </w:rPr>
            </w:pPr>
            <w:r w:rsidRPr="00E572BF">
              <w:rPr>
                <w:sz w:val="13"/>
                <w:lang w:val="es-EC"/>
              </w:rPr>
              <w:t>A1, A2, B1,b2 ,C.   (</w:t>
            </w:r>
            <w:proofErr w:type="spellStart"/>
            <w:r w:rsidRPr="00E572BF">
              <w:rPr>
                <w:sz w:val="13"/>
                <w:lang w:val="es-EC"/>
              </w:rPr>
              <w:t>caracterísicas</w:t>
            </w:r>
            <w:proofErr w:type="spellEnd"/>
            <w:r w:rsidRPr="00E572BF">
              <w:rPr>
                <w:sz w:val="13"/>
                <w:lang w:val="es-EC"/>
              </w:rPr>
              <w:t xml:space="preserve"> de cada uno, condiciones para detectarlos)</w:t>
            </w:r>
          </w:p>
        </w:tc>
        <w:tc>
          <w:tcPr>
            <w:tcW w:w="1152" w:type="dxa"/>
            <w:shd w:val="clear" w:color="auto" w:fill="F8FAFC"/>
            <w:vAlign w:val="center"/>
          </w:tcPr>
          <w:p w14:paraId="1E67E3B9" w14:textId="77777777" w:rsidR="00690BE0" w:rsidRDefault="00000000">
            <w:r>
              <w:rPr>
                <w:sz w:val="13"/>
              </w:rPr>
              <w:t>____________________</w:t>
            </w:r>
          </w:p>
        </w:tc>
        <w:tc>
          <w:tcPr>
            <w:tcW w:w="1152" w:type="dxa"/>
            <w:shd w:val="clear" w:color="auto" w:fill="F8FAFC"/>
            <w:vAlign w:val="center"/>
          </w:tcPr>
          <w:p w14:paraId="1297E8EE" w14:textId="77777777" w:rsidR="00690BE0" w:rsidRDefault="00000000">
            <w:r>
              <w:rPr>
                <w:sz w:val="13"/>
              </w:rPr>
              <w:t>____________________</w:t>
            </w:r>
          </w:p>
        </w:tc>
        <w:tc>
          <w:tcPr>
            <w:tcW w:w="1152" w:type="dxa"/>
            <w:shd w:val="clear" w:color="auto" w:fill="F8FAFC"/>
            <w:vAlign w:val="center"/>
          </w:tcPr>
          <w:p w14:paraId="68CFB931" w14:textId="77777777" w:rsidR="00690BE0" w:rsidRDefault="00000000">
            <w:r>
              <w:rPr>
                <w:sz w:val="13"/>
              </w:rPr>
              <w:t>____________________</w:t>
            </w:r>
          </w:p>
        </w:tc>
        <w:tc>
          <w:tcPr>
            <w:tcW w:w="936" w:type="dxa"/>
            <w:shd w:val="clear" w:color="auto" w:fill="F8FAFC"/>
            <w:vAlign w:val="center"/>
          </w:tcPr>
          <w:p w14:paraId="040078A0" w14:textId="77777777" w:rsidR="00690BE0" w:rsidRDefault="00000000">
            <w:r>
              <w:rPr>
                <w:sz w:val="13"/>
              </w:rPr>
              <w:t>Alta / Media / Baja</w:t>
            </w:r>
          </w:p>
        </w:tc>
        <w:tc>
          <w:tcPr>
            <w:tcW w:w="1007" w:type="dxa"/>
            <w:shd w:val="clear" w:color="auto" w:fill="F8FAFC"/>
            <w:vAlign w:val="center"/>
          </w:tcPr>
          <w:p w14:paraId="21205437" w14:textId="77777777" w:rsidR="00690BE0" w:rsidRDefault="00000000">
            <w:r>
              <w:rPr>
                <w:sz w:val="13"/>
              </w:rPr>
              <w:t>dd/mm/aaaa</w:t>
            </w:r>
          </w:p>
        </w:tc>
        <w:tc>
          <w:tcPr>
            <w:tcW w:w="1296" w:type="dxa"/>
            <w:shd w:val="clear" w:color="auto" w:fill="F8FAFC"/>
            <w:vAlign w:val="center"/>
          </w:tcPr>
          <w:p w14:paraId="704B7D65" w14:textId="77777777" w:rsidR="00690BE0" w:rsidRDefault="00000000">
            <w:r>
              <w:rPr>
                <w:sz w:val="13"/>
              </w:rPr>
              <w:t>____________________</w:t>
            </w:r>
          </w:p>
        </w:tc>
        <w:tc>
          <w:tcPr>
            <w:tcW w:w="1368" w:type="dxa"/>
            <w:shd w:val="clear" w:color="auto" w:fill="F8FAFC"/>
            <w:vAlign w:val="center"/>
          </w:tcPr>
          <w:p w14:paraId="1B168D78" w14:textId="77777777" w:rsidR="00690BE0" w:rsidRDefault="00000000">
            <w:r>
              <w:rPr>
                <w:sz w:val="13"/>
              </w:rPr>
              <w:t>____________________</w:t>
            </w:r>
          </w:p>
        </w:tc>
      </w:tr>
      <w:tr w:rsidR="00690BE0" w14:paraId="4EC7A61C" w14:textId="77777777">
        <w:trPr>
          <w:jc w:val="center"/>
        </w:trPr>
        <w:tc>
          <w:tcPr>
            <w:tcW w:w="1800" w:type="dxa"/>
            <w:shd w:val="clear" w:color="auto" w:fill="FFFFFF"/>
            <w:vAlign w:val="center"/>
          </w:tcPr>
          <w:p w14:paraId="24722461" w14:textId="77777777" w:rsidR="00690BE0" w:rsidRDefault="00000000">
            <w:r>
              <w:rPr>
                <w:sz w:val="13"/>
              </w:rPr>
              <w:t>DATOS PARA AGENDAR</w:t>
            </w:r>
          </w:p>
        </w:tc>
        <w:tc>
          <w:tcPr>
            <w:tcW w:w="2448" w:type="dxa"/>
            <w:shd w:val="clear" w:color="auto" w:fill="FFFFFF"/>
            <w:vAlign w:val="center"/>
          </w:tcPr>
          <w:p w14:paraId="49EA7355" w14:textId="77777777" w:rsidR="00690BE0" w:rsidRDefault="00000000">
            <w:r w:rsidRPr="00E572BF">
              <w:rPr>
                <w:sz w:val="13"/>
                <w:lang w:val="es-EC"/>
              </w:rPr>
              <w:t xml:space="preserve">Dar a conocer que datos son los que quiere guardar dentro del para cada lead (Nombre, apellido, correo)? </w:t>
            </w:r>
            <w:proofErr w:type="spellStart"/>
            <w:r>
              <w:rPr>
                <w:sz w:val="13"/>
              </w:rPr>
              <w:t>Cuales</w:t>
            </w:r>
            <w:proofErr w:type="spellEnd"/>
            <w:r>
              <w:rPr>
                <w:sz w:val="13"/>
              </w:rPr>
              <w:t xml:space="preserve"> son </w:t>
            </w:r>
            <w:proofErr w:type="spellStart"/>
            <w:r>
              <w:rPr>
                <w:sz w:val="13"/>
              </w:rPr>
              <w:t>obbligatorios</w:t>
            </w:r>
            <w:proofErr w:type="spellEnd"/>
            <w:r>
              <w:rPr>
                <w:sz w:val="13"/>
              </w:rPr>
              <w:t xml:space="preserve">, </w:t>
            </w:r>
            <w:proofErr w:type="spellStart"/>
            <w:r>
              <w:rPr>
                <w:sz w:val="13"/>
              </w:rPr>
              <w:t>cuales</w:t>
            </w:r>
            <w:proofErr w:type="spellEnd"/>
            <w:r>
              <w:rPr>
                <w:sz w:val="13"/>
              </w:rPr>
              <w:t xml:space="preserve"> son opcionales</w:t>
            </w:r>
          </w:p>
        </w:tc>
        <w:tc>
          <w:tcPr>
            <w:tcW w:w="1152" w:type="dxa"/>
            <w:shd w:val="clear" w:color="auto" w:fill="FFFFFF"/>
            <w:vAlign w:val="center"/>
          </w:tcPr>
          <w:p w14:paraId="42575267" w14:textId="77777777" w:rsidR="00690BE0" w:rsidRDefault="00000000">
            <w:r>
              <w:rPr>
                <w:sz w:val="13"/>
              </w:rPr>
              <w:t>____________________</w:t>
            </w:r>
          </w:p>
        </w:tc>
        <w:tc>
          <w:tcPr>
            <w:tcW w:w="1152" w:type="dxa"/>
            <w:shd w:val="clear" w:color="auto" w:fill="FFFFFF"/>
            <w:vAlign w:val="center"/>
          </w:tcPr>
          <w:p w14:paraId="2B01210C" w14:textId="77777777" w:rsidR="00690BE0" w:rsidRDefault="00000000">
            <w:r>
              <w:rPr>
                <w:sz w:val="13"/>
              </w:rPr>
              <w:t>____________________</w:t>
            </w:r>
          </w:p>
        </w:tc>
        <w:tc>
          <w:tcPr>
            <w:tcW w:w="1152" w:type="dxa"/>
            <w:shd w:val="clear" w:color="auto" w:fill="FFFFFF"/>
            <w:vAlign w:val="center"/>
          </w:tcPr>
          <w:p w14:paraId="655D84DA" w14:textId="77777777" w:rsidR="00690BE0" w:rsidRDefault="00000000">
            <w:r>
              <w:rPr>
                <w:sz w:val="13"/>
              </w:rPr>
              <w:t>____________________</w:t>
            </w:r>
          </w:p>
        </w:tc>
        <w:tc>
          <w:tcPr>
            <w:tcW w:w="936" w:type="dxa"/>
            <w:shd w:val="clear" w:color="auto" w:fill="FFFFFF"/>
            <w:vAlign w:val="center"/>
          </w:tcPr>
          <w:p w14:paraId="4FBE8193" w14:textId="77777777" w:rsidR="00690BE0" w:rsidRDefault="00000000">
            <w:r>
              <w:rPr>
                <w:sz w:val="13"/>
              </w:rPr>
              <w:t>Alta / Media / Baja</w:t>
            </w:r>
          </w:p>
        </w:tc>
        <w:tc>
          <w:tcPr>
            <w:tcW w:w="1007" w:type="dxa"/>
            <w:shd w:val="clear" w:color="auto" w:fill="FFFFFF"/>
            <w:vAlign w:val="center"/>
          </w:tcPr>
          <w:p w14:paraId="5A7DD132" w14:textId="77777777" w:rsidR="00690BE0" w:rsidRDefault="00000000">
            <w:r>
              <w:rPr>
                <w:sz w:val="13"/>
              </w:rPr>
              <w:t>dd/mm/aaaa</w:t>
            </w:r>
          </w:p>
        </w:tc>
        <w:tc>
          <w:tcPr>
            <w:tcW w:w="1296" w:type="dxa"/>
            <w:shd w:val="clear" w:color="auto" w:fill="FFFFFF"/>
            <w:vAlign w:val="center"/>
          </w:tcPr>
          <w:p w14:paraId="27CF617A" w14:textId="77777777" w:rsidR="00690BE0" w:rsidRDefault="00000000">
            <w:r>
              <w:rPr>
                <w:sz w:val="13"/>
              </w:rPr>
              <w:t>____________________</w:t>
            </w:r>
          </w:p>
        </w:tc>
        <w:tc>
          <w:tcPr>
            <w:tcW w:w="1368" w:type="dxa"/>
            <w:shd w:val="clear" w:color="auto" w:fill="FFFFFF"/>
            <w:vAlign w:val="center"/>
          </w:tcPr>
          <w:p w14:paraId="59DB57E4" w14:textId="77777777" w:rsidR="00690BE0" w:rsidRDefault="00000000">
            <w:r>
              <w:rPr>
                <w:sz w:val="13"/>
              </w:rPr>
              <w:t>____________________</w:t>
            </w:r>
          </w:p>
        </w:tc>
      </w:tr>
      <w:tr w:rsidR="00690BE0" w14:paraId="5EDAFF80" w14:textId="77777777">
        <w:trPr>
          <w:jc w:val="center"/>
        </w:trPr>
        <w:tc>
          <w:tcPr>
            <w:tcW w:w="1800" w:type="dxa"/>
            <w:shd w:val="clear" w:color="auto" w:fill="F8FAFC"/>
            <w:vAlign w:val="center"/>
          </w:tcPr>
          <w:p w14:paraId="5C3C69AB" w14:textId="77777777" w:rsidR="00690BE0" w:rsidRDefault="00000000">
            <w:r>
              <w:rPr>
                <w:sz w:val="13"/>
              </w:rPr>
              <w:t>Flujo de conversacion</w:t>
            </w:r>
          </w:p>
        </w:tc>
        <w:tc>
          <w:tcPr>
            <w:tcW w:w="2448" w:type="dxa"/>
            <w:shd w:val="clear" w:color="auto" w:fill="F8FAFC"/>
            <w:vAlign w:val="center"/>
          </w:tcPr>
          <w:p w14:paraId="14AEBBBC" w14:textId="77777777" w:rsidR="00690BE0" w:rsidRPr="00E572BF" w:rsidRDefault="00000000">
            <w:pPr>
              <w:rPr>
                <w:lang w:val="es-EC"/>
              </w:rPr>
            </w:pPr>
            <w:proofErr w:type="spellStart"/>
            <w:r w:rsidRPr="00E572BF">
              <w:rPr>
                <w:sz w:val="13"/>
                <w:lang w:val="es-EC"/>
              </w:rPr>
              <w:t>Desarollo</w:t>
            </w:r>
            <w:proofErr w:type="spellEnd"/>
            <w:r w:rsidRPr="00E572BF">
              <w:rPr>
                <w:sz w:val="13"/>
                <w:lang w:val="es-EC"/>
              </w:rPr>
              <w:t xml:space="preserve"> en conjunto de los flujos, CREAR PLANTILLAS</w:t>
            </w:r>
          </w:p>
        </w:tc>
        <w:tc>
          <w:tcPr>
            <w:tcW w:w="1152" w:type="dxa"/>
            <w:shd w:val="clear" w:color="auto" w:fill="F8FAFC"/>
            <w:vAlign w:val="center"/>
          </w:tcPr>
          <w:p w14:paraId="0E64E362" w14:textId="77777777" w:rsidR="00690BE0" w:rsidRDefault="00000000">
            <w:hyperlink r:id="rId12">
              <w:proofErr w:type="spellStart"/>
              <w:r>
                <w:rPr>
                  <w:color w:val="274690"/>
                  <w:u w:val="single"/>
                </w:rPr>
                <w:t>Documento</w:t>
              </w:r>
              <w:proofErr w:type="spellEnd"/>
              <w:r>
                <w:rPr>
                  <w:color w:val="274690"/>
                  <w:u w:val="single"/>
                </w:rPr>
                <w:t xml:space="preserve"> </w:t>
              </w:r>
              <w:proofErr w:type="spellStart"/>
              <w:r>
                <w:rPr>
                  <w:color w:val="274690"/>
                  <w:u w:val="single"/>
                </w:rPr>
                <w:t>guía</w:t>
              </w:r>
              <w:proofErr w:type="spellEnd"/>
            </w:hyperlink>
          </w:p>
        </w:tc>
        <w:tc>
          <w:tcPr>
            <w:tcW w:w="1152" w:type="dxa"/>
            <w:shd w:val="clear" w:color="auto" w:fill="F8FAFC"/>
            <w:vAlign w:val="center"/>
          </w:tcPr>
          <w:p w14:paraId="4F73D009" w14:textId="77777777" w:rsidR="00690BE0" w:rsidRDefault="00000000">
            <w:r>
              <w:rPr>
                <w:sz w:val="13"/>
              </w:rPr>
              <w:t>____________________</w:t>
            </w:r>
          </w:p>
        </w:tc>
        <w:tc>
          <w:tcPr>
            <w:tcW w:w="1152" w:type="dxa"/>
            <w:shd w:val="clear" w:color="auto" w:fill="F8FAFC"/>
            <w:vAlign w:val="center"/>
          </w:tcPr>
          <w:p w14:paraId="2900D445" w14:textId="77777777" w:rsidR="00690BE0" w:rsidRDefault="00000000">
            <w:r>
              <w:rPr>
                <w:sz w:val="13"/>
              </w:rPr>
              <w:t>____________________</w:t>
            </w:r>
          </w:p>
        </w:tc>
        <w:tc>
          <w:tcPr>
            <w:tcW w:w="936" w:type="dxa"/>
            <w:shd w:val="clear" w:color="auto" w:fill="F8FAFC"/>
            <w:vAlign w:val="center"/>
          </w:tcPr>
          <w:p w14:paraId="1FDC1D3B" w14:textId="77777777" w:rsidR="00690BE0" w:rsidRDefault="00000000">
            <w:r>
              <w:rPr>
                <w:sz w:val="13"/>
              </w:rPr>
              <w:t>Alta / Media / Baja</w:t>
            </w:r>
          </w:p>
        </w:tc>
        <w:tc>
          <w:tcPr>
            <w:tcW w:w="1007" w:type="dxa"/>
            <w:shd w:val="clear" w:color="auto" w:fill="F8FAFC"/>
            <w:vAlign w:val="center"/>
          </w:tcPr>
          <w:p w14:paraId="5A5A22D2" w14:textId="77777777" w:rsidR="00690BE0" w:rsidRDefault="00000000">
            <w:r>
              <w:rPr>
                <w:sz w:val="13"/>
              </w:rPr>
              <w:t>dd/mm/aaaa</w:t>
            </w:r>
          </w:p>
        </w:tc>
        <w:tc>
          <w:tcPr>
            <w:tcW w:w="1296" w:type="dxa"/>
            <w:shd w:val="clear" w:color="auto" w:fill="F8FAFC"/>
            <w:vAlign w:val="center"/>
          </w:tcPr>
          <w:p w14:paraId="4EF6A994" w14:textId="77777777" w:rsidR="00690BE0" w:rsidRDefault="00000000">
            <w:r>
              <w:rPr>
                <w:sz w:val="13"/>
              </w:rPr>
              <w:t>____________________</w:t>
            </w:r>
          </w:p>
        </w:tc>
        <w:tc>
          <w:tcPr>
            <w:tcW w:w="1368" w:type="dxa"/>
            <w:shd w:val="clear" w:color="auto" w:fill="F8FAFC"/>
            <w:vAlign w:val="center"/>
          </w:tcPr>
          <w:p w14:paraId="67D4840E" w14:textId="77777777" w:rsidR="00690BE0" w:rsidRDefault="00000000">
            <w:r>
              <w:rPr>
                <w:sz w:val="13"/>
              </w:rPr>
              <w:t>____________________</w:t>
            </w:r>
          </w:p>
        </w:tc>
      </w:tr>
      <w:tr w:rsidR="00690BE0" w14:paraId="4F210335" w14:textId="77777777">
        <w:trPr>
          <w:jc w:val="center"/>
        </w:trPr>
        <w:tc>
          <w:tcPr>
            <w:tcW w:w="1800" w:type="dxa"/>
            <w:shd w:val="clear" w:color="auto" w:fill="FFFFFF"/>
            <w:vAlign w:val="center"/>
          </w:tcPr>
          <w:p w14:paraId="1288B95B" w14:textId="77777777" w:rsidR="00690BE0" w:rsidRDefault="00000000">
            <w:r>
              <w:rPr>
                <w:sz w:val="13"/>
              </w:rPr>
              <w:t>Score</w:t>
            </w:r>
          </w:p>
        </w:tc>
        <w:tc>
          <w:tcPr>
            <w:tcW w:w="2448" w:type="dxa"/>
            <w:shd w:val="clear" w:color="auto" w:fill="FFFFFF"/>
            <w:vAlign w:val="center"/>
          </w:tcPr>
          <w:p w14:paraId="223B8218" w14:textId="77777777" w:rsidR="00690BE0" w:rsidRDefault="00000000">
            <w:r>
              <w:rPr>
                <w:sz w:val="13"/>
              </w:rPr>
              <w:t>Palabras clave</w:t>
            </w:r>
          </w:p>
        </w:tc>
        <w:tc>
          <w:tcPr>
            <w:tcW w:w="1152" w:type="dxa"/>
            <w:shd w:val="clear" w:color="auto" w:fill="FFFFFF"/>
            <w:vAlign w:val="center"/>
          </w:tcPr>
          <w:p w14:paraId="5FFAA8BC" w14:textId="77777777" w:rsidR="00690BE0" w:rsidRDefault="00000000">
            <w:r>
              <w:rPr>
                <w:sz w:val="13"/>
              </w:rPr>
              <w:t>____________________</w:t>
            </w:r>
          </w:p>
        </w:tc>
        <w:tc>
          <w:tcPr>
            <w:tcW w:w="1152" w:type="dxa"/>
            <w:shd w:val="clear" w:color="auto" w:fill="FFFFFF"/>
            <w:vAlign w:val="center"/>
          </w:tcPr>
          <w:p w14:paraId="2E282238" w14:textId="77777777" w:rsidR="00690BE0" w:rsidRDefault="00000000">
            <w:r>
              <w:rPr>
                <w:sz w:val="13"/>
              </w:rPr>
              <w:t>____________________</w:t>
            </w:r>
          </w:p>
        </w:tc>
        <w:tc>
          <w:tcPr>
            <w:tcW w:w="1152" w:type="dxa"/>
            <w:shd w:val="clear" w:color="auto" w:fill="FFFFFF"/>
            <w:vAlign w:val="center"/>
          </w:tcPr>
          <w:p w14:paraId="54B583BA" w14:textId="77777777" w:rsidR="00690BE0" w:rsidRDefault="00000000">
            <w:r>
              <w:rPr>
                <w:sz w:val="13"/>
              </w:rPr>
              <w:t>____________________</w:t>
            </w:r>
          </w:p>
        </w:tc>
        <w:tc>
          <w:tcPr>
            <w:tcW w:w="936" w:type="dxa"/>
            <w:shd w:val="clear" w:color="auto" w:fill="FFFFFF"/>
            <w:vAlign w:val="center"/>
          </w:tcPr>
          <w:p w14:paraId="528B580D" w14:textId="77777777" w:rsidR="00690BE0" w:rsidRDefault="00000000">
            <w:r>
              <w:rPr>
                <w:sz w:val="13"/>
              </w:rPr>
              <w:t>Alta / Media / Baja</w:t>
            </w:r>
          </w:p>
        </w:tc>
        <w:tc>
          <w:tcPr>
            <w:tcW w:w="1007" w:type="dxa"/>
            <w:shd w:val="clear" w:color="auto" w:fill="FFFFFF"/>
            <w:vAlign w:val="center"/>
          </w:tcPr>
          <w:p w14:paraId="46BDD0A0" w14:textId="77777777" w:rsidR="00690BE0" w:rsidRDefault="00000000">
            <w:r>
              <w:rPr>
                <w:sz w:val="13"/>
              </w:rPr>
              <w:t>dd/mm/aaaa</w:t>
            </w:r>
          </w:p>
        </w:tc>
        <w:tc>
          <w:tcPr>
            <w:tcW w:w="1296" w:type="dxa"/>
            <w:shd w:val="clear" w:color="auto" w:fill="FFFFFF"/>
            <w:vAlign w:val="center"/>
          </w:tcPr>
          <w:p w14:paraId="7AF96529" w14:textId="77777777" w:rsidR="00690BE0" w:rsidRDefault="00000000">
            <w:r>
              <w:rPr>
                <w:sz w:val="13"/>
              </w:rPr>
              <w:t>____________________</w:t>
            </w:r>
          </w:p>
        </w:tc>
        <w:tc>
          <w:tcPr>
            <w:tcW w:w="1368" w:type="dxa"/>
            <w:shd w:val="clear" w:color="auto" w:fill="FFFFFF"/>
            <w:vAlign w:val="center"/>
          </w:tcPr>
          <w:p w14:paraId="4CAACA55" w14:textId="77777777" w:rsidR="00690BE0" w:rsidRDefault="00000000">
            <w:r>
              <w:rPr>
                <w:sz w:val="13"/>
              </w:rPr>
              <w:t>____________________</w:t>
            </w:r>
          </w:p>
        </w:tc>
      </w:tr>
      <w:tr w:rsidR="00690BE0" w14:paraId="4294A32A" w14:textId="77777777">
        <w:trPr>
          <w:jc w:val="center"/>
        </w:trPr>
        <w:tc>
          <w:tcPr>
            <w:tcW w:w="1800" w:type="dxa"/>
            <w:shd w:val="clear" w:color="auto" w:fill="F8FAFC"/>
            <w:vAlign w:val="center"/>
          </w:tcPr>
          <w:p w14:paraId="4084EA69" w14:textId="77777777" w:rsidR="00690BE0" w:rsidRDefault="00000000">
            <w:r>
              <w:rPr>
                <w:sz w:val="13"/>
              </w:rPr>
              <w:t>Data filtro leads</w:t>
            </w:r>
          </w:p>
        </w:tc>
        <w:tc>
          <w:tcPr>
            <w:tcW w:w="2448" w:type="dxa"/>
            <w:shd w:val="clear" w:color="auto" w:fill="F8FAFC"/>
            <w:vAlign w:val="center"/>
          </w:tcPr>
          <w:p w14:paraId="46219609" w14:textId="77777777" w:rsidR="00690BE0" w:rsidRPr="00E572BF" w:rsidRDefault="00000000">
            <w:pPr>
              <w:rPr>
                <w:lang w:val="es-EC"/>
              </w:rPr>
            </w:pPr>
            <w:r w:rsidRPr="00E572BF">
              <w:rPr>
                <w:sz w:val="13"/>
                <w:lang w:val="es-EC"/>
              </w:rPr>
              <w:t>80-100 ejemplos (capturas de pantalla) de conversaciones con clientes actuales</w:t>
            </w:r>
          </w:p>
        </w:tc>
        <w:tc>
          <w:tcPr>
            <w:tcW w:w="1152" w:type="dxa"/>
            <w:shd w:val="clear" w:color="auto" w:fill="F8FAFC"/>
            <w:vAlign w:val="center"/>
          </w:tcPr>
          <w:p w14:paraId="1185B396" w14:textId="77777777" w:rsidR="00690BE0" w:rsidRDefault="00000000">
            <w:r>
              <w:rPr>
                <w:sz w:val="13"/>
              </w:rPr>
              <w:t>____________________</w:t>
            </w:r>
          </w:p>
        </w:tc>
        <w:tc>
          <w:tcPr>
            <w:tcW w:w="1152" w:type="dxa"/>
            <w:shd w:val="clear" w:color="auto" w:fill="F8FAFC"/>
            <w:vAlign w:val="center"/>
          </w:tcPr>
          <w:p w14:paraId="51472C93" w14:textId="77777777" w:rsidR="00690BE0" w:rsidRDefault="00000000">
            <w:r>
              <w:rPr>
                <w:sz w:val="13"/>
              </w:rPr>
              <w:t>____________________</w:t>
            </w:r>
          </w:p>
        </w:tc>
        <w:tc>
          <w:tcPr>
            <w:tcW w:w="1152" w:type="dxa"/>
            <w:shd w:val="clear" w:color="auto" w:fill="F8FAFC"/>
            <w:vAlign w:val="center"/>
          </w:tcPr>
          <w:p w14:paraId="3285EE40" w14:textId="77777777" w:rsidR="00690BE0" w:rsidRDefault="00000000">
            <w:r>
              <w:rPr>
                <w:sz w:val="13"/>
              </w:rPr>
              <w:t>____________________</w:t>
            </w:r>
          </w:p>
        </w:tc>
        <w:tc>
          <w:tcPr>
            <w:tcW w:w="936" w:type="dxa"/>
            <w:shd w:val="clear" w:color="auto" w:fill="F8FAFC"/>
            <w:vAlign w:val="center"/>
          </w:tcPr>
          <w:p w14:paraId="5711E7D6" w14:textId="77777777" w:rsidR="00690BE0" w:rsidRDefault="00000000">
            <w:r>
              <w:rPr>
                <w:sz w:val="13"/>
              </w:rPr>
              <w:t>Alta / Media / Baja</w:t>
            </w:r>
          </w:p>
        </w:tc>
        <w:tc>
          <w:tcPr>
            <w:tcW w:w="1007" w:type="dxa"/>
            <w:shd w:val="clear" w:color="auto" w:fill="F8FAFC"/>
            <w:vAlign w:val="center"/>
          </w:tcPr>
          <w:p w14:paraId="64F7EDBB" w14:textId="77777777" w:rsidR="00690BE0" w:rsidRDefault="00000000">
            <w:r>
              <w:rPr>
                <w:sz w:val="13"/>
              </w:rPr>
              <w:t>dd/mm/aaaa</w:t>
            </w:r>
          </w:p>
        </w:tc>
        <w:tc>
          <w:tcPr>
            <w:tcW w:w="1296" w:type="dxa"/>
            <w:shd w:val="clear" w:color="auto" w:fill="F8FAFC"/>
            <w:vAlign w:val="center"/>
          </w:tcPr>
          <w:p w14:paraId="16681BD8" w14:textId="77777777" w:rsidR="00690BE0" w:rsidRDefault="00000000">
            <w:r>
              <w:rPr>
                <w:sz w:val="13"/>
              </w:rPr>
              <w:t>____________________</w:t>
            </w:r>
          </w:p>
        </w:tc>
        <w:tc>
          <w:tcPr>
            <w:tcW w:w="1368" w:type="dxa"/>
            <w:shd w:val="clear" w:color="auto" w:fill="F8FAFC"/>
            <w:vAlign w:val="center"/>
          </w:tcPr>
          <w:p w14:paraId="3300D914" w14:textId="77777777" w:rsidR="00690BE0" w:rsidRDefault="00000000">
            <w:r>
              <w:rPr>
                <w:sz w:val="13"/>
              </w:rPr>
              <w:t>____________________</w:t>
            </w:r>
          </w:p>
        </w:tc>
      </w:tr>
      <w:tr w:rsidR="00690BE0" w14:paraId="1EA19204" w14:textId="77777777">
        <w:trPr>
          <w:jc w:val="center"/>
        </w:trPr>
        <w:tc>
          <w:tcPr>
            <w:tcW w:w="1800" w:type="dxa"/>
            <w:shd w:val="clear" w:color="auto" w:fill="FFFFFF"/>
            <w:vAlign w:val="center"/>
          </w:tcPr>
          <w:p w14:paraId="5B44665C" w14:textId="77777777" w:rsidR="00690BE0" w:rsidRDefault="00000000">
            <w:r>
              <w:rPr>
                <w:sz w:val="13"/>
              </w:rPr>
              <w:t>Preguntas Frecuentes</w:t>
            </w:r>
          </w:p>
        </w:tc>
        <w:tc>
          <w:tcPr>
            <w:tcW w:w="2448" w:type="dxa"/>
            <w:shd w:val="clear" w:color="auto" w:fill="FFFFFF"/>
            <w:vAlign w:val="center"/>
          </w:tcPr>
          <w:p w14:paraId="6A17CB09" w14:textId="77777777" w:rsidR="00690BE0" w:rsidRPr="00E572BF" w:rsidRDefault="00000000">
            <w:pPr>
              <w:rPr>
                <w:lang w:val="es-EC"/>
              </w:rPr>
            </w:pPr>
            <w:r w:rsidRPr="00E572BF">
              <w:rPr>
                <w:sz w:val="13"/>
                <w:lang w:val="es-EC"/>
              </w:rPr>
              <w:t xml:space="preserve">Documento con todas las preguntas </w:t>
            </w:r>
            <w:r w:rsidRPr="00E572BF">
              <w:rPr>
                <w:sz w:val="13"/>
                <w:lang w:val="es-EC"/>
              </w:rPr>
              <w:lastRenderedPageBreak/>
              <w:t xml:space="preserve">que los clientes </w:t>
            </w:r>
            <w:proofErr w:type="spellStart"/>
            <w:r w:rsidRPr="00E572BF">
              <w:rPr>
                <w:sz w:val="13"/>
                <w:lang w:val="es-EC"/>
              </w:rPr>
              <w:t>podrian</w:t>
            </w:r>
            <w:proofErr w:type="spellEnd"/>
            <w:r w:rsidRPr="00E572BF">
              <w:rPr>
                <w:sz w:val="13"/>
                <w:lang w:val="es-EC"/>
              </w:rPr>
              <w:t xml:space="preserve"> realizar</w:t>
            </w:r>
          </w:p>
        </w:tc>
        <w:tc>
          <w:tcPr>
            <w:tcW w:w="1152" w:type="dxa"/>
            <w:shd w:val="clear" w:color="auto" w:fill="FFFFFF"/>
            <w:vAlign w:val="center"/>
          </w:tcPr>
          <w:p w14:paraId="2DD4FC86" w14:textId="77777777" w:rsidR="00690BE0" w:rsidRDefault="00000000">
            <w:r>
              <w:rPr>
                <w:sz w:val="13"/>
              </w:rPr>
              <w:lastRenderedPageBreak/>
              <w:t>____________________</w:t>
            </w:r>
          </w:p>
        </w:tc>
        <w:tc>
          <w:tcPr>
            <w:tcW w:w="1152" w:type="dxa"/>
            <w:shd w:val="clear" w:color="auto" w:fill="FFFFFF"/>
            <w:vAlign w:val="center"/>
          </w:tcPr>
          <w:p w14:paraId="5EE87BDE" w14:textId="77777777" w:rsidR="00690BE0" w:rsidRDefault="00000000">
            <w:r>
              <w:rPr>
                <w:sz w:val="13"/>
              </w:rPr>
              <w:t>____________________</w:t>
            </w:r>
          </w:p>
        </w:tc>
        <w:tc>
          <w:tcPr>
            <w:tcW w:w="1152" w:type="dxa"/>
            <w:shd w:val="clear" w:color="auto" w:fill="FFFFFF"/>
            <w:vAlign w:val="center"/>
          </w:tcPr>
          <w:p w14:paraId="17E4CFAA" w14:textId="77777777" w:rsidR="00690BE0" w:rsidRDefault="00000000">
            <w:r>
              <w:rPr>
                <w:sz w:val="13"/>
              </w:rPr>
              <w:t>____________________</w:t>
            </w:r>
          </w:p>
        </w:tc>
        <w:tc>
          <w:tcPr>
            <w:tcW w:w="936" w:type="dxa"/>
            <w:shd w:val="clear" w:color="auto" w:fill="FFFFFF"/>
            <w:vAlign w:val="center"/>
          </w:tcPr>
          <w:p w14:paraId="3FFF6255" w14:textId="77777777" w:rsidR="00690BE0" w:rsidRDefault="00000000">
            <w:r>
              <w:rPr>
                <w:sz w:val="13"/>
              </w:rPr>
              <w:t>Alta / Media / Baja</w:t>
            </w:r>
          </w:p>
        </w:tc>
        <w:tc>
          <w:tcPr>
            <w:tcW w:w="1007" w:type="dxa"/>
            <w:shd w:val="clear" w:color="auto" w:fill="FFFFFF"/>
            <w:vAlign w:val="center"/>
          </w:tcPr>
          <w:p w14:paraId="436C2BD9" w14:textId="77777777" w:rsidR="00690BE0" w:rsidRDefault="00000000">
            <w:r>
              <w:rPr>
                <w:sz w:val="13"/>
              </w:rPr>
              <w:t>dd/mm/aaaa</w:t>
            </w:r>
          </w:p>
        </w:tc>
        <w:tc>
          <w:tcPr>
            <w:tcW w:w="1296" w:type="dxa"/>
            <w:shd w:val="clear" w:color="auto" w:fill="FFFFFF"/>
            <w:vAlign w:val="center"/>
          </w:tcPr>
          <w:p w14:paraId="27DAFCEC" w14:textId="77777777" w:rsidR="00690BE0" w:rsidRDefault="00000000">
            <w:r>
              <w:rPr>
                <w:sz w:val="13"/>
              </w:rPr>
              <w:t>____________________</w:t>
            </w:r>
          </w:p>
        </w:tc>
        <w:tc>
          <w:tcPr>
            <w:tcW w:w="1368" w:type="dxa"/>
            <w:shd w:val="clear" w:color="auto" w:fill="FFFFFF"/>
            <w:vAlign w:val="center"/>
          </w:tcPr>
          <w:p w14:paraId="1725C274" w14:textId="77777777" w:rsidR="00690BE0" w:rsidRDefault="00000000">
            <w:r>
              <w:rPr>
                <w:sz w:val="13"/>
              </w:rPr>
              <w:t>____________________</w:t>
            </w:r>
          </w:p>
        </w:tc>
      </w:tr>
      <w:tr w:rsidR="00690BE0" w14:paraId="66754CD6" w14:textId="77777777">
        <w:trPr>
          <w:jc w:val="center"/>
        </w:trPr>
        <w:tc>
          <w:tcPr>
            <w:tcW w:w="1800" w:type="dxa"/>
            <w:shd w:val="clear" w:color="auto" w:fill="F8FAFC"/>
            <w:vAlign w:val="center"/>
          </w:tcPr>
          <w:p w14:paraId="376B6DEF" w14:textId="77777777" w:rsidR="00690BE0" w:rsidRDefault="00000000">
            <w:r>
              <w:rPr>
                <w:sz w:val="13"/>
              </w:rPr>
              <w:t>Plantillas + credenciales</w:t>
            </w:r>
          </w:p>
        </w:tc>
        <w:tc>
          <w:tcPr>
            <w:tcW w:w="2448" w:type="dxa"/>
            <w:shd w:val="clear" w:color="auto" w:fill="F8FAFC"/>
            <w:vAlign w:val="center"/>
          </w:tcPr>
          <w:p w14:paraId="2F65326E" w14:textId="77777777" w:rsidR="00690BE0" w:rsidRDefault="00000000">
            <w:r>
              <w:rPr>
                <w:sz w:val="13"/>
              </w:rPr>
              <w:t>Documento levantamiento de informacion</w:t>
            </w:r>
          </w:p>
        </w:tc>
        <w:tc>
          <w:tcPr>
            <w:tcW w:w="1152" w:type="dxa"/>
            <w:shd w:val="clear" w:color="auto" w:fill="F8FAFC"/>
            <w:vAlign w:val="center"/>
          </w:tcPr>
          <w:p w14:paraId="584C802C" w14:textId="77777777" w:rsidR="00690BE0" w:rsidRDefault="00000000">
            <w:r>
              <w:rPr>
                <w:sz w:val="13"/>
              </w:rPr>
              <w:t>____________________</w:t>
            </w:r>
          </w:p>
        </w:tc>
        <w:tc>
          <w:tcPr>
            <w:tcW w:w="1152" w:type="dxa"/>
            <w:shd w:val="clear" w:color="auto" w:fill="F8FAFC"/>
            <w:vAlign w:val="center"/>
          </w:tcPr>
          <w:p w14:paraId="09DE0C80" w14:textId="77777777" w:rsidR="00690BE0" w:rsidRDefault="00000000">
            <w:hyperlink r:id="rId13">
              <w:r>
                <w:rPr>
                  <w:color w:val="274690"/>
                  <w:u w:val="single"/>
                </w:rPr>
                <w:t>Documento compartido</w:t>
              </w:r>
            </w:hyperlink>
          </w:p>
        </w:tc>
        <w:tc>
          <w:tcPr>
            <w:tcW w:w="1152" w:type="dxa"/>
            <w:shd w:val="clear" w:color="auto" w:fill="F8FAFC"/>
            <w:vAlign w:val="center"/>
          </w:tcPr>
          <w:p w14:paraId="26924F49" w14:textId="77777777" w:rsidR="00690BE0" w:rsidRDefault="00000000">
            <w:r>
              <w:rPr>
                <w:sz w:val="13"/>
              </w:rPr>
              <w:t>____________________</w:t>
            </w:r>
          </w:p>
        </w:tc>
        <w:tc>
          <w:tcPr>
            <w:tcW w:w="936" w:type="dxa"/>
            <w:shd w:val="clear" w:color="auto" w:fill="F8FAFC"/>
            <w:vAlign w:val="center"/>
          </w:tcPr>
          <w:p w14:paraId="55F8739E" w14:textId="77777777" w:rsidR="00690BE0" w:rsidRDefault="00000000">
            <w:r>
              <w:rPr>
                <w:sz w:val="13"/>
              </w:rPr>
              <w:t>Alta / Media / Baja</w:t>
            </w:r>
          </w:p>
        </w:tc>
        <w:tc>
          <w:tcPr>
            <w:tcW w:w="1007" w:type="dxa"/>
            <w:shd w:val="clear" w:color="auto" w:fill="F8FAFC"/>
            <w:vAlign w:val="center"/>
          </w:tcPr>
          <w:p w14:paraId="377854E8" w14:textId="77777777" w:rsidR="00690BE0" w:rsidRDefault="00000000">
            <w:r>
              <w:rPr>
                <w:sz w:val="13"/>
              </w:rPr>
              <w:t>dd/mm/aaaa</w:t>
            </w:r>
          </w:p>
        </w:tc>
        <w:tc>
          <w:tcPr>
            <w:tcW w:w="1296" w:type="dxa"/>
            <w:shd w:val="clear" w:color="auto" w:fill="F8FAFC"/>
            <w:vAlign w:val="center"/>
          </w:tcPr>
          <w:p w14:paraId="1E5E2053" w14:textId="77777777" w:rsidR="00690BE0" w:rsidRDefault="00000000">
            <w:r>
              <w:rPr>
                <w:sz w:val="13"/>
              </w:rPr>
              <w:t>____________________</w:t>
            </w:r>
          </w:p>
        </w:tc>
        <w:tc>
          <w:tcPr>
            <w:tcW w:w="1368" w:type="dxa"/>
            <w:shd w:val="clear" w:color="auto" w:fill="F8FAFC"/>
            <w:vAlign w:val="center"/>
          </w:tcPr>
          <w:p w14:paraId="1C0AD40A" w14:textId="77777777" w:rsidR="00690BE0" w:rsidRDefault="00000000">
            <w:r>
              <w:rPr>
                <w:sz w:val="13"/>
              </w:rPr>
              <w:t>____________________</w:t>
            </w:r>
          </w:p>
        </w:tc>
      </w:tr>
      <w:tr w:rsidR="00690BE0" w14:paraId="3F557B6D" w14:textId="77777777">
        <w:trPr>
          <w:jc w:val="center"/>
        </w:trPr>
        <w:tc>
          <w:tcPr>
            <w:tcW w:w="1800" w:type="dxa"/>
            <w:shd w:val="clear" w:color="auto" w:fill="FFFFFF"/>
            <w:vAlign w:val="center"/>
          </w:tcPr>
          <w:p w14:paraId="3D119957" w14:textId="77777777" w:rsidR="00690BE0" w:rsidRPr="00E572BF" w:rsidRDefault="00000000">
            <w:pPr>
              <w:rPr>
                <w:lang w:val="es-EC"/>
              </w:rPr>
            </w:pPr>
            <w:proofErr w:type="spellStart"/>
            <w:r w:rsidRPr="00E572BF">
              <w:rPr>
                <w:sz w:val="13"/>
                <w:lang w:val="es-EC"/>
              </w:rPr>
              <w:t>Creacion</w:t>
            </w:r>
            <w:proofErr w:type="spellEnd"/>
            <w:r w:rsidRPr="00E572BF">
              <w:rPr>
                <w:sz w:val="13"/>
                <w:lang w:val="es-EC"/>
              </w:rPr>
              <w:t xml:space="preserve"> contenido campañas B1, B2</w:t>
            </w:r>
          </w:p>
        </w:tc>
        <w:tc>
          <w:tcPr>
            <w:tcW w:w="2448" w:type="dxa"/>
            <w:shd w:val="clear" w:color="auto" w:fill="FFFFFF"/>
            <w:vAlign w:val="center"/>
          </w:tcPr>
          <w:p w14:paraId="67347226" w14:textId="77777777" w:rsidR="00690BE0" w:rsidRPr="00E572BF" w:rsidRDefault="00000000">
            <w:pPr>
              <w:rPr>
                <w:lang w:val="es-EC"/>
              </w:rPr>
            </w:pPr>
            <w:r w:rsidRPr="00E572BF">
              <w:rPr>
                <w:sz w:val="13"/>
                <w:lang w:val="es-EC"/>
              </w:rPr>
              <w:t>Una campaña para los clientes que necesitan sentir urgencia</w:t>
            </w:r>
            <w:r w:rsidRPr="00E572BF">
              <w:rPr>
                <w:lang w:val="es-EC"/>
              </w:rPr>
              <w:br/>
            </w:r>
            <w:r w:rsidRPr="00E572BF">
              <w:rPr>
                <w:sz w:val="13"/>
                <w:lang w:val="es-EC"/>
              </w:rPr>
              <w:t>Una campaña para los clientes que necesitan sentirse seguros con la marca (convicción)</w:t>
            </w:r>
          </w:p>
        </w:tc>
        <w:tc>
          <w:tcPr>
            <w:tcW w:w="1152" w:type="dxa"/>
            <w:shd w:val="clear" w:color="auto" w:fill="FFFFFF"/>
            <w:vAlign w:val="center"/>
          </w:tcPr>
          <w:p w14:paraId="620C09F3" w14:textId="77777777" w:rsidR="00690BE0" w:rsidRDefault="00000000">
            <w:r>
              <w:rPr>
                <w:sz w:val="13"/>
              </w:rPr>
              <w:t>____________________</w:t>
            </w:r>
          </w:p>
        </w:tc>
        <w:tc>
          <w:tcPr>
            <w:tcW w:w="1152" w:type="dxa"/>
            <w:shd w:val="clear" w:color="auto" w:fill="FFFFFF"/>
            <w:vAlign w:val="center"/>
          </w:tcPr>
          <w:p w14:paraId="02E68992" w14:textId="77777777" w:rsidR="00690BE0" w:rsidRDefault="00000000">
            <w:r>
              <w:rPr>
                <w:sz w:val="13"/>
              </w:rPr>
              <w:t>____________________</w:t>
            </w:r>
          </w:p>
        </w:tc>
        <w:tc>
          <w:tcPr>
            <w:tcW w:w="1152" w:type="dxa"/>
            <w:shd w:val="clear" w:color="auto" w:fill="FFFFFF"/>
            <w:vAlign w:val="center"/>
          </w:tcPr>
          <w:p w14:paraId="613854CB" w14:textId="77777777" w:rsidR="00690BE0" w:rsidRDefault="00000000">
            <w:r>
              <w:rPr>
                <w:sz w:val="13"/>
              </w:rPr>
              <w:t>____________________</w:t>
            </w:r>
          </w:p>
        </w:tc>
        <w:tc>
          <w:tcPr>
            <w:tcW w:w="936" w:type="dxa"/>
            <w:shd w:val="clear" w:color="auto" w:fill="FFFFFF"/>
            <w:vAlign w:val="center"/>
          </w:tcPr>
          <w:p w14:paraId="4919D6C6" w14:textId="77777777" w:rsidR="00690BE0" w:rsidRDefault="00000000">
            <w:r>
              <w:rPr>
                <w:sz w:val="13"/>
              </w:rPr>
              <w:t>Alta / Media / Baja</w:t>
            </w:r>
          </w:p>
        </w:tc>
        <w:tc>
          <w:tcPr>
            <w:tcW w:w="1007" w:type="dxa"/>
            <w:shd w:val="clear" w:color="auto" w:fill="FFFFFF"/>
            <w:vAlign w:val="center"/>
          </w:tcPr>
          <w:p w14:paraId="7F515167" w14:textId="77777777" w:rsidR="00690BE0" w:rsidRDefault="00000000">
            <w:r>
              <w:rPr>
                <w:sz w:val="13"/>
              </w:rPr>
              <w:t>dd/mm/aaaa</w:t>
            </w:r>
          </w:p>
        </w:tc>
        <w:tc>
          <w:tcPr>
            <w:tcW w:w="1296" w:type="dxa"/>
            <w:shd w:val="clear" w:color="auto" w:fill="FFFFFF"/>
            <w:vAlign w:val="center"/>
          </w:tcPr>
          <w:p w14:paraId="6DACD6B3" w14:textId="77777777" w:rsidR="00690BE0" w:rsidRDefault="00000000">
            <w:r>
              <w:rPr>
                <w:sz w:val="13"/>
              </w:rPr>
              <w:t>____________________</w:t>
            </w:r>
          </w:p>
        </w:tc>
        <w:tc>
          <w:tcPr>
            <w:tcW w:w="1368" w:type="dxa"/>
            <w:shd w:val="clear" w:color="auto" w:fill="FFFFFF"/>
            <w:vAlign w:val="center"/>
          </w:tcPr>
          <w:p w14:paraId="1AB57BA7" w14:textId="77777777" w:rsidR="00690BE0" w:rsidRDefault="00000000">
            <w:r>
              <w:rPr>
                <w:sz w:val="13"/>
              </w:rPr>
              <w:t>____________________</w:t>
            </w:r>
          </w:p>
        </w:tc>
      </w:tr>
      <w:tr w:rsidR="00690BE0" w14:paraId="27653F62" w14:textId="77777777">
        <w:trPr>
          <w:jc w:val="center"/>
        </w:trPr>
        <w:tc>
          <w:tcPr>
            <w:tcW w:w="1800" w:type="dxa"/>
            <w:shd w:val="clear" w:color="auto" w:fill="F8FAFC"/>
            <w:vAlign w:val="center"/>
          </w:tcPr>
          <w:p w14:paraId="4D6CE28F" w14:textId="77777777" w:rsidR="00690BE0" w:rsidRPr="00E572BF" w:rsidRDefault="00000000">
            <w:pPr>
              <w:rPr>
                <w:lang w:val="es-EC"/>
              </w:rPr>
            </w:pPr>
            <w:r w:rsidRPr="00E572BF">
              <w:rPr>
                <w:sz w:val="13"/>
                <w:lang w:val="es-EC"/>
              </w:rPr>
              <w:t xml:space="preserve">Listo, tu agente ahora </w:t>
            </w:r>
            <w:proofErr w:type="spellStart"/>
            <w:r w:rsidRPr="00E572BF">
              <w:rPr>
                <w:sz w:val="13"/>
                <w:lang w:val="es-EC"/>
              </w:rPr>
              <w:t>esta</w:t>
            </w:r>
            <w:proofErr w:type="spellEnd"/>
            <w:r w:rsidRPr="00E572BF">
              <w:rPr>
                <w:sz w:val="13"/>
                <w:lang w:val="es-EC"/>
              </w:rPr>
              <w:t xml:space="preserve"> en construcción!</w:t>
            </w:r>
          </w:p>
        </w:tc>
        <w:tc>
          <w:tcPr>
            <w:tcW w:w="2448" w:type="dxa"/>
            <w:shd w:val="clear" w:color="auto" w:fill="F8FAFC"/>
            <w:vAlign w:val="center"/>
          </w:tcPr>
          <w:p w14:paraId="653C593F" w14:textId="77777777" w:rsidR="00690BE0" w:rsidRDefault="00000000">
            <w:proofErr w:type="spellStart"/>
            <w:r>
              <w:rPr>
                <w:sz w:val="13"/>
              </w:rPr>
              <w:t>Sección</w:t>
            </w:r>
            <w:proofErr w:type="spellEnd"/>
            <w:r>
              <w:rPr>
                <w:sz w:val="13"/>
              </w:rPr>
              <w:t xml:space="preserve"> / </w:t>
            </w:r>
            <w:proofErr w:type="spellStart"/>
            <w:r>
              <w:rPr>
                <w:sz w:val="13"/>
              </w:rPr>
              <w:t>hito</w:t>
            </w:r>
            <w:proofErr w:type="spellEnd"/>
            <w:r>
              <w:rPr>
                <w:sz w:val="13"/>
              </w:rPr>
              <w:t xml:space="preserve"> del onboarding.</w:t>
            </w:r>
          </w:p>
        </w:tc>
        <w:tc>
          <w:tcPr>
            <w:tcW w:w="1152" w:type="dxa"/>
            <w:shd w:val="clear" w:color="auto" w:fill="F8FAFC"/>
            <w:vAlign w:val="center"/>
          </w:tcPr>
          <w:p w14:paraId="5738A2CC" w14:textId="77777777" w:rsidR="00690BE0" w:rsidRDefault="00000000">
            <w:r>
              <w:rPr>
                <w:sz w:val="13"/>
              </w:rPr>
              <w:t>____________________</w:t>
            </w:r>
          </w:p>
        </w:tc>
        <w:tc>
          <w:tcPr>
            <w:tcW w:w="1152" w:type="dxa"/>
            <w:shd w:val="clear" w:color="auto" w:fill="F8FAFC"/>
            <w:vAlign w:val="center"/>
          </w:tcPr>
          <w:p w14:paraId="32CA4EF1" w14:textId="77777777" w:rsidR="00690BE0" w:rsidRDefault="00000000">
            <w:r>
              <w:rPr>
                <w:sz w:val="13"/>
              </w:rPr>
              <w:t>____________________</w:t>
            </w:r>
          </w:p>
        </w:tc>
        <w:tc>
          <w:tcPr>
            <w:tcW w:w="1152" w:type="dxa"/>
            <w:shd w:val="clear" w:color="auto" w:fill="F8FAFC"/>
            <w:vAlign w:val="center"/>
          </w:tcPr>
          <w:p w14:paraId="16433D6F" w14:textId="77777777" w:rsidR="00690BE0" w:rsidRDefault="00000000">
            <w:r>
              <w:rPr>
                <w:sz w:val="13"/>
              </w:rPr>
              <w:t>____________________</w:t>
            </w:r>
          </w:p>
        </w:tc>
        <w:tc>
          <w:tcPr>
            <w:tcW w:w="936" w:type="dxa"/>
            <w:shd w:val="clear" w:color="auto" w:fill="F8FAFC"/>
            <w:vAlign w:val="center"/>
          </w:tcPr>
          <w:p w14:paraId="2C98828C" w14:textId="77777777" w:rsidR="00690BE0" w:rsidRDefault="00000000">
            <w:r>
              <w:rPr>
                <w:sz w:val="13"/>
              </w:rPr>
              <w:t>Alta / Media / Baja</w:t>
            </w:r>
          </w:p>
        </w:tc>
        <w:tc>
          <w:tcPr>
            <w:tcW w:w="1007" w:type="dxa"/>
            <w:shd w:val="clear" w:color="auto" w:fill="F8FAFC"/>
            <w:vAlign w:val="center"/>
          </w:tcPr>
          <w:p w14:paraId="71D509AD" w14:textId="77777777" w:rsidR="00690BE0" w:rsidRDefault="00000000">
            <w:r>
              <w:rPr>
                <w:sz w:val="13"/>
              </w:rPr>
              <w:t>dd/mm/aaaa</w:t>
            </w:r>
          </w:p>
        </w:tc>
        <w:tc>
          <w:tcPr>
            <w:tcW w:w="1296" w:type="dxa"/>
            <w:shd w:val="clear" w:color="auto" w:fill="F8FAFC"/>
            <w:vAlign w:val="center"/>
          </w:tcPr>
          <w:p w14:paraId="14E1235E" w14:textId="77777777" w:rsidR="00690BE0" w:rsidRDefault="00000000">
            <w:r>
              <w:rPr>
                <w:sz w:val="13"/>
              </w:rPr>
              <w:t>____________________</w:t>
            </w:r>
          </w:p>
        </w:tc>
        <w:tc>
          <w:tcPr>
            <w:tcW w:w="1368" w:type="dxa"/>
            <w:shd w:val="clear" w:color="auto" w:fill="F8FAFC"/>
            <w:vAlign w:val="center"/>
          </w:tcPr>
          <w:p w14:paraId="1C1687D2" w14:textId="77777777" w:rsidR="00690BE0" w:rsidRDefault="00000000">
            <w:r>
              <w:rPr>
                <w:sz w:val="13"/>
              </w:rPr>
              <w:t>____________________</w:t>
            </w:r>
          </w:p>
        </w:tc>
      </w:tr>
    </w:tbl>
    <w:p w14:paraId="723D6000" w14:textId="77777777" w:rsidR="00690BE0" w:rsidRDefault="00690BE0"/>
    <w:p w14:paraId="3798D231" w14:textId="77777777" w:rsidR="00690BE0" w:rsidRDefault="00000000">
      <w:pPr>
        <w:pStyle w:val="Ttulo2"/>
      </w:pPr>
      <w:r>
        <w:t>6.2 WhatsApp Business y perfil del agente</w:t>
      </w:r>
    </w:p>
    <w:tbl>
      <w:tblPr>
        <w:tblStyle w:val="Tablaconcuadrcula"/>
        <w:tblW w:w="0" w:type="auto"/>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368"/>
      </w:tblGrid>
      <w:tr w:rsidR="00690BE0" w:rsidRPr="00E572BF" w14:paraId="17BFA027" w14:textId="77777777">
        <w:tc>
          <w:tcPr>
            <w:tcW w:w="10368" w:type="dxa"/>
            <w:shd w:val="clear" w:color="auto" w:fill="EAF1FF"/>
          </w:tcPr>
          <w:p w14:paraId="7CC474BE" w14:textId="77777777" w:rsidR="00690BE0" w:rsidRPr="00E572BF" w:rsidRDefault="00000000">
            <w:pPr>
              <w:rPr>
                <w:lang w:val="es-EC"/>
              </w:rPr>
            </w:pPr>
            <w:r w:rsidRPr="00E572BF">
              <w:rPr>
                <w:b/>
                <w:color w:val="0F2344"/>
                <w:sz w:val="18"/>
                <w:lang w:val="es-EC"/>
              </w:rPr>
              <w:t>Objetivo</w:t>
            </w:r>
            <w:r w:rsidRPr="00E572BF">
              <w:rPr>
                <w:lang w:val="es-EC"/>
              </w:rPr>
              <w:br/>
            </w:r>
            <w:r w:rsidRPr="00E572BF">
              <w:rPr>
                <w:color w:val="0F2344"/>
                <w:sz w:val="17"/>
                <w:lang w:val="es-EC"/>
              </w:rPr>
              <w:t xml:space="preserve">Recolectar todo lo necesario para que el canal de WhatsApp represente correctamente al negocio antes de conectar el </w:t>
            </w:r>
            <w:proofErr w:type="spellStart"/>
            <w:r w:rsidRPr="00E572BF">
              <w:rPr>
                <w:color w:val="0F2344"/>
                <w:sz w:val="17"/>
                <w:lang w:val="es-EC"/>
              </w:rPr>
              <w:t>chatbot</w:t>
            </w:r>
            <w:proofErr w:type="spellEnd"/>
            <w:r w:rsidRPr="00E572BF">
              <w:rPr>
                <w:color w:val="0F2344"/>
                <w:sz w:val="17"/>
                <w:lang w:val="es-EC"/>
              </w:rPr>
              <w:t>.</w:t>
            </w:r>
          </w:p>
        </w:tc>
      </w:tr>
    </w:tbl>
    <w:p w14:paraId="2D6FA6DA"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008"/>
        <w:gridCol w:w="5222"/>
        <w:gridCol w:w="1215"/>
        <w:gridCol w:w="2139"/>
      </w:tblGrid>
      <w:tr w:rsidR="00690BE0" w14:paraId="65604EBF" w14:textId="77777777">
        <w:trPr>
          <w:tblHeader/>
          <w:jc w:val="center"/>
        </w:trPr>
        <w:tc>
          <w:tcPr>
            <w:tcW w:w="2376" w:type="dxa"/>
            <w:shd w:val="clear" w:color="auto" w:fill="274690"/>
            <w:vAlign w:val="center"/>
          </w:tcPr>
          <w:p w14:paraId="2F60B2E4" w14:textId="77777777" w:rsidR="00690BE0" w:rsidRDefault="00000000">
            <w:r>
              <w:rPr>
                <w:b/>
                <w:color w:val="FFFFFF"/>
                <w:sz w:val="17"/>
              </w:rPr>
              <w:t xml:space="preserve">Dato </w:t>
            </w:r>
            <w:proofErr w:type="spellStart"/>
            <w:r>
              <w:rPr>
                <w:b/>
                <w:color w:val="FFFFFF"/>
                <w:sz w:val="17"/>
              </w:rPr>
              <w:t>requerido</w:t>
            </w:r>
            <w:proofErr w:type="spellEnd"/>
          </w:p>
        </w:tc>
        <w:tc>
          <w:tcPr>
            <w:tcW w:w="4464" w:type="dxa"/>
            <w:shd w:val="clear" w:color="auto" w:fill="274690"/>
            <w:vAlign w:val="center"/>
          </w:tcPr>
          <w:p w14:paraId="2BBBA96C" w14:textId="77777777" w:rsidR="00690BE0" w:rsidRDefault="00000000">
            <w:r>
              <w:rPr>
                <w:b/>
                <w:color w:val="FFFFFF"/>
                <w:sz w:val="17"/>
              </w:rPr>
              <w:t>Detalle a completar</w:t>
            </w:r>
          </w:p>
        </w:tc>
        <w:tc>
          <w:tcPr>
            <w:tcW w:w="1224" w:type="dxa"/>
            <w:shd w:val="clear" w:color="auto" w:fill="274690"/>
            <w:vAlign w:val="center"/>
          </w:tcPr>
          <w:p w14:paraId="595F70D8" w14:textId="77777777" w:rsidR="00690BE0" w:rsidRDefault="00000000">
            <w:r>
              <w:rPr>
                <w:b/>
                <w:color w:val="FFFFFF"/>
                <w:sz w:val="17"/>
              </w:rPr>
              <w:t>Obligatorio</w:t>
            </w:r>
          </w:p>
        </w:tc>
        <w:tc>
          <w:tcPr>
            <w:tcW w:w="2232" w:type="dxa"/>
            <w:shd w:val="clear" w:color="auto" w:fill="274690"/>
            <w:vAlign w:val="center"/>
          </w:tcPr>
          <w:p w14:paraId="3D78FBCA" w14:textId="77777777" w:rsidR="00690BE0" w:rsidRDefault="00000000">
            <w:r>
              <w:rPr>
                <w:b/>
                <w:color w:val="FFFFFF"/>
                <w:sz w:val="17"/>
              </w:rPr>
              <w:t>Evidencia / link</w:t>
            </w:r>
          </w:p>
        </w:tc>
      </w:tr>
      <w:tr w:rsidR="00690BE0" w14:paraId="0F80101F" w14:textId="77777777">
        <w:trPr>
          <w:jc w:val="center"/>
        </w:trPr>
        <w:tc>
          <w:tcPr>
            <w:tcW w:w="2376" w:type="dxa"/>
            <w:shd w:val="clear" w:color="auto" w:fill="FFFFFF"/>
            <w:vAlign w:val="center"/>
          </w:tcPr>
          <w:p w14:paraId="3AB9D179" w14:textId="77777777" w:rsidR="00690BE0" w:rsidRPr="00E572BF" w:rsidRDefault="00000000">
            <w:pPr>
              <w:rPr>
                <w:lang w:val="es-EC"/>
              </w:rPr>
            </w:pPr>
            <w:r w:rsidRPr="00E572BF">
              <w:rPr>
                <w:sz w:val="15"/>
                <w:lang w:val="es-EC"/>
              </w:rPr>
              <w:t>Número de WhatsApp nuevo y real</w:t>
            </w:r>
          </w:p>
        </w:tc>
        <w:tc>
          <w:tcPr>
            <w:tcW w:w="4464" w:type="dxa"/>
            <w:shd w:val="clear" w:color="auto" w:fill="FFFFFF"/>
            <w:vAlign w:val="center"/>
          </w:tcPr>
          <w:p w14:paraId="05A5F1DE" w14:textId="77777777" w:rsidR="00690BE0" w:rsidRPr="00E572BF" w:rsidRDefault="00000000">
            <w:pPr>
              <w:rPr>
                <w:lang w:val="es-EC"/>
              </w:rPr>
            </w:pPr>
            <w:r w:rsidRPr="00E572BF">
              <w:rPr>
                <w:sz w:val="15"/>
                <w:lang w:val="es-EC"/>
              </w:rPr>
              <w:t>Número: ____________________  País: ______  Operadora: ______  Puede recibir SMS: Sí / No</w:t>
            </w:r>
          </w:p>
        </w:tc>
        <w:tc>
          <w:tcPr>
            <w:tcW w:w="1224" w:type="dxa"/>
            <w:shd w:val="clear" w:color="auto" w:fill="FFFFFF"/>
            <w:vAlign w:val="center"/>
          </w:tcPr>
          <w:p w14:paraId="4A3C7C22" w14:textId="77777777" w:rsidR="00690BE0" w:rsidRDefault="00000000">
            <w:proofErr w:type="spellStart"/>
            <w:r>
              <w:rPr>
                <w:sz w:val="15"/>
              </w:rPr>
              <w:t>Sí</w:t>
            </w:r>
            <w:proofErr w:type="spellEnd"/>
          </w:p>
        </w:tc>
        <w:tc>
          <w:tcPr>
            <w:tcW w:w="2232" w:type="dxa"/>
            <w:shd w:val="clear" w:color="auto" w:fill="FFFFFF"/>
            <w:vAlign w:val="center"/>
          </w:tcPr>
          <w:p w14:paraId="0D72FDD2" w14:textId="77777777" w:rsidR="00690BE0" w:rsidRDefault="00000000">
            <w:r>
              <w:rPr>
                <w:sz w:val="15"/>
              </w:rPr>
              <w:t>Foto SIM / captura: ____________________</w:t>
            </w:r>
          </w:p>
        </w:tc>
      </w:tr>
      <w:tr w:rsidR="00690BE0" w14:paraId="1EA2EA43" w14:textId="77777777">
        <w:trPr>
          <w:jc w:val="center"/>
        </w:trPr>
        <w:tc>
          <w:tcPr>
            <w:tcW w:w="2376" w:type="dxa"/>
            <w:shd w:val="clear" w:color="auto" w:fill="F8FAFC"/>
            <w:vAlign w:val="center"/>
          </w:tcPr>
          <w:p w14:paraId="3EF73CE5" w14:textId="77777777" w:rsidR="00690BE0" w:rsidRPr="00E572BF" w:rsidRDefault="00000000">
            <w:pPr>
              <w:rPr>
                <w:lang w:val="es-EC"/>
              </w:rPr>
            </w:pPr>
            <w:r w:rsidRPr="00E572BF">
              <w:rPr>
                <w:sz w:val="15"/>
                <w:lang w:val="es-EC"/>
              </w:rPr>
              <w:t>Teléfono físico con SIM activa</w:t>
            </w:r>
          </w:p>
        </w:tc>
        <w:tc>
          <w:tcPr>
            <w:tcW w:w="4464" w:type="dxa"/>
            <w:shd w:val="clear" w:color="auto" w:fill="F8FAFC"/>
            <w:vAlign w:val="center"/>
          </w:tcPr>
          <w:p w14:paraId="2DE7E98B" w14:textId="77777777" w:rsidR="00690BE0" w:rsidRDefault="00000000">
            <w:r>
              <w:rPr>
                <w:sz w:val="15"/>
              </w:rPr>
              <w:t xml:space="preserve">Modelo / </w:t>
            </w:r>
            <w:proofErr w:type="spellStart"/>
            <w:r>
              <w:rPr>
                <w:sz w:val="15"/>
              </w:rPr>
              <w:t>responsable</w:t>
            </w:r>
            <w:proofErr w:type="spellEnd"/>
            <w:r>
              <w:rPr>
                <w:sz w:val="15"/>
              </w:rPr>
              <w:t xml:space="preserve"> del </w:t>
            </w:r>
            <w:proofErr w:type="spellStart"/>
            <w:r>
              <w:rPr>
                <w:sz w:val="15"/>
              </w:rPr>
              <w:t>equipo</w:t>
            </w:r>
            <w:proofErr w:type="spellEnd"/>
            <w:r>
              <w:rPr>
                <w:sz w:val="15"/>
              </w:rPr>
              <w:t>: ____________________</w:t>
            </w:r>
          </w:p>
        </w:tc>
        <w:tc>
          <w:tcPr>
            <w:tcW w:w="1224" w:type="dxa"/>
            <w:shd w:val="clear" w:color="auto" w:fill="F8FAFC"/>
            <w:vAlign w:val="center"/>
          </w:tcPr>
          <w:p w14:paraId="34F756DC" w14:textId="77777777" w:rsidR="00690BE0" w:rsidRDefault="00000000">
            <w:r>
              <w:rPr>
                <w:sz w:val="15"/>
              </w:rPr>
              <w:t>Sí</w:t>
            </w:r>
          </w:p>
        </w:tc>
        <w:tc>
          <w:tcPr>
            <w:tcW w:w="2232" w:type="dxa"/>
            <w:shd w:val="clear" w:color="auto" w:fill="F8FAFC"/>
            <w:vAlign w:val="center"/>
          </w:tcPr>
          <w:p w14:paraId="0FCBF5D7" w14:textId="77777777" w:rsidR="00690BE0" w:rsidRDefault="00000000">
            <w:r>
              <w:rPr>
                <w:sz w:val="15"/>
              </w:rPr>
              <w:t>Foto/captura: ____________________</w:t>
            </w:r>
          </w:p>
        </w:tc>
      </w:tr>
      <w:tr w:rsidR="00690BE0" w14:paraId="1A5F20A1" w14:textId="77777777">
        <w:trPr>
          <w:jc w:val="center"/>
        </w:trPr>
        <w:tc>
          <w:tcPr>
            <w:tcW w:w="2376" w:type="dxa"/>
            <w:shd w:val="clear" w:color="auto" w:fill="FFFFFF"/>
            <w:vAlign w:val="center"/>
          </w:tcPr>
          <w:p w14:paraId="6B01C5CF" w14:textId="77777777" w:rsidR="00690BE0" w:rsidRDefault="00000000">
            <w:r>
              <w:rPr>
                <w:sz w:val="15"/>
              </w:rPr>
              <w:t>Uso previo en WhatsApp</w:t>
            </w:r>
          </w:p>
        </w:tc>
        <w:tc>
          <w:tcPr>
            <w:tcW w:w="4464" w:type="dxa"/>
            <w:shd w:val="clear" w:color="auto" w:fill="FFFFFF"/>
            <w:vAlign w:val="center"/>
          </w:tcPr>
          <w:p w14:paraId="3E0E7C41" w14:textId="77777777" w:rsidR="00690BE0" w:rsidRPr="00E572BF" w:rsidRDefault="00000000">
            <w:pPr>
              <w:rPr>
                <w:lang w:val="es-EC"/>
              </w:rPr>
            </w:pPr>
            <w:r w:rsidRPr="00E572BF">
              <w:rPr>
                <w:sz w:val="15"/>
                <w:lang w:val="es-EC"/>
              </w:rPr>
              <w:t>¿El número fue usado antes en WhatsApp? Sí / No. Si sí, explicar: ____________________</w:t>
            </w:r>
          </w:p>
        </w:tc>
        <w:tc>
          <w:tcPr>
            <w:tcW w:w="1224" w:type="dxa"/>
            <w:shd w:val="clear" w:color="auto" w:fill="FFFFFF"/>
            <w:vAlign w:val="center"/>
          </w:tcPr>
          <w:p w14:paraId="4CC18C60" w14:textId="77777777" w:rsidR="00690BE0" w:rsidRDefault="00000000">
            <w:proofErr w:type="spellStart"/>
            <w:r>
              <w:rPr>
                <w:sz w:val="15"/>
              </w:rPr>
              <w:t>Sí</w:t>
            </w:r>
            <w:proofErr w:type="spellEnd"/>
          </w:p>
        </w:tc>
        <w:tc>
          <w:tcPr>
            <w:tcW w:w="2232" w:type="dxa"/>
            <w:shd w:val="clear" w:color="auto" w:fill="FFFFFF"/>
            <w:vAlign w:val="center"/>
          </w:tcPr>
          <w:p w14:paraId="383312A5" w14:textId="77777777" w:rsidR="00690BE0" w:rsidRDefault="00000000">
            <w:r>
              <w:rPr>
                <w:sz w:val="15"/>
              </w:rPr>
              <w:t>Validación: ____________________</w:t>
            </w:r>
          </w:p>
        </w:tc>
      </w:tr>
      <w:tr w:rsidR="00690BE0" w14:paraId="6667559B" w14:textId="77777777">
        <w:trPr>
          <w:jc w:val="center"/>
        </w:trPr>
        <w:tc>
          <w:tcPr>
            <w:tcW w:w="2376" w:type="dxa"/>
            <w:shd w:val="clear" w:color="auto" w:fill="F8FAFC"/>
            <w:vAlign w:val="center"/>
          </w:tcPr>
          <w:p w14:paraId="4E738E6A" w14:textId="77777777" w:rsidR="00690BE0" w:rsidRDefault="00000000">
            <w:r>
              <w:rPr>
                <w:sz w:val="15"/>
              </w:rPr>
              <w:t>Nombre público WhatsApp Business</w:t>
            </w:r>
          </w:p>
        </w:tc>
        <w:tc>
          <w:tcPr>
            <w:tcW w:w="4464" w:type="dxa"/>
            <w:shd w:val="clear" w:color="auto" w:fill="F8FAFC"/>
            <w:vAlign w:val="center"/>
          </w:tcPr>
          <w:p w14:paraId="422B4EC0" w14:textId="77777777" w:rsidR="00690BE0" w:rsidRPr="00E572BF" w:rsidRDefault="00000000">
            <w:pPr>
              <w:rPr>
                <w:lang w:val="es-EC"/>
              </w:rPr>
            </w:pPr>
            <w:r w:rsidRPr="00E572BF">
              <w:rPr>
                <w:sz w:val="15"/>
                <w:lang w:val="es-EC"/>
              </w:rPr>
              <w:t>Nombre exacto que verá el cliente: ____________________</w:t>
            </w:r>
          </w:p>
        </w:tc>
        <w:tc>
          <w:tcPr>
            <w:tcW w:w="1224" w:type="dxa"/>
            <w:shd w:val="clear" w:color="auto" w:fill="F8FAFC"/>
            <w:vAlign w:val="center"/>
          </w:tcPr>
          <w:p w14:paraId="1278F837" w14:textId="77777777" w:rsidR="00690BE0" w:rsidRDefault="00000000">
            <w:proofErr w:type="spellStart"/>
            <w:r>
              <w:rPr>
                <w:sz w:val="15"/>
              </w:rPr>
              <w:t>Sí</w:t>
            </w:r>
            <w:proofErr w:type="spellEnd"/>
          </w:p>
        </w:tc>
        <w:tc>
          <w:tcPr>
            <w:tcW w:w="2232" w:type="dxa"/>
            <w:shd w:val="clear" w:color="auto" w:fill="F8FAFC"/>
            <w:vAlign w:val="center"/>
          </w:tcPr>
          <w:p w14:paraId="45D70F00" w14:textId="77777777" w:rsidR="00690BE0" w:rsidRDefault="00000000">
            <w:r>
              <w:rPr>
                <w:sz w:val="15"/>
              </w:rPr>
              <w:t>Aprobación cliente: Sí / No</w:t>
            </w:r>
          </w:p>
        </w:tc>
      </w:tr>
      <w:tr w:rsidR="00690BE0" w14:paraId="6F4D700B" w14:textId="77777777">
        <w:trPr>
          <w:jc w:val="center"/>
        </w:trPr>
        <w:tc>
          <w:tcPr>
            <w:tcW w:w="2376" w:type="dxa"/>
            <w:shd w:val="clear" w:color="auto" w:fill="FFFFFF"/>
            <w:vAlign w:val="center"/>
          </w:tcPr>
          <w:p w14:paraId="254BF6A6" w14:textId="77777777" w:rsidR="00690BE0" w:rsidRPr="00E572BF" w:rsidRDefault="00000000">
            <w:pPr>
              <w:rPr>
                <w:lang w:val="es-EC"/>
              </w:rPr>
            </w:pPr>
            <w:r w:rsidRPr="00E572BF">
              <w:rPr>
                <w:sz w:val="15"/>
                <w:lang w:val="es-EC"/>
              </w:rPr>
              <w:t>Logo o foto de perfil</w:t>
            </w:r>
          </w:p>
        </w:tc>
        <w:tc>
          <w:tcPr>
            <w:tcW w:w="4464" w:type="dxa"/>
            <w:shd w:val="clear" w:color="auto" w:fill="FFFFFF"/>
            <w:vAlign w:val="center"/>
          </w:tcPr>
          <w:p w14:paraId="6E4201E3" w14:textId="77777777" w:rsidR="00690BE0" w:rsidRDefault="00000000">
            <w:r>
              <w:rPr>
                <w:sz w:val="15"/>
              </w:rPr>
              <w:t>Formato PNG/JPG. Link de archivo: ____________________</w:t>
            </w:r>
          </w:p>
        </w:tc>
        <w:tc>
          <w:tcPr>
            <w:tcW w:w="1224" w:type="dxa"/>
            <w:shd w:val="clear" w:color="auto" w:fill="FFFFFF"/>
            <w:vAlign w:val="center"/>
          </w:tcPr>
          <w:p w14:paraId="754F5B85" w14:textId="77777777" w:rsidR="00690BE0" w:rsidRDefault="00000000">
            <w:r>
              <w:rPr>
                <w:sz w:val="15"/>
              </w:rPr>
              <w:t>Sí</w:t>
            </w:r>
          </w:p>
        </w:tc>
        <w:tc>
          <w:tcPr>
            <w:tcW w:w="2232" w:type="dxa"/>
            <w:shd w:val="clear" w:color="auto" w:fill="FFFFFF"/>
            <w:vAlign w:val="center"/>
          </w:tcPr>
          <w:p w14:paraId="0076F97A" w14:textId="77777777" w:rsidR="00690BE0" w:rsidRDefault="00000000">
            <w:r>
              <w:rPr>
                <w:sz w:val="15"/>
              </w:rPr>
              <w:t>Documento entregable: ____________________</w:t>
            </w:r>
          </w:p>
        </w:tc>
      </w:tr>
      <w:tr w:rsidR="00690BE0" w14:paraId="6574D419" w14:textId="77777777">
        <w:trPr>
          <w:jc w:val="center"/>
        </w:trPr>
        <w:tc>
          <w:tcPr>
            <w:tcW w:w="2376" w:type="dxa"/>
            <w:shd w:val="clear" w:color="auto" w:fill="F8FAFC"/>
            <w:vAlign w:val="center"/>
          </w:tcPr>
          <w:p w14:paraId="08D05514" w14:textId="77777777" w:rsidR="00690BE0" w:rsidRDefault="00000000">
            <w:r>
              <w:rPr>
                <w:sz w:val="15"/>
              </w:rPr>
              <w:t>Descripción corta</w:t>
            </w:r>
          </w:p>
        </w:tc>
        <w:tc>
          <w:tcPr>
            <w:tcW w:w="4464" w:type="dxa"/>
            <w:shd w:val="clear" w:color="auto" w:fill="F8FAFC"/>
            <w:vAlign w:val="center"/>
          </w:tcPr>
          <w:p w14:paraId="3B5CA1AE" w14:textId="77777777" w:rsidR="00690BE0" w:rsidRDefault="00000000">
            <w:r>
              <w:rPr>
                <w:sz w:val="15"/>
              </w:rPr>
              <w:t>Texto aprobado: ____________________________________________________________</w:t>
            </w:r>
          </w:p>
        </w:tc>
        <w:tc>
          <w:tcPr>
            <w:tcW w:w="1224" w:type="dxa"/>
            <w:shd w:val="clear" w:color="auto" w:fill="F8FAFC"/>
            <w:vAlign w:val="center"/>
          </w:tcPr>
          <w:p w14:paraId="6BB359A3" w14:textId="77777777" w:rsidR="00690BE0" w:rsidRDefault="00000000">
            <w:r>
              <w:rPr>
                <w:sz w:val="15"/>
              </w:rPr>
              <w:t>Sí</w:t>
            </w:r>
          </w:p>
        </w:tc>
        <w:tc>
          <w:tcPr>
            <w:tcW w:w="2232" w:type="dxa"/>
            <w:shd w:val="clear" w:color="auto" w:fill="F8FAFC"/>
            <w:vAlign w:val="center"/>
          </w:tcPr>
          <w:p w14:paraId="5A82C2B7" w14:textId="77777777" w:rsidR="00690BE0" w:rsidRDefault="00000000">
            <w:r>
              <w:rPr>
                <w:sz w:val="15"/>
              </w:rPr>
              <w:t>Aprobación: Sí / No</w:t>
            </w:r>
          </w:p>
        </w:tc>
      </w:tr>
      <w:tr w:rsidR="00690BE0" w14:paraId="3ADF469B" w14:textId="77777777">
        <w:trPr>
          <w:jc w:val="center"/>
        </w:trPr>
        <w:tc>
          <w:tcPr>
            <w:tcW w:w="2376" w:type="dxa"/>
            <w:shd w:val="clear" w:color="auto" w:fill="FFFFFF"/>
            <w:vAlign w:val="center"/>
          </w:tcPr>
          <w:p w14:paraId="4DF9B951" w14:textId="77777777" w:rsidR="00690BE0" w:rsidRDefault="00000000">
            <w:r>
              <w:rPr>
                <w:sz w:val="15"/>
              </w:rPr>
              <w:t>Horario de atención</w:t>
            </w:r>
          </w:p>
        </w:tc>
        <w:tc>
          <w:tcPr>
            <w:tcW w:w="4464" w:type="dxa"/>
            <w:shd w:val="clear" w:color="auto" w:fill="FFFFFF"/>
            <w:vAlign w:val="center"/>
          </w:tcPr>
          <w:p w14:paraId="00474A65" w14:textId="77777777" w:rsidR="00690BE0" w:rsidRDefault="00000000">
            <w:r>
              <w:rPr>
                <w:sz w:val="15"/>
              </w:rPr>
              <w:t>Días y horarios: ____________________________________________________________</w:t>
            </w:r>
          </w:p>
        </w:tc>
        <w:tc>
          <w:tcPr>
            <w:tcW w:w="1224" w:type="dxa"/>
            <w:shd w:val="clear" w:color="auto" w:fill="FFFFFF"/>
            <w:vAlign w:val="center"/>
          </w:tcPr>
          <w:p w14:paraId="49FDC2BB" w14:textId="77777777" w:rsidR="00690BE0" w:rsidRDefault="00000000">
            <w:r>
              <w:rPr>
                <w:sz w:val="15"/>
              </w:rPr>
              <w:t>Sí</w:t>
            </w:r>
          </w:p>
        </w:tc>
        <w:tc>
          <w:tcPr>
            <w:tcW w:w="2232" w:type="dxa"/>
            <w:shd w:val="clear" w:color="auto" w:fill="FFFFFF"/>
            <w:vAlign w:val="center"/>
          </w:tcPr>
          <w:p w14:paraId="27246910" w14:textId="77777777" w:rsidR="00690BE0" w:rsidRDefault="00000000">
            <w:r>
              <w:rPr>
                <w:sz w:val="15"/>
              </w:rPr>
              <w:t>Fuente: ____________________</w:t>
            </w:r>
          </w:p>
        </w:tc>
      </w:tr>
      <w:tr w:rsidR="00690BE0" w14:paraId="5469FA20" w14:textId="77777777">
        <w:trPr>
          <w:jc w:val="center"/>
        </w:trPr>
        <w:tc>
          <w:tcPr>
            <w:tcW w:w="2376" w:type="dxa"/>
            <w:shd w:val="clear" w:color="auto" w:fill="F8FAFC"/>
            <w:vAlign w:val="center"/>
          </w:tcPr>
          <w:p w14:paraId="22A48034" w14:textId="77777777" w:rsidR="00690BE0" w:rsidRDefault="00000000">
            <w:r>
              <w:rPr>
                <w:sz w:val="15"/>
              </w:rPr>
              <w:t>Sitio web</w:t>
            </w:r>
          </w:p>
        </w:tc>
        <w:tc>
          <w:tcPr>
            <w:tcW w:w="4464" w:type="dxa"/>
            <w:shd w:val="clear" w:color="auto" w:fill="F8FAFC"/>
            <w:vAlign w:val="center"/>
          </w:tcPr>
          <w:p w14:paraId="1BD700D7" w14:textId="77777777" w:rsidR="00690BE0" w:rsidRDefault="00000000">
            <w:r>
              <w:rPr>
                <w:sz w:val="15"/>
              </w:rPr>
              <w:t>URL: ____________________</w:t>
            </w:r>
          </w:p>
        </w:tc>
        <w:tc>
          <w:tcPr>
            <w:tcW w:w="1224" w:type="dxa"/>
            <w:shd w:val="clear" w:color="auto" w:fill="F8FAFC"/>
            <w:vAlign w:val="center"/>
          </w:tcPr>
          <w:p w14:paraId="2248098E" w14:textId="77777777" w:rsidR="00690BE0" w:rsidRDefault="00000000">
            <w:r>
              <w:rPr>
                <w:sz w:val="15"/>
              </w:rPr>
              <w:t>No</w:t>
            </w:r>
          </w:p>
        </w:tc>
        <w:tc>
          <w:tcPr>
            <w:tcW w:w="2232" w:type="dxa"/>
            <w:shd w:val="clear" w:color="auto" w:fill="F8FAFC"/>
            <w:vAlign w:val="center"/>
          </w:tcPr>
          <w:p w14:paraId="40A35112" w14:textId="77777777" w:rsidR="00690BE0" w:rsidRDefault="00000000">
            <w:r>
              <w:rPr>
                <w:sz w:val="15"/>
              </w:rPr>
              <w:t>Validación: ____________________</w:t>
            </w:r>
          </w:p>
        </w:tc>
      </w:tr>
      <w:tr w:rsidR="00690BE0" w14:paraId="4D40E921" w14:textId="77777777">
        <w:trPr>
          <w:jc w:val="center"/>
        </w:trPr>
        <w:tc>
          <w:tcPr>
            <w:tcW w:w="2376" w:type="dxa"/>
            <w:shd w:val="clear" w:color="auto" w:fill="FFFFFF"/>
            <w:vAlign w:val="center"/>
          </w:tcPr>
          <w:p w14:paraId="00AD8E9F" w14:textId="77777777" w:rsidR="00690BE0" w:rsidRDefault="00000000">
            <w:r>
              <w:rPr>
                <w:sz w:val="15"/>
              </w:rPr>
              <w:t>Política de privacidad</w:t>
            </w:r>
          </w:p>
        </w:tc>
        <w:tc>
          <w:tcPr>
            <w:tcW w:w="4464" w:type="dxa"/>
            <w:shd w:val="clear" w:color="auto" w:fill="FFFFFF"/>
            <w:vAlign w:val="center"/>
          </w:tcPr>
          <w:p w14:paraId="1D4519F1" w14:textId="77777777" w:rsidR="00690BE0" w:rsidRDefault="00000000">
            <w:r>
              <w:rPr>
                <w:sz w:val="15"/>
              </w:rPr>
              <w:t>URL o documento: ____________________</w:t>
            </w:r>
          </w:p>
        </w:tc>
        <w:tc>
          <w:tcPr>
            <w:tcW w:w="1224" w:type="dxa"/>
            <w:shd w:val="clear" w:color="auto" w:fill="FFFFFF"/>
            <w:vAlign w:val="center"/>
          </w:tcPr>
          <w:p w14:paraId="7F010485" w14:textId="77777777" w:rsidR="00690BE0" w:rsidRDefault="00000000">
            <w:r>
              <w:rPr>
                <w:sz w:val="15"/>
              </w:rPr>
              <w:t>Recomendado</w:t>
            </w:r>
          </w:p>
        </w:tc>
        <w:tc>
          <w:tcPr>
            <w:tcW w:w="2232" w:type="dxa"/>
            <w:shd w:val="clear" w:color="auto" w:fill="FFFFFF"/>
            <w:vAlign w:val="center"/>
          </w:tcPr>
          <w:p w14:paraId="65176314" w14:textId="77777777" w:rsidR="00690BE0" w:rsidRDefault="00000000">
            <w:r>
              <w:rPr>
                <w:sz w:val="15"/>
              </w:rPr>
              <w:t>Link: ____________________</w:t>
            </w:r>
          </w:p>
        </w:tc>
      </w:tr>
      <w:tr w:rsidR="00690BE0" w14:paraId="3DF5D3C1" w14:textId="77777777">
        <w:trPr>
          <w:jc w:val="center"/>
        </w:trPr>
        <w:tc>
          <w:tcPr>
            <w:tcW w:w="2376" w:type="dxa"/>
            <w:shd w:val="clear" w:color="auto" w:fill="F8FAFC"/>
            <w:vAlign w:val="center"/>
          </w:tcPr>
          <w:p w14:paraId="4E3C8249" w14:textId="77777777" w:rsidR="00690BE0" w:rsidRDefault="00000000">
            <w:r>
              <w:rPr>
                <w:sz w:val="15"/>
              </w:rPr>
              <w:t>Mensaje fuera de horario</w:t>
            </w:r>
          </w:p>
        </w:tc>
        <w:tc>
          <w:tcPr>
            <w:tcW w:w="4464" w:type="dxa"/>
            <w:shd w:val="clear" w:color="auto" w:fill="F8FAFC"/>
            <w:vAlign w:val="center"/>
          </w:tcPr>
          <w:p w14:paraId="025F088F" w14:textId="77777777" w:rsidR="00690BE0" w:rsidRDefault="00000000">
            <w:r>
              <w:rPr>
                <w:sz w:val="15"/>
              </w:rPr>
              <w:t>Texto deseado: ____________________________________________________________</w:t>
            </w:r>
          </w:p>
        </w:tc>
        <w:tc>
          <w:tcPr>
            <w:tcW w:w="1224" w:type="dxa"/>
            <w:shd w:val="clear" w:color="auto" w:fill="F8FAFC"/>
            <w:vAlign w:val="center"/>
          </w:tcPr>
          <w:p w14:paraId="12D807DB" w14:textId="77777777" w:rsidR="00690BE0" w:rsidRDefault="00000000">
            <w:r>
              <w:rPr>
                <w:sz w:val="15"/>
              </w:rPr>
              <w:t>No</w:t>
            </w:r>
          </w:p>
        </w:tc>
        <w:tc>
          <w:tcPr>
            <w:tcW w:w="2232" w:type="dxa"/>
            <w:shd w:val="clear" w:color="auto" w:fill="F8FAFC"/>
            <w:vAlign w:val="center"/>
          </w:tcPr>
          <w:p w14:paraId="04B20EFE" w14:textId="77777777" w:rsidR="00690BE0" w:rsidRDefault="00000000">
            <w:r>
              <w:rPr>
                <w:sz w:val="15"/>
              </w:rPr>
              <w:t>Plantilla aprobada: Sí / No</w:t>
            </w:r>
          </w:p>
        </w:tc>
      </w:tr>
    </w:tbl>
    <w:p w14:paraId="1AC976C5" w14:textId="77777777" w:rsidR="00690BE0" w:rsidRDefault="00690BE0"/>
    <w:p w14:paraId="3DDE2D5F" w14:textId="77777777" w:rsidR="00690BE0" w:rsidRDefault="00000000">
      <w:pPr>
        <w:pStyle w:val="Ttulo2"/>
      </w:pPr>
      <w:r>
        <w:t>6.3 Cuentas, accesos y responsables</w:t>
      </w:r>
    </w:p>
    <w:tbl>
      <w:tblPr>
        <w:tblStyle w:val="Tablaconcuadrcula"/>
        <w:tblW w:w="0" w:type="auto"/>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368"/>
      </w:tblGrid>
      <w:tr w:rsidR="00690BE0" w:rsidRPr="00E572BF" w14:paraId="266406EE" w14:textId="77777777">
        <w:tc>
          <w:tcPr>
            <w:tcW w:w="10368" w:type="dxa"/>
            <w:shd w:val="clear" w:color="auto" w:fill="F8FAFC"/>
          </w:tcPr>
          <w:p w14:paraId="0F7F6C22" w14:textId="77777777" w:rsidR="00690BE0" w:rsidRPr="00E572BF" w:rsidRDefault="00000000">
            <w:pPr>
              <w:rPr>
                <w:lang w:val="es-EC"/>
              </w:rPr>
            </w:pPr>
            <w:r w:rsidRPr="00E572BF">
              <w:rPr>
                <w:b/>
                <w:color w:val="0F2344"/>
                <w:sz w:val="18"/>
                <w:lang w:val="es-EC"/>
              </w:rPr>
              <w:t>Control de seguridad</w:t>
            </w:r>
            <w:r w:rsidRPr="00E572BF">
              <w:rPr>
                <w:lang w:val="es-EC"/>
              </w:rPr>
              <w:br/>
            </w:r>
            <w:r w:rsidRPr="00E572BF">
              <w:rPr>
                <w:color w:val="0F2344"/>
                <w:sz w:val="17"/>
                <w:lang w:val="es-EC"/>
              </w:rPr>
              <w:t>No escribir contraseñas directamente en este documento. Registrar el correo, sistema, responsable y el método seguro de entrega: gestor de contraseñas, enlace protegido, acceso temporal o sesión acompañada.</w:t>
            </w:r>
          </w:p>
        </w:tc>
      </w:tr>
    </w:tbl>
    <w:p w14:paraId="666AA33D"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23"/>
        <w:gridCol w:w="2200"/>
        <w:gridCol w:w="1885"/>
        <w:gridCol w:w="2854"/>
        <w:gridCol w:w="1522"/>
      </w:tblGrid>
      <w:tr w:rsidR="00690BE0" w14:paraId="26198C9D" w14:textId="77777777">
        <w:trPr>
          <w:tblHeader/>
          <w:jc w:val="center"/>
        </w:trPr>
        <w:tc>
          <w:tcPr>
            <w:tcW w:w="2232" w:type="dxa"/>
            <w:shd w:val="clear" w:color="auto" w:fill="274690"/>
            <w:vAlign w:val="center"/>
          </w:tcPr>
          <w:p w14:paraId="24053FA4" w14:textId="77777777" w:rsidR="00690BE0" w:rsidRDefault="00000000">
            <w:r>
              <w:rPr>
                <w:b/>
                <w:color w:val="FFFFFF"/>
                <w:sz w:val="17"/>
              </w:rPr>
              <w:t xml:space="preserve">Sistema / </w:t>
            </w:r>
            <w:proofErr w:type="spellStart"/>
            <w:r>
              <w:rPr>
                <w:b/>
                <w:color w:val="FFFFFF"/>
                <w:sz w:val="17"/>
              </w:rPr>
              <w:t>cuenta</w:t>
            </w:r>
            <w:proofErr w:type="spellEnd"/>
          </w:p>
        </w:tc>
        <w:tc>
          <w:tcPr>
            <w:tcW w:w="2232" w:type="dxa"/>
            <w:shd w:val="clear" w:color="auto" w:fill="274690"/>
            <w:vAlign w:val="center"/>
          </w:tcPr>
          <w:p w14:paraId="7867404E" w14:textId="77777777" w:rsidR="00690BE0" w:rsidRDefault="00000000">
            <w:r>
              <w:rPr>
                <w:b/>
                <w:color w:val="FFFFFF"/>
                <w:sz w:val="17"/>
              </w:rPr>
              <w:t>Correo o usuario</w:t>
            </w:r>
          </w:p>
        </w:tc>
        <w:tc>
          <w:tcPr>
            <w:tcW w:w="1800" w:type="dxa"/>
            <w:shd w:val="clear" w:color="auto" w:fill="274690"/>
            <w:vAlign w:val="center"/>
          </w:tcPr>
          <w:p w14:paraId="2C1AE659" w14:textId="77777777" w:rsidR="00690BE0" w:rsidRDefault="00000000">
            <w:r>
              <w:rPr>
                <w:b/>
                <w:color w:val="FFFFFF"/>
                <w:sz w:val="17"/>
              </w:rPr>
              <w:t>Responsable</w:t>
            </w:r>
          </w:p>
        </w:tc>
        <w:tc>
          <w:tcPr>
            <w:tcW w:w="2951" w:type="dxa"/>
            <w:shd w:val="clear" w:color="auto" w:fill="274690"/>
            <w:vAlign w:val="center"/>
          </w:tcPr>
          <w:p w14:paraId="1F03C178" w14:textId="77777777" w:rsidR="00690BE0" w:rsidRDefault="00000000">
            <w:r>
              <w:rPr>
                <w:b/>
                <w:color w:val="FFFFFF"/>
                <w:sz w:val="17"/>
              </w:rPr>
              <w:t>Método seguro de entrega</w:t>
            </w:r>
          </w:p>
        </w:tc>
        <w:tc>
          <w:tcPr>
            <w:tcW w:w="1584" w:type="dxa"/>
            <w:shd w:val="clear" w:color="auto" w:fill="274690"/>
            <w:vAlign w:val="center"/>
          </w:tcPr>
          <w:p w14:paraId="6E21E9F7" w14:textId="77777777" w:rsidR="00690BE0" w:rsidRDefault="00000000">
            <w:r>
              <w:rPr>
                <w:b/>
                <w:color w:val="FFFFFF"/>
                <w:sz w:val="17"/>
              </w:rPr>
              <w:t>Estado</w:t>
            </w:r>
          </w:p>
        </w:tc>
      </w:tr>
      <w:tr w:rsidR="00690BE0" w14:paraId="0184401C" w14:textId="77777777">
        <w:trPr>
          <w:jc w:val="center"/>
        </w:trPr>
        <w:tc>
          <w:tcPr>
            <w:tcW w:w="2232" w:type="dxa"/>
            <w:shd w:val="clear" w:color="auto" w:fill="FFFFFF"/>
            <w:vAlign w:val="center"/>
          </w:tcPr>
          <w:p w14:paraId="3D341B75" w14:textId="77777777" w:rsidR="00690BE0" w:rsidRDefault="00000000">
            <w:r>
              <w:rPr>
                <w:sz w:val="15"/>
              </w:rPr>
              <w:t>Correo principal del proyecto</w:t>
            </w:r>
          </w:p>
        </w:tc>
        <w:tc>
          <w:tcPr>
            <w:tcW w:w="2232" w:type="dxa"/>
            <w:shd w:val="clear" w:color="auto" w:fill="FFFFFF"/>
            <w:vAlign w:val="center"/>
          </w:tcPr>
          <w:p w14:paraId="130E28BB" w14:textId="77777777" w:rsidR="00690BE0" w:rsidRDefault="00000000">
            <w:r>
              <w:rPr>
                <w:sz w:val="15"/>
              </w:rPr>
              <w:t>____________________</w:t>
            </w:r>
          </w:p>
        </w:tc>
        <w:tc>
          <w:tcPr>
            <w:tcW w:w="1800" w:type="dxa"/>
            <w:shd w:val="clear" w:color="auto" w:fill="FFFFFF"/>
            <w:vAlign w:val="center"/>
          </w:tcPr>
          <w:p w14:paraId="213D3D84" w14:textId="77777777" w:rsidR="00690BE0" w:rsidRDefault="00000000">
            <w:r>
              <w:rPr>
                <w:sz w:val="15"/>
              </w:rPr>
              <w:t>____________________</w:t>
            </w:r>
          </w:p>
        </w:tc>
        <w:tc>
          <w:tcPr>
            <w:tcW w:w="2951" w:type="dxa"/>
            <w:shd w:val="clear" w:color="auto" w:fill="FFFFFF"/>
            <w:vAlign w:val="center"/>
          </w:tcPr>
          <w:p w14:paraId="456DB18B" w14:textId="77777777" w:rsidR="00690BE0" w:rsidRPr="00E572BF" w:rsidRDefault="00000000">
            <w:pPr>
              <w:rPr>
                <w:lang w:val="es-EC"/>
              </w:rPr>
            </w:pPr>
            <w:r w:rsidRPr="00E572BF">
              <w:rPr>
                <w:sz w:val="15"/>
                <w:lang w:val="es-EC"/>
              </w:rPr>
              <w:t>Gestor / link protegido / acceso temporal</w:t>
            </w:r>
          </w:p>
        </w:tc>
        <w:tc>
          <w:tcPr>
            <w:tcW w:w="1584" w:type="dxa"/>
            <w:shd w:val="clear" w:color="auto" w:fill="FFFFFF"/>
            <w:vAlign w:val="center"/>
          </w:tcPr>
          <w:p w14:paraId="1C40EB01" w14:textId="77777777" w:rsidR="00690BE0" w:rsidRDefault="00000000">
            <w:proofErr w:type="spellStart"/>
            <w:r>
              <w:rPr>
                <w:sz w:val="15"/>
              </w:rPr>
              <w:t>Pendiente</w:t>
            </w:r>
            <w:proofErr w:type="spellEnd"/>
            <w:r>
              <w:rPr>
                <w:sz w:val="15"/>
              </w:rPr>
              <w:t xml:space="preserve"> / </w:t>
            </w:r>
            <w:proofErr w:type="spellStart"/>
            <w:r>
              <w:rPr>
                <w:sz w:val="15"/>
              </w:rPr>
              <w:t>Entregado</w:t>
            </w:r>
            <w:proofErr w:type="spellEnd"/>
            <w:r>
              <w:rPr>
                <w:sz w:val="15"/>
              </w:rPr>
              <w:t xml:space="preserve"> / Validado</w:t>
            </w:r>
          </w:p>
        </w:tc>
      </w:tr>
      <w:tr w:rsidR="00690BE0" w14:paraId="37170340" w14:textId="77777777">
        <w:trPr>
          <w:jc w:val="center"/>
        </w:trPr>
        <w:tc>
          <w:tcPr>
            <w:tcW w:w="2232" w:type="dxa"/>
            <w:shd w:val="clear" w:color="auto" w:fill="F8FAFC"/>
            <w:vAlign w:val="center"/>
          </w:tcPr>
          <w:p w14:paraId="499C353C" w14:textId="77777777" w:rsidR="00690BE0" w:rsidRDefault="00000000">
            <w:r>
              <w:rPr>
                <w:sz w:val="15"/>
              </w:rPr>
              <w:t>Meta Business Manager</w:t>
            </w:r>
          </w:p>
        </w:tc>
        <w:tc>
          <w:tcPr>
            <w:tcW w:w="2232" w:type="dxa"/>
            <w:shd w:val="clear" w:color="auto" w:fill="F8FAFC"/>
            <w:vAlign w:val="center"/>
          </w:tcPr>
          <w:p w14:paraId="08B30815" w14:textId="77777777" w:rsidR="00690BE0" w:rsidRDefault="00000000">
            <w:r>
              <w:rPr>
                <w:sz w:val="15"/>
              </w:rPr>
              <w:t>____________________</w:t>
            </w:r>
          </w:p>
        </w:tc>
        <w:tc>
          <w:tcPr>
            <w:tcW w:w="1800" w:type="dxa"/>
            <w:shd w:val="clear" w:color="auto" w:fill="F8FAFC"/>
            <w:vAlign w:val="center"/>
          </w:tcPr>
          <w:p w14:paraId="5749BEEE" w14:textId="77777777" w:rsidR="00690BE0" w:rsidRDefault="00000000">
            <w:r>
              <w:rPr>
                <w:sz w:val="15"/>
              </w:rPr>
              <w:t>____________________</w:t>
            </w:r>
          </w:p>
        </w:tc>
        <w:tc>
          <w:tcPr>
            <w:tcW w:w="2951" w:type="dxa"/>
            <w:shd w:val="clear" w:color="auto" w:fill="F8FAFC"/>
            <w:vAlign w:val="center"/>
          </w:tcPr>
          <w:p w14:paraId="432E9E3B" w14:textId="77777777" w:rsidR="00690BE0" w:rsidRPr="00E572BF" w:rsidRDefault="00000000">
            <w:pPr>
              <w:rPr>
                <w:lang w:val="es-EC"/>
              </w:rPr>
            </w:pPr>
            <w:r w:rsidRPr="00E572BF">
              <w:rPr>
                <w:sz w:val="15"/>
                <w:lang w:val="es-EC"/>
              </w:rPr>
              <w:t>Invitación por rol / acceso compartido</w:t>
            </w:r>
          </w:p>
        </w:tc>
        <w:tc>
          <w:tcPr>
            <w:tcW w:w="1584" w:type="dxa"/>
            <w:shd w:val="clear" w:color="auto" w:fill="F8FAFC"/>
            <w:vAlign w:val="center"/>
          </w:tcPr>
          <w:p w14:paraId="6E791B3E" w14:textId="77777777" w:rsidR="00690BE0" w:rsidRDefault="00000000">
            <w:proofErr w:type="spellStart"/>
            <w:r>
              <w:rPr>
                <w:sz w:val="15"/>
              </w:rPr>
              <w:t>Pendiente</w:t>
            </w:r>
            <w:proofErr w:type="spellEnd"/>
            <w:r>
              <w:rPr>
                <w:sz w:val="15"/>
              </w:rPr>
              <w:t xml:space="preserve"> / </w:t>
            </w:r>
            <w:proofErr w:type="spellStart"/>
            <w:r>
              <w:rPr>
                <w:sz w:val="15"/>
              </w:rPr>
              <w:t>Entregado</w:t>
            </w:r>
            <w:proofErr w:type="spellEnd"/>
            <w:r>
              <w:rPr>
                <w:sz w:val="15"/>
              </w:rPr>
              <w:t xml:space="preserve"> / </w:t>
            </w:r>
            <w:proofErr w:type="spellStart"/>
            <w:r>
              <w:rPr>
                <w:sz w:val="15"/>
              </w:rPr>
              <w:t>Validado</w:t>
            </w:r>
            <w:proofErr w:type="spellEnd"/>
          </w:p>
        </w:tc>
      </w:tr>
      <w:tr w:rsidR="00690BE0" w14:paraId="73B2BFFA" w14:textId="77777777">
        <w:trPr>
          <w:jc w:val="center"/>
        </w:trPr>
        <w:tc>
          <w:tcPr>
            <w:tcW w:w="2232" w:type="dxa"/>
            <w:shd w:val="clear" w:color="auto" w:fill="FFFFFF"/>
            <w:vAlign w:val="center"/>
          </w:tcPr>
          <w:p w14:paraId="08E46D1E" w14:textId="77777777" w:rsidR="00690BE0" w:rsidRDefault="00000000">
            <w:r>
              <w:rPr>
                <w:sz w:val="15"/>
              </w:rPr>
              <w:t>WhatsApp Business</w:t>
            </w:r>
          </w:p>
        </w:tc>
        <w:tc>
          <w:tcPr>
            <w:tcW w:w="2232" w:type="dxa"/>
            <w:shd w:val="clear" w:color="auto" w:fill="FFFFFF"/>
            <w:vAlign w:val="center"/>
          </w:tcPr>
          <w:p w14:paraId="3E3ADA96" w14:textId="77777777" w:rsidR="00690BE0" w:rsidRDefault="00000000">
            <w:r>
              <w:rPr>
                <w:sz w:val="15"/>
              </w:rPr>
              <w:t>____________________</w:t>
            </w:r>
          </w:p>
        </w:tc>
        <w:tc>
          <w:tcPr>
            <w:tcW w:w="1800" w:type="dxa"/>
            <w:shd w:val="clear" w:color="auto" w:fill="FFFFFF"/>
            <w:vAlign w:val="center"/>
          </w:tcPr>
          <w:p w14:paraId="72E0794A" w14:textId="77777777" w:rsidR="00690BE0" w:rsidRDefault="00000000">
            <w:r>
              <w:rPr>
                <w:sz w:val="15"/>
              </w:rPr>
              <w:t>____________________</w:t>
            </w:r>
          </w:p>
        </w:tc>
        <w:tc>
          <w:tcPr>
            <w:tcW w:w="2951" w:type="dxa"/>
            <w:shd w:val="clear" w:color="auto" w:fill="FFFFFF"/>
            <w:vAlign w:val="center"/>
          </w:tcPr>
          <w:p w14:paraId="289A130E" w14:textId="77777777" w:rsidR="00690BE0" w:rsidRDefault="00000000">
            <w:r>
              <w:rPr>
                <w:sz w:val="15"/>
              </w:rPr>
              <w:t>Sesión acompañada / verificación SMS</w:t>
            </w:r>
          </w:p>
        </w:tc>
        <w:tc>
          <w:tcPr>
            <w:tcW w:w="1584" w:type="dxa"/>
            <w:shd w:val="clear" w:color="auto" w:fill="FFFFFF"/>
            <w:vAlign w:val="center"/>
          </w:tcPr>
          <w:p w14:paraId="39D9CDA3" w14:textId="77777777" w:rsidR="00690BE0" w:rsidRDefault="00000000">
            <w:r>
              <w:rPr>
                <w:sz w:val="15"/>
              </w:rPr>
              <w:t xml:space="preserve">Pendiente / Entregado / </w:t>
            </w:r>
            <w:r>
              <w:rPr>
                <w:sz w:val="15"/>
              </w:rPr>
              <w:lastRenderedPageBreak/>
              <w:t>Validado</w:t>
            </w:r>
          </w:p>
        </w:tc>
      </w:tr>
      <w:tr w:rsidR="00690BE0" w14:paraId="2F2540D4" w14:textId="77777777">
        <w:trPr>
          <w:jc w:val="center"/>
        </w:trPr>
        <w:tc>
          <w:tcPr>
            <w:tcW w:w="2232" w:type="dxa"/>
            <w:shd w:val="clear" w:color="auto" w:fill="F8FAFC"/>
            <w:vAlign w:val="center"/>
          </w:tcPr>
          <w:p w14:paraId="2B7BCAE4" w14:textId="77777777" w:rsidR="00690BE0" w:rsidRDefault="00000000">
            <w:r>
              <w:rPr>
                <w:sz w:val="15"/>
              </w:rPr>
              <w:lastRenderedPageBreak/>
              <w:t>Chatwoot</w:t>
            </w:r>
          </w:p>
        </w:tc>
        <w:tc>
          <w:tcPr>
            <w:tcW w:w="2232" w:type="dxa"/>
            <w:shd w:val="clear" w:color="auto" w:fill="F8FAFC"/>
            <w:vAlign w:val="center"/>
          </w:tcPr>
          <w:p w14:paraId="4723440D" w14:textId="77777777" w:rsidR="00690BE0" w:rsidRDefault="00000000">
            <w:r>
              <w:rPr>
                <w:sz w:val="15"/>
              </w:rPr>
              <w:t>____________________</w:t>
            </w:r>
          </w:p>
        </w:tc>
        <w:tc>
          <w:tcPr>
            <w:tcW w:w="1800" w:type="dxa"/>
            <w:shd w:val="clear" w:color="auto" w:fill="F8FAFC"/>
            <w:vAlign w:val="center"/>
          </w:tcPr>
          <w:p w14:paraId="2EF67B8B" w14:textId="77777777" w:rsidR="00690BE0" w:rsidRDefault="00000000">
            <w:r>
              <w:rPr>
                <w:sz w:val="15"/>
              </w:rPr>
              <w:t>____________________</w:t>
            </w:r>
          </w:p>
        </w:tc>
        <w:tc>
          <w:tcPr>
            <w:tcW w:w="2951" w:type="dxa"/>
            <w:shd w:val="clear" w:color="auto" w:fill="F8FAFC"/>
            <w:vAlign w:val="center"/>
          </w:tcPr>
          <w:p w14:paraId="40EE4EA6" w14:textId="77777777" w:rsidR="00690BE0" w:rsidRDefault="00000000">
            <w:r>
              <w:rPr>
                <w:sz w:val="15"/>
              </w:rPr>
              <w:t>Usuario creado / invitación</w:t>
            </w:r>
          </w:p>
        </w:tc>
        <w:tc>
          <w:tcPr>
            <w:tcW w:w="1584" w:type="dxa"/>
            <w:shd w:val="clear" w:color="auto" w:fill="F8FAFC"/>
            <w:vAlign w:val="center"/>
          </w:tcPr>
          <w:p w14:paraId="114C1744" w14:textId="77777777" w:rsidR="00690BE0" w:rsidRDefault="00000000">
            <w:r>
              <w:rPr>
                <w:sz w:val="15"/>
              </w:rPr>
              <w:t>Pendiente / Entregado / Validado</w:t>
            </w:r>
          </w:p>
        </w:tc>
      </w:tr>
      <w:tr w:rsidR="00690BE0" w14:paraId="187A1723" w14:textId="77777777">
        <w:trPr>
          <w:jc w:val="center"/>
        </w:trPr>
        <w:tc>
          <w:tcPr>
            <w:tcW w:w="2232" w:type="dxa"/>
            <w:shd w:val="clear" w:color="auto" w:fill="FFFFFF"/>
            <w:vAlign w:val="center"/>
          </w:tcPr>
          <w:p w14:paraId="4334D68A" w14:textId="77777777" w:rsidR="00690BE0" w:rsidRDefault="00000000">
            <w:r>
              <w:rPr>
                <w:sz w:val="15"/>
              </w:rPr>
              <w:t>n8n</w:t>
            </w:r>
          </w:p>
        </w:tc>
        <w:tc>
          <w:tcPr>
            <w:tcW w:w="2232" w:type="dxa"/>
            <w:shd w:val="clear" w:color="auto" w:fill="FFFFFF"/>
            <w:vAlign w:val="center"/>
          </w:tcPr>
          <w:p w14:paraId="5D173796" w14:textId="77777777" w:rsidR="00690BE0" w:rsidRDefault="00000000">
            <w:r>
              <w:rPr>
                <w:sz w:val="15"/>
              </w:rPr>
              <w:t>____________________</w:t>
            </w:r>
          </w:p>
        </w:tc>
        <w:tc>
          <w:tcPr>
            <w:tcW w:w="1800" w:type="dxa"/>
            <w:shd w:val="clear" w:color="auto" w:fill="FFFFFF"/>
            <w:vAlign w:val="center"/>
          </w:tcPr>
          <w:p w14:paraId="5EBC4BF5" w14:textId="77777777" w:rsidR="00690BE0" w:rsidRDefault="00000000">
            <w:r>
              <w:rPr>
                <w:sz w:val="15"/>
              </w:rPr>
              <w:t>____________________</w:t>
            </w:r>
          </w:p>
        </w:tc>
        <w:tc>
          <w:tcPr>
            <w:tcW w:w="2951" w:type="dxa"/>
            <w:shd w:val="clear" w:color="auto" w:fill="FFFFFF"/>
            <w:vAlign w:val="center"/>
          </w:tcPr>
          <w:p w14:paraId="78BAE75E" w14:textId="77777777" w:rsidR="00690BE0" w:rsidRDefault="00000000">
            <w:r>
              <w:rPr>
                <w:sz w:val="15"/>
              </w:rPr>
              <w:t>Usuario creado / gestor seguro</w:t>
            </w:r>
          </w:p>
        </w:tc>
        <w:tc>
          <w:tcPr>
            <w:tcW w:w="1584" w:type="dxa"/>
            <w:shd w:val="clear" w:color="auto" w:fill="FFFFFF"/>
            <w:vAlign w:val="center"/>
          </w:tcPr>
          <w:p w14:paraId="354AFA89" w14:textId="77777777" w:rsidR="00690BE0" w:rsidRDefault="00000000">
            <w:r>
              <w:rPr>
                <w:sz w:val="15"/>
              </w:rPr>
              <w:t>Pendiente / Entregado / Validado</w:t>
            </w:r>
          </w:p>
        </w:tc>
      </w:tr>
      <w:tr w:rsidR="00690BE0" w14:paraId="46EF97C9" w14:textId="77777777">
        <w:trPr>
          <w:jc w:val="center"/>
        </w:trPr>
        <w:tc>
          <w:tcPr>
            <w:tcW w:w="2232" w:type="dxa"/>
            <w:shd w:val="clear" w:color="auto" w:fill="F8FAFC"/>
            <w:vAlign w:val="center"/>
          </w:tcPr>
          <w:p w14:paraId="1ED66A7D" w14:textId="77777777" w:rsidR="00690BE0" w:rsidRDefault="00000000">
            <w:r>
              <w:rPr>
                <w:sz w:val="15"/>
              </w:rPr>
              <w:t>CRM / agenda</w:t>
            </w:r>
          </w:p>
        </w:tc>
        <w:tc>
          <w:tcPr>
            <w:tcW w:w="2232" w:type="dxa"/>
            <w:shd w:val="clear" w:color="auto" w:fill="F8FAFC"/>
            <w:vAlign w:val="center"/>
          </w:tcPr>
          <w:p w14:paraId="22C00FE9" w14:textId="77777777" w:rsidR="00690BE0" w:rsidRDefault="00000000">
            <w:r>
              <w:rPr>
                <w:sz w:val="15"/>
              </w:rPr>
              <w:t>____________________</w:t>
            </w:r>
          </w:p>
        </w:tc>
        <w:tc>
          <w:tcPr>
            <w:tcW w:w="1800" w:type="dxa"/>
            <w:shd w:val="clear" w:color="auto" w:fill="F8FAFC"/>
            <w:vAlign w:val="center"/>
          </w:tcPr>
          <w:p w14:paraId="3D2F1099" w14:textId="77777777" w:rsidR="00690BE0" w:rsidRDefault="00000000">
            <w:r>
              <w:rPr>
                <w:sz w:val="15"/>
              </w:rPr>
              <w:t>____________________</w:t>
            </w:r>
          </w:p>
        </w:tc>
        <w:tc>
          <w:tcPr>
            <w:tcW w:w="2951" w:type="dxa"/>
            <w:shd w:val="clear" w:color="auto" w:fill="F8FAFC"/>
            <w:vAlign w:val="center"/>
          </w:tcPr>
          <w:p w14:paraId="519C84D7" w14:textId="77777777" w:rsidR="00690BE0" w:rsidRDefault="00000000">
            <w:r>
              <w:rPr>
                <w:sz w:val="15"/>
              </w:rPr>
              <w:t>Invitación / API key protegida</w:t>
            </w:r>
          </w:p>
        </w:tc>
        <w:tc>
          <w:tcPr>
            <w:tcW w:w="1584" w:type="dxa"/>
            <w:shd w:val="clear" w:color="auto" w:fill="F8FAFC"/>
            <w:vAlign w:val="center"/>
          </w:tcPr>
          <w:p w14:paraId="7CA0FBFA" w14:textId="77777777" w:rsidR="00690BE0" w:rsidRDefault="00000000">
            <w:r>
              <w:rPr>
                <w:sz w:val="15"/>
              </w:rPr>
              <w:t>Pendiente / Entregado / Validado</w:t>
            </w:r>
          </w:p>
        </w:tc>
      </w:tr>
      <w:tr w:rsidR="00690BE0" w14:paraId="483CC464" w14:textId="77777777">
        <w:trPr>
          <w:jc w:val="center"/>
        </w:trPr>
        <w:tc>
          <w:tcPr>
            <w:tcW w:w="2232" w:type="dxa"/>
            <w:shd w:val="clear" w:color="auto" w:fill="FFFFFF"/>
            <w:vAlign w:val="center"/>
          </w:tcPr>
          <w:p w14:paraId="709EDE7F" w14:textId="77777777" w:rsidR="00690BE0" w:rsidRDefault="00000000">
            <w:r>
              <w:rPr>
                <w:sz w:val="15"/>
              </w:rPr>
              <w:t>Google Drive / documentos</w:t>
            </w:r>
          </w:p>
        </w:tc>
        <w:tc>
          <w:tcPr>
            <w:tcW w:w="2232" w:type="dxa"/>
            <w:shd w:val="clear" w:color="auto" w:fill="FFFFFF"/>
            <w:vAlign w:val="center"/>
          </w:tcPr>
          <w:p w14:paraId="19CA9E3B" w14:textId="77777777" w:rsidR="00690BE0" w:rsidRDefault="00000000">
            <w:r>
              <w:rPr>
                <w:sz w:val="15"/>
              </w:rPr>
              <w:t>____________________</w:t>
            </w:r>
          </w:p>
        </w:tc>
        <w:tc>
          <w:tcPr>
            <w:tcW w:w="1800" w:type="dxa"/>
            <w:shd w:val="clear" w:color="auto" w:fill="FFFFFF"/>
            <w:vAlign w:val="center"/>
          </w:tcPr>
          <w:p w14:paraId="0D250D16" w14:textId="77777777" w:rsidR="00690BE0" w:rsidRDefault="00000000">
            <w:r>
              <w:rPr>
                <w:sz w:val="15"/>
              </w:rPr>
              <w:t>____________________</w:t>
            </w:r>
          </w:p>
        </w:tc>
        <w:tc>
          <w:tcPr>
            <w:tcW w:w="2951" w:type="dxa"/>
            <w:shd w:val="clear" w:color="auto" w:fill="FFFFFF"/>
            <w:vAlign w:val="center"/>
          </w:tcPr>
          <w:p w14:paraId="6173BBB0" w14:textId="77777777" w:rsidR="00690BE0" w:rsidRDefault="00000000">
            <w:r>
              <w:rPr>
                <w:sz w:val="15"/>
              </w:rPr>
              <w:t>Carpeta compartida con permisos</w:t>
            </w:r>
          </w:p>
        </w:tc>
        <w:tc>
          <w:tcPr>
            <w:tcW w:w="1584" w:type="dxa"/>
            <w:shd w:val="clear" w:color="auto" w:fill="FFFFFF"/>
            <w:vAlign w:val="center"/>
          </w:tcPr>
          <w:p w14:paraId="2FF43FB5" w14:textId="77777777" w:rsidR="00690BE0" w:rsidRDefault="00000000">
            <w:r>
              <w:rPr>
                <w:sz w:val="15"/>
              </w:rPr>
              <w:t>Pendiente / Entregado / Validado</w:t>
            </w:r>
          </w:p>
        </w:tc>
      </w:tr>
      <w:tr w:rsidR="00690BE0" w14:paraId="1CC9A134" w14:textId="77777777">
        <w:trPr>
          <w:jc w:val="center"/>
        </w:trPr>
        <w:tc>
          <w:tcPr>
            <w:tcW w:w="2232" w:type="dxa"/>
            <w:shd w:val="clear" w:color="auto" w:fill="F8FAFC"/>
            <w:vAlign w:val="center"/>
          </w:tcPr>
          <w:p w14:paraId="5E470EA9" w14:textId="77777777" w:rsidR="00690BE0" w:rsidRDefault="00000000">
            <w:r>
              <w:rPr>
                <w:sz w:val="15"/>
              </w:rPr>
              <w:t>Otro sistema</w:t>
            </w:r>
          </w:p>
        </w:tc>
        <w:tc>
          <w:tcPr>
            <w:tcW w:w="2232" w:type="dxa"/>
            <w:shd w:val="clear" w:color="auto" w:fill="F8FAFC"/>
            <w:vAlign w:val="center"/>
          </w:tcPr>
          <w:p w14:paraId="670A5D88" w14:textId="77777777" w:rsidR="00690BE0" w:rsidRDefault="00000000">
            <w:r>
              <w:rPr>
                <w:sz w:val="15"/>
              </w:rPr>
              <w:t>____________________</w:t>
            </w:r>
          </w:p>
        </w:tc>
        <w:tc>
          <w:tcPr>
            <w:tcW w:w="1800" w:type="dxa"/>
            <w:shd w:val="clear" w:color="auto" w:fill="F8FAFC"/>
            <w:vAlign w:val="center"/>
          </w:tcPr>
          <w:p w14:paraId="13B31914" w14:textId="77777777" w:rsidR="00690BE0" w:rsidRDefault="00000000">
            <w:r>
              <w:rPr>
                <w:sz w:val="15"/>
              </w:rPr>
              <w:t>____________________</w:t>
            </w:r>
          </w:p>
        </w:tc>
        <w:tc>
          <w:tcPr>
            <w:tcW w:w="2951" w:type="dxa"/>
            <w:shd w:val="clear" w:color="auto" w:fill="F8FAFC"/>
            <w:vAlign w:val="center"/>
          </w:tcPr>
          <w:p w14:paraId="58D5D29B" w14:textId="77777777" w:rsidR="00690BE0" w:rsidRDefault="00000000">
            <w:r>
              <w:rPr>
                <w:sz w:val="15"/>
              </w:rPr>
              <w:t>Especificar: ____________________</w:t>
            </w:r>
          </w:p>
        </w:tc>
        <w:tc>
          <w:tcPr>
            <w:tcW w:w="1584" w:type="dxa"/>
            <w:shd w:val="clear" w:color="auto" w:fill="F8FAFC"/>
            <w:vAlign w:val="center"/>
          </w:tcPr>
          <w:p w14:paraId="1DFD62F2" w14:textId="77777777" w:rsidR="00690BE0" w:rsidRDefault="00000000">
            <w:r>
              <w:rPr>
                <w:sz w:val="15"/>
              </w:rPr>
              <w:t>Pendiente / Entregado / Validado</w:t>
            </w:r>
          </w:p>
        </w:tc>
      </w:tr>
    </w:tbl>
    <w:p w14:paraId="7E39FFB5" w14:textId="77777777" w:rsidR="00690BE0" w:rsidRDefault="00690BE0"/>
    <w:p w14:paraId="1213CF53" w14:textId="77777777" w:rsidR="00690BE0" w:rsidRPr="00E572BF" w:rsidRDefault="00000000">
      <w:pPr>
        <w:pStyle w:val="Ttulo2"/>
        <w:rPr>
          <w:lang w:val="es-EC"/>
        </w:rPr>
      </w:pPr>
      <w:r w:rsidRPr="00E572BF">
        <w:rPr>
          <w:lang w:val="es-EC"/>
        </w:rPr>
        <w:t>6.4 Información del negocio, sedes y servicios</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088"/>
        <w:gridCol w:w="6263"/>
        <w:gridCol w:w="2088"/>
      </w:tblGrid>
      <w:tr w:rsidR="00690BE0" w14:paraId="6CB1DBAD" w14:textId="77777777">
        <w:trPr>
          <w:tblHeader/>
          <w:jc w:val="center"/>
        </w:trPr>
        <w:tc>
          <w:tcPr>
            <w:tcW w:w="2088" w:type="dxa"/>
            <w:shd w:val="clear" w:color="auto" w:fill="274690"/>
            <w:vAlign w:val="center"/>
          </w:tcPr>
          <w:p w14:paraId="1D054D57" w14:textId="77777777" w:rsidR="00690BE0" w:rsidRDefault="00000000">
            <w:r>
              <w:rPr>
                <w:b/>
                <w:color w:val="FFFFFF"/>
                <w:sz w:val="17"/>
              </w:rPr>
              <w:t>Bloque</w:t>
            </w:r>
          </w:p>
        </w:tc>
        <w:tc>
          <w:tcPr>
            <w:tcW w:w="6263" w:type="dxa"/>
            <w:shd w:val="clear" w:color="auto" w:fill="274690"/>
            <w:vAlign w:val="center"/>
          </w:tcPr>
          <w:p w14:paraId="6F74C032" w14:textId="77777777" w:rsidR="00690BE0" w:rsidRDefault="00000000">
            <w:r>
              <w:rPr>
                <w:b/>
                <w:color w:val="FFFFFF"/>
                <w:sz w:val="17"/>
              </w:rPr>
              <w:t>Información a completar</w:t>
            </w:r>
          </w:p>
        </w:tc>
        <w:tc>
          <w:tcPr>
            <w:tcW w:w="2088" w:type="dxa"/>
            <w:shd w:val="clear" w:color="auto" w:fill="274690"/>
            <w:vAlign w:val="center"/>
          </w:tcPr>
          <w:p w14:paraId="6CFE23D7" w14:textId="77777777" w:rsidR="00690BE0" w:rsidRDefault="00000000">
            <w:r>
              <w:rPr>
                <w:b/>
                <w:color w:val="FFFFFF"/>
                <w:sz w:val="17"/>
              </w:rPr>
              <w:t>Documento / evidencia</w:t>
            </w:r>
          </w:p>
        </w:tc>
      </w:tr>
      <w:tr w:rsidR="00690BE0" w14:paraId="173AA67C" w14:textId="77777777">
        <w:trPr>
          <w:jc w:val="center"/>
        </w:trPr>
        <w:tc>
          <w:tcPr>
            <w:tcW w:w="2088" w:type="dxa"/>
            <w:shd w:val="clear" w:color="auto" w:fill="FFFFFF"/>
            <w:vAlign w:val="center"/>
          </w:tcPr>
          <w:p w14:paraId="7E455D53" w14:textId="77777777" w:rsidR="00690BE0" w:rsidRDefault="00000000">
            <w:r>
              <w:rPr>
                <w:sz w:val="15"/>
              </w:rPr>
              <w:t>Información institucional</w:t>
            </w:r>
          </w:p>
        </w:tc>
        <w:tc>
          <w:tcPr>
            <w:tcW w:w="6263" w:type="dxa"/>
            <w:shd w:val="clear" w:color="auto" w:fill="FFFFFF"/>
            <w:vAlign w:val="center"/>
          </w:tcPr>
          <w:p w14:paraId="461A457E" w14:textId="77777777" w:rsidR="00690BE0" w:rsidRPr="00E572BF" w:rsidRDefault="00000000">
            <w:pPr>
              <w:rPr>
                <w:lang w:val="es-EC"/>
              </w:rPr>
            </w:pPr>
            <w:r w:rsidRPr="00E572BF">
              <w:rPr>
                <w:sz w:val="15"/>
                <w:lang w:val="es-EC"/>
              </w:rPr>
              <w:t>Nombre comercial, razón social si aplica, descripción del negocio, años de trayectoria, diferenciadores y tono de marca.</w:t>
            </w:r>
          </w:p>
        </w:tc>
        <w:tc>
          <w:tcPr>
            <w:tcW w:w="2088" w:type="dxa"/>
            <w:shd w:val="clear" w:color="auto" w:fill="FFFFFF"/>
            <w:vAlign w:val="center"/>
          </w:tcPr>
          <w:p w14:paraId="78E8D4DA" w14:textId="77777777" w:rsidR="00690BE0" w:rsidRDefault="00000000">
            <w:r>
              <w:rPr>
                <w:sz w:val="15"/>
              </w:rPr>
              <w:t xml:space="preserve">Link </w:t>
            </w:r>
            <w:proofErr w:type="spellStart"/>
            <w:r>
              <w:rPr>
                <w:sz w:val="15"/>
              </w:rPr>
              <w:t>documento</w:t>
            </w:r>
            <w:proofErr w:type="spellEnd"/>
            <w:r>
              <w:rPr>
                <w:sz w:val="15"/>
              </w:rPr>
              <w:t>: ____________________</w:t>
            </w:r>
          </w:p>
        </w:tc>
      </w:tr>
      <w:tr w:rsidR="00690BE0" w14:paraId="4ECB6E23" w14:textId="77777777">
        <w:trPr>
          <w:jc w:val="center"/>
        </w:trPr>
        <w:tc>
          <w:tcPr>
            <w:tcW w:w="2088" w:type="dxa"/>
            <w:shd w:val="clear" w:color="auto" w:fill="F8FAFC"/>
            <w:vAlign w:val="center"/>
          </w:tcPr>
          <w:p w14:paraId="40119D1E" w14:textId="77777777" w:rsidR="00690BE0" w:rsidRDefault="00000000">
            <w:r>
              <w:rPr>
                <w:sz w:val="15"/>
              </w:rPr>
              <w:t>Ubicaciones / sedes</w:t>
            </w:r>
          </w:p>
        </w:tc>
        <w:tc>
          <w:tcPr>
            <w:tcW w:w="6263" w:type="dxa"/>
            <w:shd w:val="clear" w:color="auto" w:fill="F8FAFC"/>
            <w:vAlign w:val="center"/>
          </w:tcPr>
          <w:p w14:paraId="7EC558F8" w14:textId="77777777" w:rsidR="00690BE0" w:rsidRPr="00E572BF" w:rsidRDefault="00000000">
            <w:pPr>
              <w:rPr>
                <w:lang w:val="es-EC"/>
              </w:rPr>
            </w:pPr>
            <w:r w:rsidRPr="00E572BF">
              <w:rPr>
                <w:sz w:val="15"/>
                <w:lang w:val="es-EC"/>
              </w:rPr>
              <w:t xml:space="preserve">Dirección, ciudad, referencias, Google </w:t>
            </w:r>
            <w:proofErr w:type="spellStart"/>
            <w:r w:rsidRPr="00E572BF">
              <w:rPr>
                <w:sz w:val="15"/>
                <w:lang w:val="es-EC"/>
              </w:rPr>
              <w:t>Maps</w:t>
            </w:r>
            <w:proofErr w:type="spellEnd"/>
            <w:r w:rsidRPr="00E572BF">
              <w:rPr>
                <w:sz w:val="15"/>
                <w:lang w:val="es-EC"/>
              </w:rPr>
              <w:t>, horarios, teléfonos por sede, servicios disponibles por sede.</w:t>
            </w:r>
          </w:p>
        </w:tc>
        <w:tc>
          <w:tcPr>
            <w:tcW w:w="2088" w:type="dxa"/>
            <w:shd w:val="clear" w:color="auto" w:fill="F8FAFC"/>
            <w:vAlign w:val="center"/>
          </w:tcPr>
          <w:p w14:paraId="73F31076" w14:textId="77777777" w:rsidR="00690BE0" w:rsidRDefault="00000000">
            <w:r>
              <w:rPr>
                <w:sz w:val="15"/>
              </w:rPr>
              <w:t xml:space="preserve">Link </w:t>
            </w:r>
            <w:proofErr w:type="spellStart"/>
            <w:r>
              <w:rPr>
                <w:sz w:val="15"/>
              </w:rPr>
              <w:t>guía</w:t>
            </w:r>
            <w:proofErr w:type="spellEnd"/>
            <w:r>
              <w:rPr>
                <w:sz w:val="15"/>
              </w:rPr>
              <w:t xml:space="preserve"> / </w:t>
            </w:r>
            <w:proofErr w:type="spellStart"/>
            <w:r>
              <w:rPr>
                <w:sz w:val="15"/>
              </w:rPr>
              <w:t>mapa</w:t>
            </w:r>
            <w:proofErr w:type="spellEnd"/>
            <w:r>
              <w:rPr>
                <w:sz w:val="15"/>
              </w:rPr>
              <w:t>: ____________________</w:t>
            </w:r>
          </w:p>
        </w:tc>
      </w:tr>
      <w:tr w:rsidR="00690BE0" w14:paraId="19257935" w14:textId="77777777">
        <w:trPr>
          <w:jc w:val="center"/>
        </w:trPr>
        <w:tc>
          <w:tcPr>
            <w:tcW w:w="2088" w:type="dxa"/>
            <w:shd w:val="clear" w:color="auto" w:fill="FFFFFF"/>
            <w:vAlign w:val="center"/>
          </w:tcPr>
          <w:p w14:paraId="6D4D0483" w14:textId="77777777" w:rsidR="00690BE0" w:rsidRDefault="00000000">
            <w:r>
              <w:rPr>
                <w:sz w:val="15"/>
              </w:rPr>
              <w:t>Servicios / productos</w:t>
            </w:r>
          </w:p>
        </w:tc>
        <w:tc>
          <w:tcPr>
            <w:tcW w:w="6263" w:type="dxa"/>
            <w:shd w:val="clear" w:color="auto" w:fill="FFFFFF"/>
            <w:vAlign w:val="center"/>
          </w:tcPr>
          <w:p w14:paraId="3EB30096" w14:textId="77777777" w:rsidR="00690BE0" w:rsidRPr="00E572BF" w:rsidRDefault="00000000">
            <w:pPr>
              <w:rPr>
                <w:lang w:val="es-EC"/>
              </w:rPr>
            </w:pPr>
            <w:r w:rsidRPr="00E572BF">
              <w:rPr>
                <w:sz w:val="15"/>
                <w:lang w:val="es-EC"/>
              </w:rPr>
              <w:t>Listado de servicios, categorías, duración, requisitos, restricciones, disponibilidad y responsables.</w:t>
            </w:r>
          </w:p>
        </w:tc>
        <w:tc>
          <w:tcPr>
            <w:tcW w:w="2088" w:type="dxa"/>
            <w:shd w:val="clear" w:color="auto" w:fill="FFFFFF"/>
            <w:vAlign w:val="center"/>
          </w:tcPr>
          <w:p w14:paraId="742A6304" w14:textId="77777777" w:rsidR="00690BE0" w:rsidRDefault="00000000">
            <w:proofErr w:type="spellStart"/>
            <w:r>
              <w:rPr>
                <w:sz w:val="15"/>
              </w:rPr>
              <w:t>Catálogo</w:t>
            </w:r>
            <w:proofErr w:type="spellEnd"/>
            <w:r>
              <w:rPr>
                <w:sz w:val="15"/>
              </w:rPr>
              <w:t xml:space="preserve"> / </w:t>
            </w:r>
            <w:proofErr w:type="spellStart"/>
            <w:r>
              <w:rPr>
                <w:sz w:val="15"/>
              </w:rPr>
              <w:t>documento</w:t>
            </w:r>
            <w:proofErr w:type="spellEnd"/>
            <w:r>
              <w:rPr>
                <w:sz w:val="15"/>
              </w:rPr>
              <w:t>: ____________________</w:t>
            </w:r>
          </w:p>
        </w:tc>
      </w:tr>
      <w:tr w:rsidR="00690BE0" w14:paraId="5A244DC3" w14:textId="77777777">
        <w:trPr>
          <w:jc w:val="center"/>
        </w:trPr>
        <w:tc>
          <w:tcPr>
            <w:tcW w:w="2088" w:type="dxa"/>
            <w:shd w:val="clear" w:color="auto" w:fill="F8FAFC"/>
            <w:vAlign w:val="center"/>
          </w:tcPr>
          <w:p w14:paraId="4DA79755" w14:textId="77777777" w:rsidR="00690BE0" w:rsidRDefault="00000000">
            <w:r>
              <w:rPr>
                <w:sz w:val="15"/>
              </w:rPr>
              <w:t>Costos y promociones</w:t>
            </w:r>
          </w:p>
        </w:tc>
        <w:tc>
          <w:tcPr>
            <w:tcW w:w="6263" w:type="dxa"/>
            <w:shd w:val="clear" w:color="auto" w:fill="F8FAFC"/>
            <w:vAlign w:val="center"/>
          </w:tcPr>
          <w:p w14:paraId="316570BF" w14:textId="77777777" w:rsidR="00690BE0" w:rsidRPr="00E572BF" w:rsidRDefault="00000000">
            <w:pPr>
              <w:rPr>
                <w:lang w:val="es-EC"/>
              </w:rPr>
            </w:pPr>
            <w:r w:rsidRPr="00E572BF">
              <w:rPr>
                <w:sz w:val="15"/>
                <w:lang w:val="es-EC"/>
              </w:rPr>
              <w:t>Precios, rangos, condiciones, vigencia, descuentos, medios de pago, facturación y cuándo derivar a humano.</w:t>
            </w:r>
          </w:p>
        </w:tc>
        <w:tc>
          <w:tcPr>
            <w:tcW w:w="2088" w:type="dxa"/>
            <w:shd w:val="clear" w:color="auto" w:fill="F8FAFC"/>
            <w:vAlign w:val="center"/>
          </w:tcPr>
          <w:p w14:paraId="1BA31333" w14:textId="77777777" w:rsidR="00690BE0" w:rsidRDefault="00000000">
            <w:r>
              <w:rPr>
                <w:sz w:val="15"/>
              </w:rPr>
              <w:t xml:space="preserve">Lista </w:t>
            </w:r>
            <w:proofErr w:type="spellStart"/>
            <w:r>
              <w:rPr>
                <w:sz w:val="15"/>
              </w:rPr>
              <w:t>aprobada</w:t>
            </w:r>
            <w:proofErr w:type="spellEnd"/>
            <w:r>
              <w:rPr>
                <w:sz w:val="15"/>
              </w:rPr>
              <w:t>: ____________________</w:t>
            </w:r>
          </w:p>
        </w:tc>
      </w:tr>
      <w:tr w:rsidR="00690BE0" w14:paraId="5FAAE134" w14:textId="77777777">
        <w:trPr>
          <w:jc w:val="center"/>
        </w:trPr>
        <w:tc>
          <w:tcPr>
            <w:tcW w:w="2088" w:type="dxa"/>
            <w:shd w:val="clear" w:color="auto" w:fill="FFFFFF"/>
            <w:vAlign w:val="center"/>
          </w:tcPr>
          <w:p w14:paraId="3DC8218F" w14:textId="77777777" w:rsidR="00690BE0" w:rsidRDefault="00000000">
            <w:r>
              <w:rPr>
                <w:sz w:val="15"/>
              </w:rPr>
              <w:t>Beneficios y argumentos</w:t>
            </w:r>
          </w:p>
        </w:tc>
        <w:tc>
          <w:tcPr>
            <w:tcW w:w="6263" w:type="dxa"/>
            <w:shd w:val="clear" w:color="auto" w:fill="FFFFFF"/>
            <w:vAlign w:val="center"/>
          </w:tcPr>
          <w:p w14:paraId="41BC3E1F" w14:textId="77777777" w:rsidR="00690BE0" w:rsidRPr="00E572BF" w:rsidRDefault="00000000">
            <w:pPr>
              <w:rPr>
                <w:lang w:val="es-EC"/>
              </w:rPr>
            </w:pPr>
            <w:r w:rsidRPr="00E572BF">
              <w:rPr>
                <w:sz w:val="15"/>
                <w:lang w:val="es-EC"/>
              </w:rPr>
              <w:t>Beneficios principales, objeciones comunes, garantías, casos de éxito y razones para agendar.</w:t>
            </w:r>
          </w:p>
        </w:tc>
        <w:tc>
          <w:tcPr>
            <w:tcW w:w="2088" w:type="dxa"/>
            <w:shd w:val="clear" w:color="auto" w:fill="FFFFFF"/>
            <w:vAlign w:val="center"/>
          </w:tcPr>
          <w:p w14:paraId="6DA7F690" w14:textId="77777777" w:rsidR="00690BE0" w:rsidRDefault="00000000">
            <w:r>
              <w:rPr>
                <w:sz w:val="15"/>
              </w:rPr>
              <w:t xml:space="preserve">Guía </w:t>
            </w:r>
            <w:proofErr w:type="spellStart"/>
            <w:r>
              <w:rPr>
                <w:sz w:val="15"/>
              </w:rPr>
              <w:t>comercial</w:t>
            </w:r>
            <w:proofErr w:type="spellEnd"/>
            <w:r>
              <w:rPr>
                <w:sz w:val="15"/>
              </w:rPr>
              <w:t>: ____________________</w:t>
            </w:r>
          </w:p>
        </w:tc>
      </w:tr>
      <w:tr w:rsidR="00690BE0" w14:paraId="79D51239" w14:textId="77777777">
        <w:trPr>
          <w:jc w:val="center"/>
        </w:trPr>
        <w:tc>
          <w:tcPr>
            <w:tcW w:w="2088" w:type="dxa"/>
            <w:shd w:val="clear" w:color="auto" w:fill="F8FAFC"/>
            <w:vAlign w:val="center"/>
          </w:tcPr>
          <w:p w14:paraId="398E8180" w14:textId="77777777" w:rsidR="00690BE0" w:rsidRDefault="00000000">
            <w:r>
              <w:rPr>
                <w:sz w:val="15"/>
              </w:rPr>
              <w:t>Restricciones</w:t>
            </w:r>
          </w:p>
        </w:tc>
        <w:tc>
          <w:tcPr>
            <w:tcW w:w="6263" w:type="dxa"/>
            <w:shd w:val="clear" w:color="auto" w:fill="F8FAFC"/>
            <w:vAlign w:val="center"/>
          </w:tcPr>
          <w:p w14:paraId="2B0ADDC6" w14:textId="77777777" w:rsidR="00690BE0" w:rsidRPr="00E572BF" w:rsidRDefault="00000000">
            <w:pPr>
              <w:rPr>
                <w:lang w:val="es-EC"/>
              </w:rPr>
            </w:pPr>
            <w:r w:rsidRPr="00E572BF">
              <w:rPr>
                <w:sz w:val="15"/>
                <w:lang w:val="es-EC"/>
              </w:rPr>
              <w:t>Qué no se ofrece, zonas no atendidas, horarios no disponibles, requisitos previos y límites de la automatización.</w:t>
            </w:r>
          </w:p>
        </w:tc>
        <w:tc>
          <w:tcPr>
            <w:tcW w:w="2088" w:type="dxa"/>
            <w:shd w:val="clear" w:color="auto" w:fill="F8FAFC"/>
            <w:vAlign w:val="center"/>
          </w:tcPr>
          <w:p w14:paraId="5AEAB957" w14:textId="77777777" w:rsidR="00690BE0" w:rsidRDefault="00000000">
            <w:proofErr w:type="spellStart"/>
            <w:r>
              <w:rPr>
                <w:sz w:val="15"/>
              </w:rPr>
              <w:t>Validación</w:t>
            </w:r>
            <w:proofErr w:type="spellEnd"/>
            <w:r>
              <w:rPr>
                <w:sz w:val="15"/>
              </w:rPr>
              <w:t xml:space="preserve"> </w:t>
            </w:r>
            <w:proofErr w:type="spellStart"/>
            <w:r>
              <w:rPr>
                <w:sz w:val="15"/>
              </w:rPr>
              <w:t>cliente</w:t>
            </w:r>
            <w:proofErr w:type="spellEnd"/>
            <w:r>
              <w:rPr>
                <w:sz w:val="15"/>
              </w:rPr>
              <w:t xml:space="preserve">: </w:t>
            </w:r>
            <w:proofErr w:type="spellStart"/>
            <w:r>
              <w:rPr>
                <w:sz w:val="15"/>
              </w:rPr>
              <w:t>Sí</w:t>
            </w:r>
            <w:proofErr w:type="spellEnd"/>
            <w:r>
              <w:rPr>
                <w:sz w:val="15"/>
              </w:rPr>
              <w:t xml:space="preserve"> / No</w:t>
            </w:r>
          </w:p>
        </w:tc>
      </w:tr>
      <w:tr w:rsidR="00690BE0" w14:paraId="138697E8" w14:textId="77777777">
        <w:trPr>
          <w:jc w:val="center"/>
        </w:trPr>
        <w:tc>
          <w:tcPr>
            <w:tcW w:w="2088" w:type="dxa"/>
            <w:shd w:val="clear" w:color="auto" w:fill="FFFFFF"/>
            <w:vAlign w:val="center"/>
          </w:tcPr>
          <w:p w14:paraId="7E2909D1" w14:textId="77777777" w:rsidR="00690BE0" w:rsidRDefault="00000000">
            <w:r>
              <w:rPr>
                <w:sz w:val="15"/>
              </w:rPr>
              <w:t>Preguntas frecuentes</w:t>
            </w:r>
          </w:p>
        </w:tc>
        <w:tc>
          <w:tcPr>
            <w:tcW w:w="6263" w:type="dxa"/>
            <w:shd w:val="clear" w:color="auto" w:fill="FFFFFF"/>
            <w:vAlign w:val="center"/>
          </w:tcPr>
          <w:p w14:paraId="076A9389" w14:textId="77777777" w:rsidR="00690BE0" w:rsidRPr="00E572BF" w:rsidRDefault="00000000">
            <w:pPr>
              <w:rPr>
                <w:lang w:val="es-EC"/>
              </w:rPr>
            </w:pPr>
            <w:r w:rsidRPr="00E572BF">
              <w:rPr>
                <w:sz w:val="15"/>
                <w:lang w:val="es-EC"/>
              </w:rPr>
              <w:t>Preguntas que hacen los usuarios y respuesta aprobada por la empresa.</w:t>
            </w:r>
          </w:p>
        </w:tc>
        <w:tc>
          <w:tcPr>
            <w:tcW w:w="2088" w:type="dxa"/>
            <w:shd w:val="clear" w:color="auto" w:fill="FFFFFF"/>
            <w:vAlign w:val="center"/>
          </w:tcPr>
          <w:p w14:paraId="1EAAA4F2" w14:textId="77777777" w:rsidR="00690BE0" w:rsidRDefault="00000000">
            <w:proofErr w:type="spellStart"/>
            <w:r>
              <w:rPr>
                <w:sz w:val="15"/>
              </w:rPr>
              <w:t>Documento</w:t>
            </w:r>
            <w:proofErr w:type="spellEnd"/>
            <w:r>
              <w:rPr>
                <w:sz w:val="15"/>
              </w:rPr>
              <w:t xml:space="preserve"> FAQ: ____________________</w:t>
            </w:r>
          </w:p>
        </w:tc>
      </w:tr>
    </w:tbl>
    <w:p w14:paraId="2D7E5767" w14:textId="77777777" w:rsidR="00690BE0" w:rsidRDefault="00690BE0"/>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657"/>
        <w:gridCol w:w="4007"/>
        <w:gridCol w:w="1480"/>
        <w:gridCol w:w="1480"/>
        <w:gridCol w:w="1480"/>
        <w:gridCol w:w="1480"/>
      </w:tblGrid>
      <w:tr w:rsidR="00690BE0" w14:paraId="31A2B68E" w14:textId="77777777">
        <w:trPr>
          <w:tblHeader/>
          <w:jc w:val="center"/>
        </w:trPr>
        <w:tc>
          <w:tcPr>
            <w:tcW w:w="1296" w:type="dxa"/>
            <w:shd w:val="clear" w:color="auto" w:fill="274690"/>
            <w:vAlign w:val="center"/>
          </w:tcPr>
          <w:p w14:paraId="62EBE621" w14:textId="77777777" w:rsidR="00690BE0" w:rsidRDefault="00000000">
            <w:r>
              <w:rPr>
                <w:b/>
                <w:color w:val="FFFFFF"/>
                <w:sz w:val="17"/>
              </w:rPr>
              <w:t>Sede</w:t>
            </w:r>
          </w:p>
        </w:tc>
        <w:tc>
          <w:tcPr>
            <w:tcW w:w="2880" w:type="dxa"/>
            <w:shd w:val="clear" w:color="auto" w:fill="274690"/>
            <w:vAlign w:val="center"/>
          </w:tcPr>
          <w:p w14:paraId="0EE8666B" w14:textId="77777777" w:rsidR="00690BE0" w:rsidRDefault="00000000">
            <w:r>
              <w:rPr>
                <w:b/>
                <w:color w:val="FFFFFF"/>
                <w:sz w:val="17"/>
              </w:rPr>
              <w:t>Dirección / referencia</w:t>
            </w:r>
          </w:p>
        </w:tc>
        <w:tc>
          <w:tcPr>
            <w:tcW w:w="1440" w:type="dxa"/>
            <w:shd w:val="clear" w:color="auto" w:fill="274690"/>
            <w:vAlign w:val="center"/>
          </w:tcPr>
          <w:p w14:paraId="04ADD5F7" w14:textId="77777777" w:rsidR="00690BE0" w:rsidRDefault="00000000">
            <w:r>
              <w:rPr>
                <w:b/>
                <w:color w:val="FFFFFF"/>
                <w:sz w:val="17"/>
              </w:rPr>
              <w:t>Horario</w:t>
            </w:r>
          </w:p>
        </w:tc>
        <w:tc>
          <w:tcPr>
            <w:tcW w:w="1872" w:type="dxa"/>
            <w:shd w:val="clear" w:color="auto" w:fill="274690"/>
            <w:vAlign w:val="center"/>
          </w:tcPr>
          <w:p w14:paraId="1BF615F6" w14:textId="77777777" w:rsidR="00690BE0" w:rsidRDefault="00000000">
            <w:r>
              <w:rPr>
                <w:b/>
                <w:color w:val="FFFFFF"/>
                <w:sz w:val="17"/>
              </w:rPr>
              <w:t>Servicios disponibles</w:t>
            </w:r>
          </w:p>
        </w:tc>
        <w:tc>
          <w:tcPr>
            <w:tcW w:w="1584" w:type="dxa"/>
            <w:shd w:val="clear" w:color="auto" w:fill="274690"/>
            <w:vAlign w:val="center"/>
          </w:tcPr>
          <w:p w14:paraId="4AB53ECE" w14:textId="77777777" w:rsidR="00690BE0" w:rsidRDefault="00000000">
            <w:r>
              <w:rPr>
                <w:b/>
                <w:color w:val="FFFFFF"/>
                <w:sz w:val="17"/>
              </w:rPr>
              <w:t>Link Maps</w:t>
            </w:r>
          </w:p>
        </w:tc>
        <w:tc>
          <w:tcPr>
            <w:tcW w:w="1728" w:type="dxa"/>
            <w:shd w:val="clear" w:color="auto" w:fill="274690"/>
            <w:vAlign w:val="center"/>
          </w:tcPr>
          <w:p w14:paraId="263746C5" w14:textId="77777777" w:rsidR="00690BE0" w:rsidRDefault="00000000">
            <w:r>
              <w:rPr>
                <w:b/>
                <w:color w:val="FFFFFF"/>
                <w:sz w:val="17"/>
              </w:rPr>
              <w:t>Observaciones</w:t>
            </w:r>
          </w:p>
        </w:tc>
      </w:tr>
      <w:tr w:rsidR="00690BE0" w14:paraId="18011965" w14:textId="77777777">
        <w:trPr>
          <w:jc w:val="center"/>
        </w:trPr>
        <w:tc>
          <w:tcPr>
            <w:tcW w:w="1296" w:type="dxa"/>
            <w:shd w:val="clear" w:color="auto" w:fill="FFFFFF"/>
            <w:vAlign w:val="center"/>
          </w:tcPr>
          <w:p w14:paraId="4A4227E6" w14:textId="77777777" w:rsidR="00690BE0" w:rsidRDefault="00000000">
            <w:r>
              <w:rPr>
                <w:sz w:val="15"/>
              </w:rPr>
              <w:t>Sede 1</w:t>
            </w:r>
          </w:p>
        </w:tc>
        <w:tc>
          <w:tcPr>
            <w:tcW w:w="2880" w:type="dxa"/>
            <w:shd w:val="clear" w:color="auto" w:fill="FFFFFF"/>
            <w:vAlign w:val="center"/>
          </w:tcPr>
          <w:p w14:paraId="670172E0" w14:textId="77777777" w:rsidR="00690BE0" w:rsidRDefault="00000000">
            <w:r>
              <w:rPr>
                <w:sz w:val="15"/>
              </w:rPr>
              <w:t>____________________________________________________________</w:t>
            </w:r>
          </w:p>
        </w:tc>
        <w:tc>
          <w:tcPr>
            <w:tcW w:w="1440" w:type="dxa"/>
            <w:shd w:val="clear" w:color="auto" w:fill="FFFFFF"/>
            <w:vAlign w:val="center"/>
          </w:tcPr>
          <w:p w14:paraId="3DA0F0CA" w14:textId="77777777" w:rsidR="00690BE0" w:rsidRDefault="00000000">
            <w:r>
              <w:rPr>
                <w:sz w:val="15"/>
              </w:rPr>
              <w:t>____________________</w:t>
            </w:r>
          </w:p>
        </w:tc>
        <w:tc>
          <w:tcPr>
            <w:tcW w:w="1872" w:type="dxa"/>
            <w:shd w:val="clear" w:color="auto" w:fill="FFFFFF"/>
            <w:vAlign w:val="center"/>
          </w:tcPr>
          <w:p w14:paraId="6242410F" w14:textId="77777777" w:rsidR="00690BE0" w:rsidRDefault="00000000">
            <w:r>
              <w:rPr>
                <w:sz w:val="15"/>
              </w:rPr>
              <w:t>____________________</w:t>
            </w:r>
          </w:p>
        </w:tc>
        <w:tc>
          <w:tcPr>
            <w:tcW w:w="1584" w:type="dxa"/>
            <w:shd w:val="clear" w:color="auto" w:fill="FFFFFF"/>
            <w:vAlign w:val="center"/>
          </w:tcPr>
          <w:p w14:paraId="22C6C7D3" w14:textId="77777777" w:rsidR="00690BE0" w:rsidRDefault="00000000">
            <w:r>
              <w:rPr>
                <w:sz w:val="15"/>
              </w:rPr>
              <w:t>____________________</w:t>
            </w:r>
          </w:p>
        </w:tc>
        <w:tc>
          <w:tcPr>
            <w:tcW w:w="1728" w:type="dxa"/>
            <w:shd w:val="clear" w:color="auto" w:fill="FFFFFF"/>
            <w:vAlign w:val="center"/>
          </w:tcPr>
          <w:p w14:paraId="3EECA84B" w14:textId="77777777" w:rsidR="00690BE0" w:rsidRDefault="00000000">
            <w:r>
              <w:rPr>
                <w:sz w:val="15"/>
              </w:rPr>
              <w:t>____________________</w:t>
            </w:r>
          </w:p>
        </w:tc>
      </w:tr>
      <w:tr w:rsidR="00690BE0" w14:paraId="7999056C" w14:textId="77777777">
        <w:trPr>
          <w:jc w:val="center"/>
        </w:trPr>
        <w:tc>
          <w:tcPr>
            <w:tcW w:w="1296" w:type="dxa"/>
            <w:shd w:val="clear" w:color="auto" w:fill="F8FAFC"/>
            <w:vAlign w:val="center"/>
          </w:tcPr>
          <w:p w14:paraId="7D37EA7D" w14:textId="77777777" w:rsidR="00690BE0" w:rsidRDefault="00000000">
            <w:r>
              <w:rPr>
                <w:sz w:val="15"/>
              </w:rPr>
              <w:t>Sede 2</w:t>
            </w:r>
          </w:p>
        </w:tc>
        <w:tc>
          <w:tcPr>
            <w:tcW w:w="2880" w:type="dxa"/>
            <w:shd w:val="clear" w:color="auto" w:fill="F8FAFC"/>
            <w:vAlign w:val="center"/>
          </w:tcPr>
          <w:p w14:paraId="652BC374" w14:textId="77777777" w:rsidR="00690BE0" w:rsidRDefault="00000000">
            <w:r>
              <w:rPr>
                <w:sz w:val="15"/>
              </w:rPr>
              <w:t>____________________________________________________________</w:t>
            </w:r>
          </w:p>
        </w:tc>
        <w:tc>
          <w:tcPr>
            <w:tcW w:w="1440" w:type="dxa"/>
            <w:shd w:val="clear" w:color="auto" w:fill="F8FAFC"/>
            <w:vAlign w:val="center"/>
          </w:tcPr>
          <w:p w14:paraId="5AF637B1" w14:textId="77777777" w:rsidR="00690BE0" w:rsidRDefault="00000000">
            <w:r>
              <w:rPr>
                <w:sz w:val="15"/>
              </w:rPr>
              <w:t>____________________</w:t>
            </w:r>
          </w:p>
        </w:tc>
        <w:tc>
          <w:tcPr>
            <w:tcW w:w="1872" w:type="dxa"/>
            <w:shd w:val="clear" w:color="auto" w:fill="F8FAFC"/>
            <w:vAlign w:val="center"/>
          </w:tcPr>
          <w:p w14:paraId="32C3797D" w14:textId="77777777" w:rsidR="00690BE0" w:rsidRDefault="00000000">
            <w:r>
              <w:rPr>
                <w:sz w:val="15"/>
              </w:rPr>
              <w:t>____________________</w:t>
            </w:r>
          </w:p>
        </w:tc>
        <w:tc>
          <w:tcPr>
            <w:tcW w:w="1584" w:type="dxa"/>
            <w:shd w:val="clear" w:color="auto" w:fill="F8FAFC"/>
            <w:vAlign w:val="center"/>
          </w:tcPr>
          <w:p w14:paraId="10187160" w14:textId="77777777" w:rsidR="00690BE0" w:rsidRDefault="00000000">
            <w:r>
              <w:rPr>
                <w:sz w:val="15"/>
              </w:rPr>
              <w:t>____________________</w:t>
            </w:r>
          </w:p>
        </w:tc>
        <w:tc>
          <w:tcPr>
            <w:tcW w:w="1728" w:type="dxa"/>
            <w:shd w:val="clear" w:color="auto" w:fill="F8FAFC"/>
            <w:vAlign w:val="center"/>
          </w:tcPr>
          <w:p w14:paraId="14C235DC" w14:textId="77777777" w:rsidR="00690BE0" w:rsidRDefault="00000000">
            <w:r>
              <w:rPr>
                <w:sz w:val="15"/>
              </w:rPr>
              <w:t>____________________</w:t>
            </w:r>
          </w:p>
        </w:tc>
      </w:tr>
      <w:tr w:rsidR="00690BE0" w14:paraId="05CFCFAA" w14:textId="77777777">
        <w:trPr>
          <w:jc w:val="center"/>
        </w:trPr>
        <w:tc>
          <w:tcPr>
            <w:tcW w:w="1296" w:type="dxa"/>
            <w:shd w:val="clear" w:color="auto" w:fill="FFFFFF"/>
            <w:vAlign w:val="center"/>
          </w:tcPr>
          <w:p w14:paraId="7E71EB87" w14:textId="77777777" w:rsidR="00690BE0" w:rsidRDefault="00000000">
            <w:r>
              <w:rPr>
                <w:sz w:val="15"/>
              </w:rPr>
              <w:t>Sede 3</w:t>
            </w:r>
          </w:p>
        </w:tc>
        <w:tc>
          <w:tcPr>
            <w:tcW w:w="2880" w:type="dxa"/>
            <w:shd w:val="clear" w:color="auto" w:fill="FFFFFF"/>
            <w:vAlign w:val="center"/>
          </w:tcPr>
          <w:p w14:paraId="73659E70" w14:textId="77777777" w:rsidR="00690BE0" w:rsidRDefault="00000000">
            <w:r>
              <w:rPr>
                <w:sz w:val="15"/>
              </w:rPr>
              <w:t>____________________________________________________________</w:t>
            </w:r>
          </w:p>
        </w:tc>
        <w:tc>
          <w:tcPr>
            <w:tcW w:w="1440" w:type="dxa"/>
            <w:shd w:val="clear" w:color="auto" w:fill="FFFFFF"/>
            <w:vAlign w:val="center"/>
          </w:tcPr>
          <w:p w14:paraId="1C7C2D65" w14:textId="77777777" w:rsidR="00690BE0" w:rsidRDefault="00000000">
            <w:r>
              <w:rPr>
                <w:sz w:val="15"/>
              </w:rPr>
              <w:t>____________________</w:t>
            </w:r>
          </w:p>
        </w:tc>
        <w:tc>
          <w:tcPr>
            <w:tcW w:w="1872" w:type="dxa"/>
            <w:shd w:val="clear" w:color="auto" w:fill="FFFFFF"/>
            <w:vAlign w:val="center"/>
          </w:tcPr>
          <w:p w14:paraId="62E63529" w14:textId="77777777" w:rsidR="00690BE0" w:rsidRDefault="00000000">
            <w:r>
              <w:rPr>
                <w:sz w:val="15"/>
              </w:rPr>
              <w:t>____________________</w:t>
            </w:r>
          </w:p>
        </w:tc>
        <w:tc>
          <w:tcPr>
            <w:tcW w:w="1584" w:type="dxa"/>
            <w:shd w:val="clear" w:color="auto" w:fill="FFFFFF"/>
            <w:vAlign w:val="center"/>
          </w:tcPr>
          <w:p w14:paraId="34924BF3" w14:textId="77777777" w:rsidR="00690BE0" w:rsidRDefault="00000000">
            <w:r>
              <w:rPr>
                <w:sz w:val="15"/>
              </w:rPr>
              <w:t>____________________</w:t>
            </w:r>
          </w:p>
        </w:tc>
        <w:tc>
          <w:tcPr>
            <w:tcW w:w="1728" w:type="dxa"/>
            <w:shd w:val="clear" w:color="auto" w:fill="FFFFFF"/>
            <w:vAlign w:val="center"/>
          </w:tcPr>
          <w:p w14:paraId="6B786BE3" w14:textId="77777777" w:rsidR="00690BE0" w:rsidRDefault="00000000">
            <w:r>
              <w:rPr>
                <w:sz w:val="15"/>
              </w:rPr>
              <w:t>____________________</w:t>
            </w:r>
          </w:p>
        </w:tc>
      </w:tr>
      <w:tr w:rsidR="00690BE0" w14:paraId="6A6924D5" w14:textId="77777777">
        <w:trPr>
          <w:jc w:val="center"/>
        </w:trPr>
        <w:tc>
          <w:tcPr>
            <w:tcW w:w="1296" w:type="dxa"/>
            <w:shd w:val="clear" w:color="auto" w:fill="F8FAFC"/>
            <w:vAlign w:val="center"/>
          </w:tcPr>
          <w:p w14:paraId="105E6B54" w14:textId="77777777" w:rsidR="00690BE0" w:rsidRDefault="00000000">
            <w:r>
              <w:rPr>
                <w:sz w:val="15"/>
              </w:rPr>
              <w:t>Atención virtual</w:t>
            </w:r>
          </w:p>
        </w:tc>
        <w:tc>
          <w:tcPr>
            <w:tcW w:w="2880" w:type="dxa"/>
            <w:shd w:val="clear" w:color="auto" w:fill="F8FAFC"/>
            <w:vAlign w:val="center"/>
          </w:tcPr>
          <w:p w14:paraId="11481C55" w14:textId="77777777" w:rsidR="00690BE0" w:rsidRDefault="00000000">
            <w:r>
              <w:rPr>
                <w:sz w:val="15"/>
              </w:rPr>
              <w:t>Sí / No</w:t>
            </w:r>
          </w:p>
        </w:tc>
        <w:tc>
          <w:tcPr>
            <w:tcW w:w="1440" w:type="dxa"/>
            <w:shd w:val="clear" w:color="auto" w:fill="F8FAFC"/>
            <w:vAlign w:val="center"/>
          </w:tcPr>
          <w:p w14:paraId="16739FCE" w14:textId="77777777" w:rsidR="00690BE0" w:rsidRDefault="00000000">
            <w:r>
              <w:rPr>
                <w:sz w:val="15"/>
              </w:rPr>
              <w:t>____________________</w:t>
            </w:r>
          </w:p>
        </w:tc>
        <w:tc>
          <w:tcPr>
            <w:tcW w:w="1872" w:type="dxa"/>
            <w:shd w:val="clear" w:color="auto" w:fill="F8FAFC"/>
            <w:vAlign w:val="center"/>
          </w:tcPr>
          <w:p w14:paraId="6CC65AC7" w14:textId="77777777" w:rsidR="00690BE0" w:rsidRDefault="00000000">
            <w:r>
              <w:rPr>
                <w:sz w:val="15"/>
              </w:rPr>
              <w:t>____________________</w:t>
            </w:r>
          </w:p>
        </w:tc>
        <w:tc>
          <w:tcPr>
            <w:tcW w:w="1584" w:type="dxa"/>
            <w:shd w:val="clear" w:color="auto" w:fill="F8FAFC"/>
            <w:vAlign w:val="center"/>
          </w:tcPr>
          <w:p w14:paraId="1095864C" w14:textId="77777777" w:rsidR="00690BE0" w:rsidRDefault="00000000">
            <w:r>
              <w:rPr>
                <w:sz w:val="15"/>
              </w:rPr>
              <w:t>____________________</w:t>
            </w:r>
          </w:p>
        </w:tc>
        <w:tc>
          <w:tcPr>
            <w:tcW w:w="1728" w:type="dxa"/>
            <w:shd w:val="clear" w:color="auto" w:fill="F8FAFC"/>
            <w:vAlign w:val="center"/>
          </w:tcPr>
          <w:p w14:paraId="534DCAC7" w14:textId="77777777" w:rsidR="00690BE0" w:rsidRDefault="00000000">
            <w:r>
              <w:rPr>
                <w:sz w:val="15"/>
              </w:rPr>
              <w:t>____________________</w:t>
            </w:r>
          </w:p>
        </w:tc>
      </w:tr>
    </w:tbl>
    <w:p w14:paraId="5EB6F8D6" w14:textId="77777777" w:rsidR="00690BE0" w:rsidRDefault="00690BE0"/>
    <w:p w14:paraId="2C751471" w14:textId="77777777" w:rsidR="00690BE0" w:rsidRPr="00E572BF" w:rsidRDefault="00000000">
      <w:pPr>
        <w:pStyle w:val="Ttulo2"/>
        <w:rPr>
          <w:lang w:val="es-EC"/>
        </w:rPr>
      </w:pPr>
      <w:r w:rsidRPr="00E572BF">
        <w:rPr>
          <w:lang w:val="es-EC"/>
        </w:rPr>
        <w:t>6.5 Flujo conversacional y plantillas por escenario</w:t>
      </w:r>
    </w:p>
    <w:tbl>
      <w:tblPr>
        <w:tblStyle w:val="Tablaconcuadrcula"/>
        <w:tblW w:w="0" w:type="auto"/>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368"/>
      </w:tblGrid>
      <w:tr w:rsidR="00690BE0" w:rsidRPr="00E572BF" w14:paraId="22676F43" w14:textId="77777777">
        <w:tc>
          <w:tcPr>
            <w:tcW w:w="10368" w:type="dxa"/>
            <w:shd w:val="clear" w:color="auto" w:fill="EAF1FF"/>
          </w:tcPr>
          <w:p w14:paraId="229DFFB4" w14:textId="77777777" w:rsidR="00690BE0" w:rsidRPr="00E572BF" w:rsidRDefault="00000000">
            <w:pPr>
              <w:rPr>
                <w:lang w:val="es-EC"/>
              </w:rPr>
            </w:pPr>
            <w:r w:rsidRPr="00E572BF">
              <w:rPr>
                <w:b/>
                <w:color w:val="0F2344"/>
                <w:sz w:val="18"/>
                <w:lang w:val="es-EC"/>
              </w:rPr>
              <w:t>Objetivo</w:t>
            </w:r>
            <w:r w:rsidRPr="00E572BF">
              <w:rPr>
                <w:lang w:val="es-EC"/>
              </w:rPr>
              <w:br/>
            </w:r>
            <w:r w:rsidRPr="00E572BF">
              <w:rPr>
                <w:color w:val="0F2344"/>
                <w:sz w:val="17"/>
                <w:lang w:val="es-EC"/>
              </w:rPr>
              <w:t>Documentar cómo atiende actualmente la empresa y convertirlo en plantillas claras para cada escenario. El agente debe saber qué responder, qué datos pedir y cuándo derivar a humano.</w:t>
            </w:r>
          </w:p>
        </w:tc>
      </w:tr>
    </w:tbl>
    <w:p w14:paraId="75243321"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01"/>
        <w:gridCol w:w="1914"/>
        <w:gridCol w:w="4408"/>
        <w:gridCol w:w="1613"/>
        <w:gridCol w:w="1648"/>
      </w:tblGrid>
      <w:tr w:rsidR="00690BE0" w14:paraId="65B74365" w14:textId="77777777">
        <w:trPr>
          <w:tblHeader/>
          <w:jc w:val="center"/>
        </w:trPr>
        <w:tc>
          <w:tcPr>
            <w:tcW w:w="1728" w:type="dxa"/>
            <w:shd w:val="clear" w:color="auto" w:fill="274690"/>
            <w:vAlign w:val="center"/>
          </w:tcPr>
          <w:p w14:paraId="08CA785F" w14:textId="77777777" w:rsidR="00690BE0" w:rsidRDefault="00000000">
            <w:proofErr w:type="spellStart"/>
            <w:r>
              <w:rPr>
                <w:b/>
                <w:color w:val="FFFFFF"/>
                <w:sz w:val="17"/>
              </w:rPr>
              <w:t>Escenario</w:t>
            </w:r>
            <w:proofErr w:type="spellEnd"/>
          </w:p>
        </w:tc>
        <w:tc>
          <w:tcPr>
            <w:tcW w:w="2376" w:type="dxa"/>
            <w:shd w:val="clear" w:color="auto" w:fill="274690"/>
            <w:vAlign w:val="center"/>
          </w:tcPr>
          <w:p w14:paraId="5A787FE5" w14:textId="77777777" w:rsidR="00690BE0" w:rsidRPr="00E572BF" w:rsidRDefault="00000000">
            <w:pPr>
              <w:rPr>
                <w:lang w:val="es-EC"/>
              </w:rPr>
            </w:pPr>
            <w:r w:rsidRPr="00E572BF">
              <w:rPr>
                <w:b/>
                <w:color w:val="FFFFFF"/>
                <w:sz w:val="17"/>
                <w:lang w:val="es-EC"/>
              </w:rPr>
              <w:t>Qué debe detectar el agente</w:t>
            </w:r>
          </w:p>
        </w:tc>
        <w:tc>
          <w:tcPr>
            <w:tcW w:w="3456" w:type="dxa"/>
            <w:shd w:val="clear" w:color="auto" w:fill="274690"/>
            <w:vAlign w:val="center"/>
          </w:tcPr>
          <w:p w14:paraId="5BCF548C" w14:textId="77777777" w:rsidR="00690BE0" w:rsidRDefault="00000000">
            <w:r>
              <w:rPr>
                <w:b/>
                <w:color w:val="FFFFFF"/>
                <w:sz w:val="17"/>
              </w:rPr>
              <w:t xml:space="preserve">Plantilla / </w:t>
            </w:r>
            <w:proofErr w:type="spellStart"/>
            <w:r>
              <w:rPr>
                <w:b/>
                <w:color w:val="FFFFFF"/>
                <w:sz w:val="17"/>
              </w:rPr>
              <w:t>texto</w:t>
            </w:r>
            <w:proofErr w:type="spellEnd"/>
            <w:r>
              <w:rPr>
                <w:b/>
                <w:color w:val="FFFFFF"/>
                <w:sz w:val="17"/>
              </w:rPr>
              <w:t xml:space="preserve"> </w:t>
            </w:r>
            <w:proofErr w:type="spellStart"/>
            <w:r>
              <w:rPr>
                <w:b/>
                <w:color w:val="FFFFFF"/>
                <w:sz w:val="17"/>
              </w:rPr>
              <w:t>aprobado</w:t>
            </w:r>
            <w:proofErr w:type="spellEnd"/>
          </w:p>
        </w:tc>
        <w:tc>
          <w:tcPr>
            <w:tcW w:w="2160" w:type="dxa"/>
            <w:shd w:val="clear" w:color="auto" w:fill="274690"/>
            <w:vAlign w:val="center"/>
          </w:tcPr>
          <w:p w14:paraId="3BEB6F54" w14:textId="77777777" w:rsidR="00690BE0" w:rsidRDefault="00000000">
            <w:r>
              <w:rPr>
                <w:b/>
                <w:color w:val="FFFFFF"/>
                <w:sz w:val="17"/>
              </w:rPr>
              <w:t>Datos que debe pedir</w:t>
            </w:r>
          </w:p>
        </w:tc>
        <w:tc>
          <w:tcPr>
            <w:tcW w:w="1512" w:type="dxa"/>
            <w:shd w:val="clear" w:color="auto" w:fill="274690"/>
            <w:vAlign w:val="center"/>
          </w:tcPr>
          <w:p w14:paraId="521AB5A4" w14:textId="77777777" w:rsidR="00690BE0" w:rsidRDefault="00000000">
            <w:r>
              <w:rPr>
                <w:b/>
                <w:color w:val="FFFFFF"/>
                <w:sz w:val="17"/>
              </w:rPr>
              <w:t>Salida esperada</w:t>
            </w:r>
          </w:p>
        </w:tc>
      </w:tr>
      <w:tr w:rsidR="00690BE0" w:rsidRPr="00E572BF" w14:paraId="70B6ABF1" w14:textId="77777777">
        <w:trPr>
          <w:jc w:val="center"/>
        </w:trPr>
        <w:tc>
          <w:tcPr>
            <w:tcW w:w="1728" w:type="dxa"/>
            <w:shd w:val="clear" w:color="auto" w:fill="FFFFFF"/>
            <w:vAlign w:val="center"/>
          </w:tcPr>
          <w:p w14:paraId="42A16C55" w14:textId="77777777" w:rsidR="00690BE0" w:rsidRDefault="00000000">
            <w:r>
              <w:rPr>
                <w:sz w:val="13"/>
              </w:rPr>
              <w:t>Bienvenida</w:t>
            </w:r>
          </w:p>
        </w:tc>
        <w:tc>
          <w:tcPr>
            <w:tcW w:w="2376" w:type="dxa"/>
            <w:shd w:val="clear" w:color="auto" w:fill="FFFFFF"/>
            <w:vAlign w:val="center"/>
          </w:tcPr>
          <w:p w14:paraId="45C5CF45" w14:textId="77777777" w:rsidR="00690BE0" w:rsidRPr="00E572BF" w:rsidRDefault="00000000">
            <w:pPr>
              <w:rPr>
                <w:lang w:val="es-EC"/>
              </w:rPr>
            </w:pPr>
            <w:r w:rsidRPr="00E572BF">
              <w:rPr>
                <w:sz w:val="13"/>
                <w:lang w:val="es-EC"/>
              </w:rPr>
              <w:t>Primer mensaje, saludo, lead sin clasificación.</w:t>
            </w:r>
          </w:p>
        </w:tc>
        <w:tc>
          <w:tcPr>
            <w:tcW w:w="3456" w:type="dxa"/>
            <w:shd w:val="clear" w:color="auto" w:fill="FFFFFF"/>
            <w:vAlign w:val="center"/>
          </w:tcPr>
          <w:p w14:paraId="50AD7477" w14:textId="77777777" w:rsidR="00690BE0" w:rsidRPr="00E572BF" w:rsidRDefault="00000000">
            <w:pPr>
              <w:rPr>
                <w:lang w:val="es-EC"/>
              </w:rPr>
            </w:pPr>
            <w:r w:rsidRPr="00E572BF">
              <w:rPr>
                <w:sz w:val="13"/>
                <w:lang w:val="es-EC"/>
              </w:rPr>
              <w:t>Hola, gracias por escribir a [empresa]. Soy el asistente virtual. ¿En qué podemos ayudarte hoy?</w:t>
            </w:r>
          </w:p>
        </w:tc>
        <w:tc>
          <w:tcPr>
            <w:tcW w:w="2160" w:type="dxa"/>
            <w:shd w:val="clear" w:color="auto" w:fill="FFFFFF"/>
            <w:vAlign w:val="center"/>
          </w:tcPr>
          <w:p w14:paraId="2959D060" w14:textId="77777777" w:rsidR="00690BE0" w:rsidRDefault="00000000">
            <w:r w:rsidRPr="00E572BF">
              <w:rPr>
                <w:sz w:val="13"/>
                <w:lang w:val="es-EC"/>
              </w:rPr>
              <w:t xml:space="preserve">Obligatorios al inicio: Sí / No. </w:t>
            </w:r>
            <w:r>
              <w:rPr>
                <w:sz w:val="13"/>
              </w:rPr>
              <w:t>¿</w:t>
            </w:r>
            <w:proofErr w:type="spellStart"/>
            <w:r>
              <w:rPr>
                <w:sz w:val="13"/>
              </w:rPr>
              <w:t>Cuáles</w:t>
            </w:r>
            <w:proofErr w:type="spellEnd"/>
            <w:r>
              <w:rPr>
                <w:sz w:val="13"/>
              </w:rPr>
              <w:t>?: ____________________</w:t>
            </w:r>
          </w:p>
        </w:tc>
        <w:tc>
          <w:tcPr>
            <w:tcW w:w="1512" w:type="dxa"/>
            <w:shd w:val="clear" w:color="auto" w:fill="FFFFFF"/>
            <w:vAlign w:val="center"/>
          </w:tcPr>
          <w:p w14:paraId="759BAFDD" w14:textId="77777777" w:rsidR="00690BE0" w:rsidRPr="00E572BF" w:rsidRDefault="00000000">
            <w:pPr>
              <w:rPr>
                <w:lang w:val="es-EC"/>
              </w:rPr>
            </w:pPr>
            <w:r w:rsidRPr="00E572BF">
              <w:rPr>
                <w:sz w:val="13"/>
                <w:lang w:val="es-EC"/>
              </w:rPr>
              <w:t>`bienvenida` o siguiente etiqueta según respuesta</w:t>
            </w:r>
          </w:p>
        </w:tc>
      </w:tr>
      <w:tr w:rsidR="00690BE0" w14:paraId="2AD87C4D" w14:textId="77777777">
        <w:trPr>
          <w:jc w:val="center"/>
        </w:trPr>
        <w:tc>
          <w:tcPr>
            <w:tcW w:w="1728" w:type="dxa"/>
            <w:shd w:val="clear" w:color="auto" w:fill="F8FAFC"/>
            <w:vAlign w:val="center"/>
          </w:tcPr>
          <w:p w14:paraId="2AEF23BB" w14:textId="77777777" w:rsidR="00690BE0" w:rsidRDefault="00000000">
            <w:proofErr w:type="spellStart"/>
            <w:r>
              <w:rPr>
                <w:sz w:val="13"/>
              </w:rPr>
              <w:t>Solicitud</w:t>
            </w:r>
            <w:proofErr w:type="spellEnd"/>
            <w:r>
              <w:rPr>
                <w:sz w:val="13"/>
              </w:rPr>
              <w:t xml:space="preserve"> de </w:t>
            </w:r>
            <w:proofErr w:type="spellStart"/>
            <w:r>
              <w:rPr>
                <w:sz w:val="13"/>
              </w:rPr>
              <w:t>información</w:t>
            </w:r>
            <w:proofErr w:type="spellEnd"/>
          </w:p>
        </w:tc>
        <w:tc>
          <w:tcPr>
            <w:tcW w:w="2376" w:type="dxa"/>
            <w:shd w:val="clear" w:color="auto" w:fill="F8FAFC"/>
            <w:vAlign w:val="center"/>
          </w:tcPr>
          <w:p w14:paraId="333A750E" w14:textId="77777777" w:rsidR="00690BE0" w:rsidRPr="00E572BF" w:rsidRDefault="00000000">
            <w:pPr>
              <w:rPr>
                <w:lang w:val="es-EC"/>
              </w:rPr>
            </w:pPr>
            <w:r w:rsidRPr="00E572BF">
              <w:rPr>
                <w:sz w:val="13"/>
                <w:lang w:val="es-EC"/>
              </w:rPr>
              <w:t>Pide costos, servicios, beneficios, ubicaciones o información general.</w:t>
            </w:r>
          </w:p>
        </w:tc>
        <w:tc>
          <w:tcPr>
            <w:tcW w:w="3456" w:type="dxa"/>
            <w:shd w:val="clear" w:color="auto" w:fill="F8FAFC"/>
            <w:vAlign w:val="center"/>
          </w:tcPr>
          <w:p w14:paraId="64A975CC" w14:textId="77777777" w:rsidR="00690BE0" w:rsidRDefault="00000000">
            <w:proofErr w:type="spellStart"/>
            <w:r>
              <w:rPr>
                <w:sz w:val="13"/>
              </w:rPr>
              <w:t>Texto</w:t>
            </w:r>
            <w:proofErr w:type="spellEnd"/>
            <w:r>
              <w:rPr>
                <w:sz w:val="13"/>
              </w:rPr>
              <w:t xml:space="preserve"> </w:t>
            </w:r>
            <w:proofErr w:type="spellStart"/>
            <w:r>
              <w:rPr>
                <w:sz w:val="13"/>
              </w:rPr>
              <w:t>exacto</w:t>
            </w:r>
            <w:proofErr w:type="spellEnd"/>
            <w:r>
              <w:rPr>
                <w:sz w:val="13"/>
              </w:rPr>
              <w:t xml:space="preserve"> </w:t>
            </w:r>
            <w:proofErr w:type="spellStart"/>
            <w:r>
              <w:rPr>
                <w:sz w:val="13"/>
              </w:rPr>
              <w:t>aprobado</w:t>
            </w:r>
            <w:proofErr w:type="spellEnd"/>
            <w:r>
              <w:rPr>
                <w:sz w:val="13"/>
              </w:rPr>
              <w:t>: ____________________________________________________________</w:t>
            </w:r>
          </w:p>
        </w:tc>
        <w:tc>
          <w:tcPr>
            <w:tcW w:w="2160" w:type="dxa"/>
            <w:shd w:val="clear" w:color="auto" w:fill="F8FAFC"/>
            <w:vAlign w:val="center"/>
          </w:tcPr>
          <w:p w14:paraId="5418F989" w14:textId="77777777" w:rsidR="00690BE0" w:rsidRDefault="00000000">
            <w:r>
              <w:rPr>
                <w:sz w:val="13"/>
              </w:rPr>
              <w:t>Datos obligatorios: ____________________  Opcionales: ____________________</w:t>
            </w:r>
          </w:p>
        </w:tc>
        <w:tc>
          <w:tcPr>
            <w:tcW w:w="1512" w:type="dxa"/>
            <w:shd w:val="clear" w:color="auto" w:fill="F8FAFC"/>
            <w:vAlign w:val="center"/>
          </w:tcPr>
          <w:p w14:paraId="5D29E239" w14:textId="77777777" w:rsidR="00690BE0" w:rsidRDefault="00000000">
            <w:r>
              <w:rPr>
                <w:sz w:val="13"/>
              </w:rPr>
              <w:t>`solicita_informacion`</w:t>
            </w:r>
          </w:p>
        </w:tc>
      </w:tr>
      <w:tr w:rsidR="00690BE0" w14:paraId="24169F49" w14:textId="77777777">
        <w:trPr>
          <w:jc w:val="center"/>
        </w:trPr>
        <w:tc>
          <w:tcPr>
            <w:tcW w:w="1728" w:type="dxa"/>
            <w:shd w:val="clear" w:color="auto" w:fill="FFFFFF"/>
            <w:vAlign w:val="center"/>
          </w:tcPr>
          <w:p w14:paraId="4E255669" w14:textId="77777777" w:rsidR="00690BE0" w:rsidRDefault="00000000">
            <w:r>
              <w:rPr>
                <w:sz w:val="13"/>
              </w:rPr>
              <w:t>Interés en avanzar</w:t>
            </w:r>
          </w:p>
        </w:tc>
        <w:tc>
          <w:tcPr>
            <w:tcW w:w="2376" w:type="dxa"/>
            <w:shd w:val="clear" w:color="auto" w:fill="FFFFFF"/>
            <w:vAlign w:val="center"/>
          </w:tcPr>
          <w:p w14:paraId="0970DC14" w14:textId="77777777" w:rsidR="00690BE0" w:rsidRPr="00E572BF" w:rsidRDefault="00000000">
            <w:pPr>
              <w:rPr>
                <w:lang w:val="es-EC"/>
              </w:rPr>
            </w:pPr>
            <w:r w:rsidRPr="00E572BF">
              <w:rPr>
                <w:sz w:val="13"/>
                <w:lang w:val="es-EC"/>
              </w:rPr>
              <w:t>Pregunta por sedes, horarios, disponibilidad, agenda o quiere continuar.</w:t>
            </w:r>
          </w:p>
        </w:tc>
        <w:tc>
          <w:tcPr>
            <w:tcW w:w="3456" w:type="dxa"/>
            <w:shd w:val="clear" w:color="auto" w:fill="FFFFFF"/>
            <w:vAlign w:val="center"/>
          </w:tcPr>
          <w:p w14:paraId="49B7AE40" w14:textId="77777777" w:rsidR="00690BE0" w:rsidRDefault="00000000">
            <w:proofErr w:type="spellStart"/>
            <w:r>
              <w:rPr>
                <w:sz w:val="13"/>
              </w:rPr>
              <w:t>Texto</w:t>
            </w:r>
            <w:proofErr w:type="spellEnd"/>
            <w:r>
              <w:rPr>
                <w:sz w:val="13"/>
              </w:rPr>
              <w:t xml:space="preserve"> </w:t>
            </w:r>
            <w:proofErr w:type="spellStart"/>
            <w:r>
              <w:rPr>
                <w:sz w:val="13"/>
              </w:rPr>
              <w:t>exacto</w:t>
            </w:r>
            <w:proofErr w:type="spellEnd"/>
            <w:r>
              <w:rPr>
                <w:sz w:val="13"/>
              </w:rPr>
              <w:t xml:space="preserve"> </w:t>
            </w:r>
            <w:proofErr w:type="spellStart"/>
            <w:r>
              <w:rPr>
                <w:sz w:val="13"/>
              </w:rPr>
              <w:t>aprobado</w:t>
            </w:r>
            <w:proofErr w:type="spellEnd"/>
            <w:r>
              <w:rPr>
                <w:sz w:val="13"/>
              </w:rPr>
              <w:t>: ____________________________________________________________</w:t>
            </w:r>
          </w:p>
        </w:tc>
        <w:tc>
          <w:tcPr>
            <w:tcW w:w="2160" w:type="dxa"/>
            <w:shd w:val="clear" w:color="auto" w:fill="FFFFFF"/>
            <w:vAlign w:val="center"/>
          </w:tcPr>
          <w:p w14:paraId="26A4B5ED" w14:textId="77777777" w:rsidR="00690BE0" w:rsidRPr="00E572BF" w:rsidRDefault="00000000">
            <w:pPr>
              <w:rPr>
                <w:lang w:val="es-EC"/>
              </w:rPr>
            </w:pPr>
            <w:r w:rsidRPr="00E572BF">
              <w:rPr>
                <w:sz w:val="13"/>
                <w:lang w:val="es-EC"/>
              </w:rPr>
              <w:t>Sede, servicio, fecha tentativa, datos de contacto.</w:t>
            </w:r>
          </w:p>
        </w:tc>
        <w:tc>
          <w:tcPr>
            <w:tcW w:w="1512" w:type="dxa"/>
            <w:shd w:val="clear" w:color="auto" w:fill="FFFFFF"/>
            <w:vAlign w:val="center"/>
          </w:tcPr>
          <w:p w14:paraId="17E4156C" w14:textId="77777777" w:rsidR="00690BE0" w:rsidRDefault="00000000">
            <w:r>
              <w:rPr>
                <w:sz w:val="13"/>
              </w:rPr>
              <w:t>`</w:t>
            </w:r>
            <w:proofErr w:type="spellStart"/>
            <w:r>
              <w:rPr>
                <w:sz w:val="13"/>
              </w:rPr>
              <w:t>interesado</w:t>
            </w:r>
            <w:proofErr w:type="spellEnd"/>
            <w:r>
              <w:rPr>
                <w:sz w:val="13"/>
              </w:rPr>
              <w:t>`</w:t>
            </w:r>
          </w:p>
        </w:tc>
      </w:tr>
      <w:tr w:rsidR="00690BE0" w14:paraId="606EDDBA" w14:textId="77777777">
        <w:trPr>
          <w:jc w:val="center"/>
        </w:trPr>
        <w:tc>
          <w:tcPr>
            <w:tcW w:w="1728" w:type="dxa"/>
            <w:shd w:val="clear" w:color="auto" w:fill="F8FAFC"/>
            <w:vAlign w:val="center"/>
          </w:tcPr>
          <w:p w14:paraId="12E97F33" w14:textId="77777777" w:rsidR="00690BE0" w:rsidRDefault="00000000">
            <w:r>
              <w:rPr>
                <w:sz w:val="13"/>
              </w:rPr>
              <w:t>Dudas / humano</w:t>
            </w:r>
          </w:p>
        </w:tc>
        <w:tc>
          <w:tcPr>
            <w:tcW w:w="2376" w:type="dxa"/>
            <w:shd w:val="clear" w:color="auto" w:fill="F8FAFC"/>
            <w:vAlign w:val="center"/>
          </w:tcPr>
          <w:p w14:paraId="22C18C8A" w14:textId="77777777" w:rsidR="00690BE0" w:rsidRPr="00E572BF" w:rsidRDefault="00000000">
            <w:pPr>
              <w:rPr>
                <w:lang w:val="es-EC"/>
              </w:rPr>
            </w:pPr>
            <w:r w:rsidRPr="00E572BF">
              <w:rPr>
                <w:sz w:val="13"/>
                <w:lang w:val="es-EC"/>
              </w:rPr>
              <w:t>Pide asesor, persona, llamada o algo que requiere validación humana.</w:t>
            </w:r>
          </w:p>
        </w:tc>
        <w:tc>
          <w:tcPr>
            <w:tcW w:w="3456" w:type="dxa"/>
            <w:shd w:val="clear" w:color="auto" w:fill="F8FAFC"/>
            <w:vAlign w:val="center"/>
          </w:tcPr>
          <w:p w14:paraId="763948C5" w14:textId="77777777" w:rsidR="00690BE0" w:rsidRDefault="00000000">
            <w:proofErr w:type="spellStart"/>
            <w:r>
              <w:rPr>
                <w:sz w:val="13"/>
              </w:rPr>
              <w:t>Texto</w:t>
            </w:r>
            <w:proofErr w:type="spellEnd"/>
            <w:r>
              <w:rPr>
                <w:sz w:val="13"/>
              </w:rPr>
              <w:t xml:space="preserve"> </w:t>
            </w:r>
            <w:proofErr w:type="spellStart"/>
            <w:r>
              <w:rPr>
                <w:sz w:val="13"/>
              </w:rPr>
              <w:t>exacto</w:t>
            </w:r>
            <w:proofErr w:type="spellEnd"/>
            <w:r>
              <w:rPr>
                <w:sz w:val="13"/>
              </w:rPr>
              <w:t xml:space="preserve"> </w:t>
            </w:r>
            <w:proofErr w:type="spellStart"/>
            <w:r>
              <w:rPr>
                <w:sz w:val="13"/>
              </w:rPr>
              <w:t>aprobado</w:t>
            </w:r>
            <w:proofErr w:type="spellEnd"/>
            <w:r>
              <w:rPr>
                <w:sz w:val="13"/>
              </w:rPr>
              <w:t>: ____________________________________________________________</w:t>
            </w:r>
          </w:p>
        </w:tc>
        <w:tc>
          <w:tcPr>
            <w:tcW w:w="2160" w:type="dxa"/>
            <w:shd w:val="clear" w:color="auto" w:fill="F8FAFC"/>
            <w:vAlign w:val="center"/>
          </w:tcPr>
          <w:p w14:paraId="0EA9A814" w14:textId="77777777" w:rsidR="00690BE0" w:rsidRDefault="00000000">
            <w:r>
              <w:rPr>
                <w:sz w:val="13"/>
              </w:rPr>
              <w:t>Nombre, teléfono, motivo, urgencia.</w:t>
            </w:r>
          </w:p>
        </w:tc>
        <w:tc>
          <w:tcPr>
            <w:tcW w:w="1512" w:type="dxa"/>
            <w:shd w:val="clear" w:color="auto" w:fill="F8FAFC"/>
            <w:vAlign w:val="center"/>
          </w:tcPr>
          <w:p w14:paraId="1DA1BA25" w14:textId="77777777" w:rsidR="00690BE0" w:rsidRDefault="00000000">
            <w:r>
              <w:rPr>
                <w:sz w:val="13"/>
              </w:rPr>
              <w:t>`tiene_dudas`</w:t>
            </w:r>
          </w:p>
        </w:tc>
      </w:tr>
      <w:tr w:rsidR="00690BE0" w14:paraId="139E23A7" w14:textId="77777777">
        <w:trPr>
          <w:jc w:val="center"/>
        </w:trPr>
        <w:tc>
          <w:tcPr>
            <w:tcW w:w="1728" w:type="dxa"/>
            <w:shd w:val="clear" w:color="auto" w:fill="FFFFFF"/>
            <w:vAlign w:val="center"/>
          </w:tcPr>
          <w:p w14:paraId="183D22EE" w14:textId="77777777" w:rsidR="00690BE0" w:rsidRDefault="00000000">
            <w:r>
              <w:rPr>
                <w:sz w:val="13"/>
              </w:rPr>
              <w:t>Desinterés</w:t>
            </w:r>
          </w:p>
        </w:tc>
        <w:tc>
          <w:tcPr>
            <w:tcW w:w="2376" w:type="dxa"/>
            <w:shd w:val="clear" w:color="auto" w:fill="FFFFFF"/>
            <w:vAlign w:val="center"/>
          </w:tcPr>
          <w:p w14:paraId="7C71CFB0" w14:textId="77777777" w:rsidR="00690BE0" w:rsidRPr="00E572BF" w:rsidRDefault="00000000">
            <w:pPr>
              <w:rPr>
                <w:lang w:val="es-EC"/>
              </w:rPr>
            </w:pPr>
            <w:r w:rsidRPr="00E572BF">
              <w:rPr>
                <w:sz w:val="13"/>
                <w:lang w:val="es-EC"/>
              </w:rPr>
              <w:t>No le interesa, rechaza, insulta, envía memes/</w:t>
            </w:r>
            <w:proofErr w:type="spellStart"/>
            <w:r w:rsidRPr="00E572BF">
              <w:rPr>
                <w:sz w:val="13"/>
                <w:lang w:val="es-EC"/>
              </w:rPr>
              <w:t>reels</w:t>
            </w:r>
            <w:proofErr w:type="spellEnd"/>
            <w:r w:rsidRPr="00E572BF">
              <w:rPr>
                <w:sz w:val="13"/>
                <w:lang w:val="es-EC"/>
              </w:rPr>
              <w:t xml:space="preserve"> o </w:t>
            </w:r>
            <w:r w:rsidRPr="00E572BF">
              <w:rPr>
                <w:sz w:val="13"/>
                <w:lang w:val="es-EC"/>
              </w:rPr>
              <w:lastRenderedPageBreak/>
              <w:t>pregunta fuera del negocio.</w:t>
            </w:r>
          </w:p>
        </w:tc>
        <w:tc>
          <w:tcPr>
            <w:tcW w:w="3456" w:type="dxa"/>
            <w:shd w:val="clear" w:color="auto" w:fill="FFFFFF"/>
            <w:vAlign w:val="center"/>
          </w:tcPr>
          <w:p w14:paraId="35397ADD" w14:textId="77777777" w:rsidR="00690BE0" w:rsidRDefault="00000000">
            <w:r>
              <w:rPr>
                <w:sz w:val="13"/>
              </w:rPr>
              <w:lastRenderedPageBreak/>
              <w:t xml:space="preserve">Cierre </w:t>
            </w:r>
            <w:proofErr w:type="spellStart"/>
            <w:r>
              <w:rPr>
                <w:sz w:val="13"/>
              </w:rPr>
              <w:t>educado</w:t>
            </w:r>
            <w:proofErr w:type="spellEnd"/>
            <w:r>
              <w:rPr>
                <w:sz w:val="13"/>
              </w:rPr>
              <w:t xml:space="preserve"> </w:t>
            </w:r>
            <w:proofErr w:type="spellStart"/>
            <w:r>
              <w:rPr>
                <w:sz w:val="13"/>
              </w:rPr>
              <w:t>aprobado</w:t>
            </w:r>
            <w:proofErr w:type="spellEnd"/>
            <w:r>
              <w:rPr>
                <w:sz w:val="13"/>
              </w:rPr>
              <w:t>: _________________________________________________________</w:t>
            </w:r>
            <w:r>
              <w:rPr>
                <w:sz w:val="13"/>
              </w:rPr>
              <w:lastRenderedPageBreak/>
              <w:t>___</w:t>
            </w:r>
          </w:p>
        </w:tc>
        <w:tc>
          <w:tcPr>
            <w:tcW w:w="2160" w:type="dxa"/>
            <w:shd w:val="clear" w:color="auto" w:fill="FFFFFF"/>
            <w:vAlign w:val="center"/>
          </w:tcPr>
          <w:p w14:paraId="792B47B9" w14:textId="77777777" w:rsidR="00690BE0" w:rsidRPr="00E572BF" w:rsidRDefault="00000000">
            <w:pPr>
              <w:rPr>
                <w:lang w:val="es-EC"/>
              </w:rPr>
            </w:pPr>
            <w:r w:rsidRPr="00E572BF">
              <w:rPr>
                <w:sz w:val="13"/>
                <w:lang w:val="es-EC"/>
              </w:rPr>
              <w:lastRenderedPageBreak/>
              <w:t>No insistir salvo política definida.</w:t>
            </w:r>
          </w:p>
        </w:tc>
        <w:tc>
          <w:tcPr>
            <w:tcW w:w="1512" w:type="dxa"/>
            <w:shd w:val="clear" w:color="auto" w:fill="FFFFFF"/>
            <w:vAlign w:val="center"/>
          </w:tcPr>
          <w:p w14:paraId="0C6B8370" w14:textId="77777777" w:rsidR="00690BE0" w:rsidRDefault="00000000">
            <w:r>
              <w:rPr>
                <w:sz w:val="13"/>
              </w:rPr>
              <w:t>`</w:t>
            </w:r>
            <w:proofErr w:type="spellStart"/>
            <w:r>
              <w:rPr>
                <w:sz w:val="13"/>
              </w:rPr>
              <w:t>desinteresado</w:t>
            </w:r>
            <w:proofErr w:type="spellEnd"/>
            <w:r>
              <w:rPr>
                <w:sz w:val="13"/>
              </w:rPr>
              <w:t>`</w:t>
            </w:r>
          </w:p>
        </w:tc>
      </w:tr>
      <w:tr w:rsidR="00690BE0" w14:paraId="387C2954" w14:textId="77777777">
        <w:trPr>
          <w:jc w:val="center"/>
        </w:trPr>
        <w:tc>
          <w:tcPr>
            <w:tcW w:w="1728" w:type="dxa"/>
            <w:shd w:val="clear" w:color="auto" w:fill="F8FAFC"/>
            <w:vAlign w:val="center"/>
          </w:tcPr>
          <w:p w14:paraId="34CA677B" w14:textId="77777777" w:rsidR="00690BE0" w:rsidRDefault="00000000">
            <w:r>
              <w:rPr>
                <w:sz w:val="13"/>
              </w:rPr>
              <w:t>Cita creada por bot</w:t>
            </w:r>
          </w:p>
        </w:tc>
        <w:tc>
          <w:tcPr>
            <w:tcW w:w="2376" w:type="dxa"/>
            <w:shd w:val="clear" w:color="auto" w:fill="F8FAFC"/>
            <w:vAlign w:val="center"/>
          </w:tcPr>
          <w:p w14:paraId="53F09ACC" w14:textId="77777777" w:rsidR="00690BE0" w:rsidRPr="00E572BF" w:rsidRDefault="00000000">
            <w:pPr>
              <w:rPr>
                <w:lang w:val="es-EC"/>
              </w:rPr>
            </w:pPr>
            <w:r w:rsidRPr="00E572BF">
              <w:rPr>
                <w:sz w:val="13"/>
                <w:lang w:val="es-EC"/>
              </w:rPr>
              <w:t>Se completan datos y agenda disponible.</w:t>
            </w:r>
          </w:p>
        </w:tc>
        <w:tc>
          <w:tcPr>
            <w:tcW w:w="3456" w:type="dxa"/>
            <w:shd w:val="clear" w:color="auto" w:fill="F8FAFC"/>
            <w:vAlign w:val="center"/>
          </w:tcPr>
          <w:p w14:paraId="506F5807" w14:textId="77777777" w:rsidR="00690BE0" w:rsidRPr="00E572BF" w:rsidRDefault="00000000">
            <w:pPr>
              <w:rPr>
                <w:lang w:val="es-EC"/>
              </w:rPr>
            </w:pPr>
            <w:r w:rsidRPr="00E572BF">
              <w:rPr>
                <w:sz w:val="13"/>
                <w:lang w:val="es-EC"/>
              </w:rPr>
              <w:t>Confirmación: fecha, hora, sede, servicio y condiciones.</w:t>
            </w:r>
          </w:p>
        </w:tc>
        <w:tc>
          <w:tcPr>
            <w:tcW w:w="2160" w:type="dxa"/>
            <w:shd w:val="clear" w:color="auto" w:fill="F8FAFC"/>
            <w:vAlign w:val="center"/>
          </w:tcPr>
          <w:p w14:paraId="5A90EF2A" w14:textId="77777777" w:rsidR="00690BE0" w:rsidRDefault="00000000">
            <w:r>
              <w:rPr>
                <w:sz w:val="13"/>
              </w:rPr>
              <w:t xml:space="preserve">Datos finales de </w:t>
            </w:r>
            <w:proofErr w:type="spellStart"/>
            <w:r>
              <w:rPr>
                <w:sz w:val="13"/>
              </w:rPr>
              <w:t>cita</w:t>
            </w:r>
            <w:proofErr w:type="spellEnd"/>
            <w:r>
              <w:rPr>
                <w:sz w:val="13"/>
              </w:rPr>
              <w:t>.</w:t>
            </w:r>
          </w:p>
        </w:tc>
        <w:tc>
          <w:tcPr>
            <w:tcW w:w="1512" w:type="dxa"/>
            <w:shd w:val="clear" w:color="auto" w:fill="F8FAFC"/>
            <w:vAlign w:val="center"/>
          </w:tcPr>
          <w:p w14:paraId="05340A4F" w14:textId="77777777" w:rsidR="00690BE0" w:rsidRDefault="00000000">
            <w:r>
              <w:rPr>
                <w:sz w:val="13"/>
              </w:rPr>
              <w:t>`cita_agendada`</w:t>
            </w:r>
          </w:p>
        </w:tc>
      </w:tr>
      <w:tr w:rsidR="00690BE0" w14:paraId="1E2742A5" w14:textId="77777777">
        <w:trPr>
          <w:jc w:val="center"/>
        </w:trPr>
        <w:tc>
          <w:tcPr>
            <w:tcW w:w="1728" w:type="dxa"/>
            <w:shd w:val="clear" w:color="auto" w:fill="FFFFFF"/>
            <w:vAlign w:val="center"/>
          </w:tcPr>
          <w:p w14:paraId="0E4A50F0" w14:textId="77777777" w:rsidR="00690BE0" w:rsidRDefault="00000000">
            <w:r>
              <w:rPr>
                <w:sz w:val="13"/>
              </w:rPr>
              <w:t>Cita manual</w:t>
            </w:r>
          </w:p>
        </w:tc>
        <w:tc>
          <w:tcPr>
            <w:tcW w:w="2376" w:type="dxa"/>
            <w:shd w:val="clear" w:color="auto" w:fill="FFFFFF"/>
            <w:vAlign w:val="center"/>
          </w:tcPr>
          <w:p w14:paraId="540FBD5C" w14:textId="77777777" w:rsidR="00690BE0" w:rsidRPr="00E572BF" w:rsidRDefault="00000000">
            <w:pPr>
              <w:rPr>
                <w:lang w:val="es-EC"/>
              </w:rPr>
            </w:pPr>
            <w:r w:rsidRPr="00E572BF">
              <w:rPr>
                <w:sz w:val="13"/>
                <w:lang w:val="es-EC"/>
              </w:rPr>
              <w:t>Un humano agenda o corrige cita.</w:t>
            </w:r>
          </w:p>
        </w:tc>
        <w:tc>
          <w:tcPr>
            <w:tcW w:w="3456" w:type="dxa"/>
            <w:shd w:val="clear" w:color="auto" w:fill="FFFFFF"/>
            <w:vAlign w:val="center"/>
          </w:tcPr>
          <w:p w14:paraId="7AE058C5" w14:textId="77777777" w:rsidR="00690BE0" w:rsidRDefault="00000000">
            <w:proofErr w:type="spellStart"/>
            <w:r>
              <w:rPr>
                <w:sz w:val="13"/>
              </w:rPr>
              <w:t>Confirmación</w:t>
            </w:r>
            <w:proofErr w:type="spellEnd"/>
            <w:r>
              <w:rPr>
                <w:sz w:val="13"/>
              </w:rPr>
              <w:t xml:space="preserve"> manual: ____________________________________________________________</w:t>
            </w:r>
          </w:p>
        </w:tc>
        <w:tc>
          <w:tcPr>
            <w:tcW w:w="2160" w:type="dxa"/>
            <w:shd w:val="clear" w:color="auto" w:fill="FFFFFF"/>
            <w:vAlign w:val="center"/>
          </w:tcPr>
          <w:p w14:paraId="0BBA826B" w14:textId="77777777" w:rsidR="00690BE0" w:rsidRPr="00E572BF" w:rsidRDefault="00000000">
            <w:pPr>
              <w:rPr>
                <w:lang w:val="es-EC"/>
              </w:rPr>
            </w:pPr>
            <w:r w:rsidRPr="00E572BF">
              <w:rPr>
                <w:sz w:val="13"/>
                <w:lang w:val="es-EC"/>
              </w:rPr>
              <w:t>Quién agendó, fecha/hora y observación.</w:t>
            </w:r>
          </w:p>
        </w:tc>
        <w:tc>
          <w:tcPr>
            <w:tcW w:w="1512" w:type="dxa"/>
            <w:shd w:val="clear" w:color="auto" w:fill="FFFFFF"/>
            <w:vAlign w:val="center"/>
          </w:tcPr>
          <w:p w14:paraId="0D29F84C" w14:textId="77777777" w:rsidR="00690BE0" w:rsidRDefault="00000000">
            <w:r>
              <w:rPr>
                <w:sz w:val="13"/>
              </w:rPr>
              <w:t>`</w:t>
            </w:r>
            <w:proofErr w:type="spellStart"/>
            <w:r>
              <w:rPr>
                <w:sz w:val="13"/>
              </w:rPr>
              <w:t>cita_agendada_humana</w:t>
            </w:r>
            <w:proofErr w:type="spellEnd"/>
            <w:r>
              <w:rPr>
                <w:sz w:val="13"/>
              </w:rPr>
              <w:t>`</w:t>
            </w:r>
          </w:p>
        </w:tc>
      </w:tr>
      <w:tr w:rsidR="00690BE0" w14:paraId="5CC4D399" w14:textId="77777777">
        <w:trPr>
          <w:jc w:val="center"/>
        </w:trPr>
        <w:tc>
          <w:tcPr>
            <w:tcW w:w="1728" w:type="dxa"/>
            <w:shd w:val="clear" w:color="auto" w:fill="F8FAFC"/>
            <w:vAlign w:val="center"/>
          </w:tcPr>
          <w:p w14:paraId="63346EE8" w14:textId="77777777" w:rsidR="00690BE0" w:rsidRDefault="00000000">
            <w:r>
              <w:rPr>
                <w:sz w:val="13"/>
              </w:rPr>
              <w:t>Venta exitosa</w:t>
            </w:r>
          </w:p>
        </w:tc>
        <w:tc>
          <w:tcPr>
            <w:tcW w:w="2376" w:type="dxa"/>
            <w:shd w:val="clear" w:color="auto" w:fill="F8FAFC"/>
            <w:vAlign w:val="center"/>
          </w:tcPr>
          <w:p w14:paraId="6D8FB89C" w14:textId="77777777" w:rsidR="00690BE0" w:rsidRPr="00E572BF" w:rsidRDefault="00000000">
            <w:pPr>
              <w:rPr>
                <w:lang w:val="es-EC"/>
              </w:rPr>
            </w:pPr>
            <w:r w:rsidRPr="00E572BF">
              <w:rPr>
                <w:sz w:val="13"/>
                <w:lang w:val="es-EC"/>
              </w:rPr>
              <w:t>Se confirma compra/venta/pago/operación.</w:t>
            </w:r>
          </w:p>
        </w:tc>
        <w:tc>
          <w:tcPr>
            <w:tcW w:w="3456" w:type="dxa"/>
            <w:shd w:val="clear" w:color="auto" w:fill="F8FAFC"/>
            <w:vAlign w:val="center"/>
          </w:tcPr>
          <w:p w14:paraId="3DAA1BF4" w14:textId="77777777" w:rsidR="00690BE0" w:rsidRDefault="00000000">
            <w:proofErr w:type="spellStart"/>
            <w:r>
              <w:rPr>
                <w:sz w:val="13"/>
              </w:rPr>
              <w:t>Mensaje</w:t>
            </w:r>
            <w:proofErr w:type="spellEnd"/>
            <w:r>
              <w:rPr>
                <w:sz w:val="13"/>
              </w:rPr>
              <w:t xml:space="preserve"> </w:t>
            </w:r>
            <w:proofErr w:type="spellStart"/>
            <w:r>
              <w:rPr>
                <w:sz w:val="13"/>
              </w:rPr>
              <w:t>postventa</w:t>
            </w:r>
            <w:proofErr w:type="spellEnd"/>
            <w:r>
              <w:rPr>
                <w:sz w:val="13"/>
              </w:rPr>
              <w:t xml:space="preserve"> </w:t>
            </w:r>
            <w:proofErr w:type="spellStart"/>
            <w:r>
              <w:rPr>
                <w:sz w:val="13"/>
              </w:rPr>
              <w:t>aprobado</w:t>
            </w:r>
            <w:proofErr w:type="spellEnd"/>
            <w:r>
              <w:rPr>
                <w:sz w:val="13"/>
              </w:rPr>
              <w:t>: ____________________________________________________________</w:t>
            </w:r>
          </w:p>
        </w:tc>
        <w:tc>
          <w:tcPr>
            <w:tcW w:w="2160" w:type="dxa"/>
            <w:shd w:val="clear" w:color="auto" w:fill="F8FAFC"/>
            <w:vAlign w:val="center"/>
          </w:tcPr>
          <w:p w14:paraId="41FF2D0B" w14:textId="77777777" w:rsidR="00690BE0" w:rsidRPr="00E572BF" w:rsidRDefault="00000000">
            <w:pPr>
              <w:rPr>
                <w:lang w:val="es-EC"/>
              </w:rPr>
            </w:pPr>
            <w:r w:rsidRPr="00E572BF">
              <w:rPr>
                <w:sz w:val="13"/>
                <w:lang w:val="es-EC"/>
              </w:rPr>
              <w:t>Fecha, monto operación, valor operación, responsable.</w:t>
            </w:r>
          </w:p>
        </w:tc>
        <w:tc>
          <w:tcPr>
            <w:tcW w:w="1512" w:type="dxa"/>
            <w:shd w:val="clear" w:color="auto" w:fill="F8FAFC"/>
            <w:vAlign w:val="center"/>
          </w:tcPr>
          <w:p w14:paraId="756FCAD2" w14:textId="77777777" w:rsidR="00690BE0" w:rsidRDefault="00000000">
            <w:r>
              <w:rPr>
                <w:sz w:val="13"/>
              </w:rPr>
              <w:t>`</w:t>
            </w:r>
            <w:proofErr w:type="spellStart"/>
            <w:r>
              <w:rPr>
                <w:sz w:val="13"/>
              </w:rPr>
              <w:t>venta_exitosa</w:t>
            </w:r>
            <w:proofErr w:type="spellEnd"/>
            <w:r>
              <w:rPr>
                <w:sz w:val="13"/>
              </w:rPr>
              <w:t>`</w:t>
            </w:r>
          </w:p>
        </w:tc>
      </w:tr>
    </w:tbl>
    <w:p w14:paraId="05F6716C" w14:textId="77777777" w:rsidR="00690BE0" w:rsidRDefault="00690BE0"/>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612"/>
        <w:gridCol w:w="3007"/>
        <w:gridCol w:w="3007"/>
        <w:gridCol w:w="3007"/>
        <w:gridCol w:w="951"/>
      </w:tblGrid>
      <w:tr w:rsidR="00690BE0" w14:paraId="23F596F9" w14:textId="77777777">
        <w:trPr>
          <w:tblHeader/>
          <w:jc w:val="center"/>
        </w:trPr>
        <w:tc>
          <w:tcPr>
            <w:tcW w:w="864" w:type="dxa"/>
            <w:shd w:val="clear" w:color="auto" w:fill="274690"/>
            <w:vAlign w:val="center"/>
          </w:tcPr>
          <w:p w14:paraId="5A69F1BB" w14:textId="77777777" w:rsidR="00690BE0" w:rsidRDefault="00000000">
            <w:r>
              <w:rPr>
                <w:b/>
                <w:color w:val="FFFFFF"/>
                <w:sz w:val="17"/>
              </w:rPr>
              <w:t>Ejemplo real</w:t>
            </w:r>
          </w:p>
        </w:tc>
        <w:tc>
          <w:tcPr>
            <w:tcW w:w="2736" w:type="dxa"/>
            <w:shd w:val="clear" w:color="auto" w:fill="274690"/>
            <w:vAlign w:val="center"/>
          </w:tcPr>
          <w:p w14:paraId="2D6B874C" w14:textId="77777777" w:rsidR="00690BE0" w:rsidRDefault="00000000">
            <w:r>
              <w:rPr>
                <w:b/>
                <w:color w:val="FFFFFF"/>
                <w:sz w:val="17"/>
              </w:rPr>
              <w:t>Mensaje del cliente</w:t>
            </w:r>
          </w:p>
        </w:tc>
        <w:tc>
          <w:tcPr>
            <w:tcW w:w="2736" w:type="dxa"/>
            <w:shd w:val="clear" w:color="auto" w:fill="274690"/>
            <w:vAlign w:val="center"/>
          </w:tcPr>
          <w:p w14:paraId="11324BD3" w14:textId="77777777" w:rsidR="00690BE0" w:rsidRDefault="00000000">
            <w:r>
              <w:rPr>
                <w:b/>
                <w:color w:val="FFFFFF"/>
                <w:sz w:val="17"/>
              </w:rPr>
              <w:t>Respuesta humana actual</w:t>
            </w:r>
          </w:p>
        </w:tc>
        <w:tc>
          <w:tcPr>
            <w:tcW w:w="3024" w:type="dxa"/>
            <w:shd w:val="clear" w:color="auto" w:fill="274690"/>
            <w:vAlign w:val="center"/>
          </w:tcPr>
          <w:p w14:paraId="51938FA1" w14:textId="77777777" w:rsidR="00690BE0" w:rsidRDefault="00000000">
            <w:r>
              <w:rPr>
                <w:b/>
                <w:color w:val="FFFFFF"/>
                <w:sz w:val="17"/>
              </w:rPr>
              <w:t>Respuesta deseada del bot</w:t>
            </w:r>
          </w:p>
        </w:tc>
        <w:tc>
          <w:tcPr>
            <w:tcW w:w="1728" w:type="dxa"/>
            <w:shd w:val="clear" w:color="auto" w:fill="274690"/>
            <w:vAlign w:val="center"/>
          </w:tcPr>
          <w:p w14:paraId="24F9F340" w14:textId="77777777" w:rsidR="00690BE0" w:rsidRDefault="00000000">
            <w:r>
              <w:rPr>
                <w:b/>
                <w:color w:val="FFFFFF"/>
                <w:sz w:val="17"/>
              </w:rPr>
              <w:t>Etiqueta esperada</w:t>
            </w:r>
          </w:p>
        </w:tc>
      </w:tr>
      <w:tr w:rsidR="00690BE0" w:rsidRPr="00E572BF" w14:paraId="4A83EE39" w14:textId="77777777">
        <w:trPr>
          <w:jc w:val="center"/>
        </w:trPr>
        <w:tc>
          <w:tcPr>
            <w:tcW w:w="864" w:type="dxa"/>
            <w:shd w:val="clear" w:color="auto" w:fill="FFFFFF"/>
            <w:vAlign w:val="center"/>
          </w:tcPr>
          <w:p w14:paraId="1FAD9531" w14:textId="77777777" w:rsidR="00690BE0" w:rsidRDefault="00000000">
            <w:r>
              <w:rPr>
                <w:sz w:val="14"/>
              </w:rPr>
              <w:t>1</w:t>
            </w:r>
          </w:p>
        </w:tc>
        <w:tc>
          <w:tcPr>
            <w:tcW w:w="2736" w:type="dxa"/>
            <w:shd w:val="clear" w:color="auto" w:fill="FFFFFF"/>
            <w:vAlign w:val="center"/>
          </w:tcPr>
          <w:p w14:paraId="61413E42" w14:textId="77777777" w:rsidR="00690BE0" w:rsidRDefault="00000000">
            <w:r>
              <w:rPr>
                <w:sz w:val="14"/>
              </w:rPr>
              <w:t>____________________________________________________________</w:t>
            </w:r>
          </w:p>
        </w:tc>
        <w:tc>
          <w:tcPr>
            <w:tcW w:w="2736" w:type="dxa"/>
            <w:shd w:val="clear" w:color="auto" w:fill="FFFFFF"/>
            <w:vAlign w:val="center"/>
          </w:tcPr>
          <w:p w14:paraId="1EFE526E" w14:textId="77777777" w:rsidR="00690BE0" w:rsidRDefault="00000000">
            <w:r>
              <w:rPr>
                <w:sz w:val="14"/>
              </w:rPr>
              <w:t>____________________________________________________________</w:t>
            </w:r>
          </w:p>
        </w:tc>
        <w:tc>
          <w:tcPr>
            <w:tcW w:w="3024" w:type="dxa"/>
            <w:shd w:val="clear" w:color="auto" w:fill="FFFFFF"/>
            <w:vAlign w:val="center"/>
          </w:tcPr>
          <w:p w14:paraId="1DAD0162" w14:textId="77777777" w:rsidR="00690BE0" w:rsidRDefault="00000000">
            <w:r>
              <w:rPr>
                <w:sz w:val="14"/>
              </w:rPr>
              <w:t>____________________________________________________________</w:t>
            </w:r>
          </w:p>
        </w:tc>
        <w:tc>
          <w:tcPr>
            <w:tcW w:w="1728" w:type="dxa"/>
            <w:shd w:val="clear" w:color="auto" w:fill="FFFFFF"/>
            <w:vAlign w:val="center"/>
          </w:tcPr>
          <w:p w14:paraId="111AC1A7" w14:textId="77777777" w:rsidR="00690BE0" w:rsidRPr="00E572BF" w:rsidRDefault="00000000">
            <w:pPr>
              <w:rPr>
                <w:lang w:val="es-EC"/>
              </w:rPr>
            </w:pPr>
            <w:r w:rsidRPr="00E572BF">
              <w:rPr>
                <w:sz w:val="14"/>
                <w:lang w:val="es-EC"/>
              </w:rPr>
              <w:t xml:space="preserve">bienvenida / </w:t>
            </w:r>
            <w:proofErr w:type="spellStart"/>
            <w:r w:rsidRPr="00E572BF">
              <w:rPr>
                <w:sz w:val="14"/>
                <w:lang w:val="es-EC"/>
              </w:rPr>
              <w:t>solicita_informacion</w:t>
            </w:r>
            <w:proofErr w:type="spellEnd"/>
            <w:r w:rsidRPr="00E572BF">
              <w:rPr>
                <w:sz w:val="14"/>
                <w:lang w:val="es-EC"/>
              </w:rPr>
              <w:t xml:space="preserve"> / interesado / etc.</w:t>
            </w:r>
          </w:p>
        </w:tc>
      </w:tr>
      <w:tr w:rsidR="00690BE0" w:rsidRPr="00E572BF" w14:paraId="68B14A6E" w14:textId="77777777">
        <w:trPr>
          <w:jc w:val="center"/>
        </w:trPr>
        <w:tc>
          <w:tcPr>
            <w:tcW w:w="864" w:type="dxa"/>
            <w:shd w:val="clear" w:color="auto" w:fill="F8FAFC"/>
            <w:vAlign w:val="center"/>
          </w:tcPr>
          <w:p w14:paraId="4256D048" w14:textId="77777777" w:rsidR="00690BE0" w:rsidRDefault="00000000">
            <w:r>
              <w:rPr>
                <w:sz w:val="14"/>
              </w:rPr>
              <w:t>2</w:t>
            </w:r>
          </w:p>
        </w:tc>
        <w:tc>
          <w:tcPr>
            <w:tcW w:w="2736" w:type="dxa"/>
            <w:shd w:val="clear" w:color="auto" w:fill="F8FAFC"/>
            <w:vAlign w:val="center"/>
          </w:tcPr>
          <w:p w14:paraId="17813040" w14:textId="77777777" w:rsidR="00690BE0" w:rsidRDefault="00000000">
            <w:r>
              <w:rPr>
                <w:sz w:val="14"/>
              </w:rPr>
              <w:t>____________________________________________________________</w:t>
            </w:r>
          </w:p>
        </w:tc>
        <w:tc>
          <w:tcPr>
            <w:tcW w:w="2736" w:type="dxa"/>
            <w:shd w:val="clear" w:color="auto" w:fill="F8FAFC"/>
            <w:vAlign w:val="center"/>
          </w:tcPr>
          <w:p w14:paraId="5224D5C6" w14:textId="77777777" w:rsidR="00690BE0" w:rsidRDefault="00000000">
            <w:r>
              <w:rPr>
                <w:sz w:val="14"/>
              </w:rPr>
              <w:t>____________________________________________________________</w:t>
            </w:r>
          </w:p>
        </w:tc>
        <w:tc>
          <w:tcPr>
            <w:tcW w:w="3024" w:type="dxa"/>
            <w:shd w:val="clear" w:color="auto" w:fill="F8FAFC"/>
            <w:vAlign w:val="center"/>
          </w:tcPr>
          <w:p w14:paraId="6A29F48E" w14:textId="77777777" w:rsidR="00690BE0" w:rsidRDefault="00000000">
            <w:r>
              <w:rPr>
                <w:sz w:val="14"/>
              </w:rPr>
              <w:t>____________________________________________________________</w:t>
            </w:r>
          </w:p>
        </w:tc>
        <w:tc>
          <w:tcPr>
            <w:tcW w:w="1728" w:type="dxa"/>
            <w:shd w:val="clear" w:color="auto" w:fill="F8FAFC"/>
            <w:vAlign w:val="center"/>
          </w:tcPr>
          <w:p w14:paraId="6697CD71" w14:textId="77777777" w:rsidR="00690BE0" w:rsidRPr="00E572BF" w:rsidRDefault="00000000">
            <w:pPr>
              <w:rPr>
                <w:lang w:val="es-EC"/>
              </w:rPr>
            </w:pPr>
            <w:r w:rsidRPr="00E572BF">
              <w:rPr>
                <w:sz w:val="14"/>
                <w:lang w:val="es-EC"/>
              </w:rPr>
              <w:t xml:space="preserve">bienvenida / </w:t>
            </w:r>
            <w:proofErr w:type="spellStart"/>
            <w:r w:rsidRPr="00E572BF">
              <w:rPr>
                <w:sz w:val="14"/>
                <w:lang w:val="es-EC"/>
              </w:rPr>
              <w:t>solicita_informacion</w:t>
            </w:r>
            <w:proofErr w:type="spellEnd"/>
            <w:r w:rsidRPr="00E572BF">
              <w:rPr>
                <w:sz w:val="14"/>
                <w:lang w:val="es-EC"/>
              </w:rPr>
              <w:t xml:space="preserve"> / interesado / etc.</w:t>
            </w:r>
          </w:p>
        </w:tc>
      </w:tr>
      <w:tr w:rsidR="00690BE0" w:rsidRPr="00E572BF" w14:paraId="28A99966" w14:textId="77777777">
        <w:trPr>
          <w:jc w:val="center"/>
        </w:trPr>
        <w:tc>
          <w:tcPr>
            <w:tcW w:w="864" w:type="dxa"/>
            <w:shd w:val="clear" w:color="auto" w:fill="FFFFFF"/>
            <w:vAlign w:val="center"/>
          </w:tcPr>
          <w:p w14:paraId="74814AC1" w14:textId="77777777" w:rsidR="00690BE0" w:rsidRDefault="00000000">
            <w:r>
              <w:rPr>
                <w:sz w:val="14"/>
              </w:rPr>
              <w:t>3</w:t>
            </w:r>
          </w:p>
        </w:tc>
        <w:tc>
          <w:tcPr>
            <w:tcW w:w="2736" w:type="dxa"/>
            <w:shd w:val="clear" w:color="auto" w:fill="FFFFFF"/>
            <w:vAlign w:val="center"/>
          </w:tcPr>
          <w:p w14:paraId="1F1DC46D" w14:textId="77777777" w:rsidR="00690BE0" w:rsidRDefault="00000000">
            <w:r>
              <w:rPr>
                <w:sz w:val="14"/>
              </w:rPr>
              <w:t>____________________________________________________________</w:t>
            </w:r>
          </w:p>
        </w:tc>
        <w:tc>
          <w:tcPr>
            <w:tcW w:w="2736" w:type="dxa"/>
            <w:shd w:val="clear" w:color="auto" w:fill="FFFFFF"/>
            <w:vAlign w:val="center"/>
          </w:tcPr>
          <w:p w14:paraId="54055C3E" w14:textId="77777777" w:rsidR="00690BE0" w:rsidRDefault="00000000">
            <w:r>
              <w:rPr>
                <w:sz w:val="14"/>
              </w:rPr>
              <w:t>____________________________________________________________</w:t>
            </w:r>
          </w:p>
        </w:tc>
        <w:tc>
          <w:tcPr>
            <w:tcW w:w="3024" w:type="dxa"/>
            <w:shd w:val="clear" w:color="auto" w:fill="FFFFFF"/>
            <w:vAlign w:val="center"/>
          </w:tcPr>
          <w:p w14:paraId="6CB09DC6" w14:textId="77777777" w:rsidR="00690BE0" w:rsidRDefault="00000000">
            <w:r>
              <w:rPr>
                <w:sz w:val="14"/>
              </w:rPr>
              <w:t>____________________________________________________________</w:t>
            </w:r>
          </w:p>
        </w:tc>
        <w:tc>
          <w:tcPr>
            <w:tcW w:w="1728" w:type="dxa"/>
            <w:shd w:val="clear" w:color="auto" w:fill="FFFFFF"/>
            <w:vAlign w:val="center"/>
          </w:tcPr>
          <w:p w14:paraId="4EA19A4F" w14:textId="77777777" w:rsidR="00690BE0" w:rsidRPr="00E572BF" w:rsidRDefault="00000000">
            <w:pPr>
              <w:rPr>
                <w:lang w:val="es-EC"/>
              </w:rPr>
            </w:pPr>
            <w:r w:rsidRPr="00E572BF">
              <w:rPr>
                <w:sz w:val="14"/>
                <w:lang w:val="es-EC"/>
              </w:rPr>
              <w:t xml:space="preserve">bienvenida / </w:t>
            </w:r>
            <w:proofErr w:type="spellStart"/>
            <w:r w:rsidRPr="00E572BF">
              <w:rPr>
                <w:sz w:val="14"/>
                <w:lang w:val="es-EC"/>
              </w:rPr>
              <w:t>solicita_informacion</w:t>
            </w:r>
            <w:proofErr w:type="spellEnd"/>
            <w:r w:rsidRPr="00E572BF">
              <w:rPr>
                <w:sz w:val="14"/>
                <w:lang w:val="es-EC"/>
              </w:rPr>
              <w:t xml:space="preserve"> / interesado / etc.</w:t>
            </w:r>
          </w:p>
        </w:tc>
      </w:tr>
      <w:tr w:rsidR="00690BE0" w:rsidRPr="00E572BF" w14:paraId="3A4274E1" w14:textId="77777777">
        <w:trPr>
          <w:jc w:val="center"/>
        </w:trPr>
        <w:tc>
          <w:tcPr>
            <w:tcW w:w="864" w:type="dxa"/>
            <w:shd w:val="clear" w:color="auto" w:fill="F8FAFC"/>
            <w:vAlign w:val="center"/>
          </w:tcPr>
          <w:p w14:paraId="0D6EA996" w14:textId="77777777" w:rsidR="00690BE0" w:rsidRDefault="00000000">
            <w:r>
              <w:rPr>
                <w:sz w:val="14"/>
              </w:rPr>
              <w:t>4</w:t>
            </w:r>
          </w:p>
        </w:tc>
        <w:tc>
          <w:tcPr>
            <w:tcW w:w="2736" w:type="dxa"/>
            <w:shd w:val="clear" w:color="auto" w:fill="F8FAFC"/>
            <w:vAlign w:val="center"/>
          </w:tcPr>
          <w:p w14:paraId="696C9690" w14:textId="77777777" w:rsidR="00690BE0" w:rsidRDefault="00000000">
            <w:r>
              <w:rPr>
                <w:sz w:val="14"/>
              </w:rPr>
              <w:t>____________________________________________________________</w:t>
            </w:r>
          </w:p>
        </w:tc>
        <w:tc>
          <w:tcPr>
            <w:tcW w:w="2736" w:type="dxa"/>
            <w:shd w:val="clear" w:color="auto" w:fill="F8FAFC"/>
            <w:vAlign w:val="center"/>
          </w:tcPr>
          <w:p w14:paraId="05D8FF90" w14:textId="77777777" w:rsidR="00690BE0" w:rsidRDefault="00000000">
            <w:r>
              <w:rPr>
                <w:sz w:val="14"/>
              </w:rPr>
              <w:t>____________________________________________________________</w:t>
            </w:r>
          </w:p>
        </w:tc>
        <w:tc>
          <w:tcPr>
            <w:tcW w:w="3024" w:type="dxa"/>
            <w:shd w:val="clear" w:color="auto" w:fill="F8FAFC"/>
            <w:vAlign w:val="center"/>
          </w:tcPr>
          <w:p w14:paraId="70D0E457" w14:textId="77777777" w:rsidR="00690BE0" w:rsidRDefault="00000000">
            <w:r>
              <w:rPr>
                <w:sz w:val="14"/>
              </w:rPr>
              <w:t>____________________________________________________________</w:t>
            </w:r>
          </w:p>
        </w:tc>
        <w:tc>
          <w:tcPr>
            <w:tcW w:w="1728" w:type="dxa"/>
            <w:shd w:val="clear" w:color="auto" w:fill="F8FAFC"/>
            <w:vAlign w:val="center"/>
          </w:tcPr>
          <w:p w14:paraId="18D4E42E" w14:textId="77777777" w:rsidR="00690BE0" w:rsidRPr="00E572BF" w:rsidRDefault="00000000">
            <w:pPr>
              <w:rPr>
                <w:lang w:val="es-EC"/>
              </w:rPr>
            </w:pPr>
            <w:r w:rsidRPr="00E572BF">
              <w:rPr>
                <w:sz w:val="14"/>
                <w:lang w:val="es-EC"/>
              </w:rPr>
              <w:t xml:space="preserve">bienvenida / </w:t>
            </w:r>
            <w:proofErr w:type="spellStart"/>
            <w:r w:rsidRPr="00E572BF">
              <w:rPr>
                <w:sz w:val="14"/>
                <w:lang w:val="es-EC"/>
              </w:rPr>
              <w:t>solicita_informacion</w:t>
            </w:r>
            <w:proofErr w:type="spellEnd"/>
            <w:r w:rsidRPr="00E572BF">
              <w:rPr>
                <w:sz w:val="14"/>
                <w:lang w:val="es-EC"/>
              </w:rPr>
              <w:t xml:space="preserve"> / interesado / etc.</w:t>
            </w:r>
          </w:p>
        </w:tc>
      </w:tr>
      <w:tr w:rsidR="00690BE0" w:rsidRPr="00E572BF" w14:paraId="0E8DAADA" w14:textId="77777777">
        <w:trPr>
          <w:jc w:val="center"/>
        </w:trPr>
        <w:tc>
          <w:tcPr>
            <w:tcW w:w="864" w:type="dxa"/>
            <w:shd w:val="clear" w:color="auto" w:fill="FFFFFF"/>
            <w:vAlign w:val="center"/>
          </w:tcPr>
          <w:p w14:paraId="228AB01C" w14:textId="77777777" w:rsidR="00690BE0" w:rsidRDefault="00000000">
            <w:r>
              <w:rPr>
                <w:sz w:val="14"/>
              </w:rPr>
              <w:t>5</w:t>
            </w:r>
          </w:p>
        </w:tc>
        <w:tc>
          <w:tcPr>
            <w:tcW w:w="2736" w:type="dxa"/>
            <w:shd w:val="clear" w:color="auto" w:fill="FFFFFF"/>
            <w:vAlign w:val="center"/>
          </w:tcPr>
          <w:p w14:paraId="3D92E9E1" w14:textId="77777777" w:rsidR="00690BE0" w:rsidRDefault="00000000">
            <w:r>
              <w:rPr>
                <w:sz w:val="14"/>
              </w:rPr>
              <w:t>____________________________________________________________</w:t>
            </w:r>
          </w:p>
        </w:tc>
        <w:tc>
          <w:tcPr>
            <w:tcW w:w="2736" w:type="dxa"/>
            <w:shd w:val="clear" w:color="auto" w:fill="FFFFFF"/>
            <w:vAlign w:val="center"/>
          </w:tcPr>
          <w:p w14:paraId="4823300F" w14:textId="77777777" w:rsidR="00690BE0" w:rsidRDefault="00000000">
            <w:r>
              <w:rPr>
                <w:sz w:val="14"/>
              </w:rPr>
              <w:t>____________________________________________________________</w:t>
            </w:r>
          </w:p>
        </w:tc>
        <w:tc>
          <w:tcPr>
            <w:tcW w:w="3024" w:type="dxa"/>
            <w:shd w:val="clear" w:color="auto" w:fill="FFFFFF"/>
            <w:vAlign w:val="center"/>
          </w:tcPr>
          <w:p w14:paraId="08F788B1" w14:textId="77777777" w:rsidR="00690BE0" w:rsidRDefault="00000000">
            <w:r>
              <w:rPr>
                <w:sz w:val="14"/>
              </w:rPr>
              <w:t>____________________________________________________________</w:t>
            </w:r>
          </w:p>
        </w:tc>
        <w:tc>
          <w:tcPr>
            <w:tcW w:w="1728" w:type="dxa"/>
            <w:shd w:val="clear" w:color="auto" w:fill="FFFFFF"/>
            <w:vAlign w:val="center"/>
          </w:tcPr>
          <w:p w14:paraId="1B43AE98" w14:textId="77777777" w:rsidR="00690BE0" w:rsidRPr="00E572BF" w:rsidRDefault="00000000">
            <w:pPr>
              <w:rPr>
                <w:lang w:val="es-EC"/>
              </w:rPr>
            </w:pPr>
            <w:r w:rsidRPr="00E572BF">
              <w:rPr>
                <w:sz w:val="14"/>
                <w:lang w:val="es-EC"/>
              </w:rPr>
              <w:t xml:space="preserve">bienvenida / </w:t>
            </w:r>
            <w:proofErr w:type="spellStart"/>
            <w:r w:rsidRPr="00E572BF">
              <w:rPr>
                <w:sz w:val="14"/>
                <w:lang w:val="es-EC"/>
              </w:rPr>
              <w:t>solicita_informacion</w:t>
            </w:r>
            <w:proofErr w:type="spellEnd"/>
            <w:r w:rsidRPr="00E572BF">
              <w:rPr>
                <w:sz w:val="14"/>
                <w:lang w:val="es-EC"/>
              </w:rPr>
              <w:t xml:space="preserve"> / interesado / etc.</w:t>
            </w:r>
          </w:p>
        </w:tc>
      </w:tr>
    </w:tbl>
    <w:p w14:paraId="6BE0386C" w14:textId="77777777" w:rsidR="00690BE0" w:rsidRPr="00E572BF" w:rsidRDefault="00690BE0">
      <w:pPr>
        <w:rPr>
          <w:lang w:val="es-EC"/>
        </w:rPr>
      </w:pPr>
    </w:p>
    <w:p w14:paraId="13E16F2A" w14:textId="77777777" w:rsidR="00690BE0" w:rsidRPr="00E572BF" w:rsidRDefault="00000000">
      <w:pPr>
        <w:pStyle w:val="Ttulo2"/>
        <w:rPr>
          <w:lang w:val="es-EC"/>
        </w:rPr>
      </w:pPr>
      <w:r w:rsidRPr="00E572BF">
        <w:rPr>
          <w:lang w:val="es-EC"/>
        </w:rPr>
        <w:t>6.6 Datos obligatorios, filtro inicial y agendamiento</w:t>
      </w:r>
    </w:p>
    <w:tbl>
      <w:tblPr>
        <w:tblStyle w:val="Tablaconcuadrcula"/>
        <w:tblW w:w="0" w:type="auto"/>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368"/>
      </w:tblGrid>
      <w:tr w:rsidR="00690BE0" w:rsidRPr="00E572BF" w14:paraId="1E5A6F1C" w14:textId="77777777">
        <w:tc>
          <w:tcPr>
            <w:tcW w:w="10368" w:type="dxa"/>
            <w:shd w:val="clear" w:color="auto" w:fill="EAF1FF"/>
          </w:tcPr>
          <w:p w14:paraId="4A724F56" w14:textId="77777777" w:rsidR="00690BE0" w:rsidRPr="00E572BF" w:rsidRDefault="00000000">
            <w:pPr>
              <w:rPr>
                <w:lang w:val="es-EC"/>
              </w:rPr>
            </w:pPr>
            <w:r w:rsidRPr="00E572BF">
              <w:rPr>
                <w:b/>
                <w:color w:val="0F2344"/>
                <w:sz w:val="18"/>
                <w:lang w:val="es-EC"/>
              </w:rPr>
              <w:t>Decisión clave</w:t>
            </w:r>
            <w:r w:rsidRPr="00E572BF">
              <w:rPr>
                <w:lang w:val="es-EC"/>
              </w:rPr>
              <w:br/>
            </w:r>
            <w:r w:rsidRPr="00E572BF">
              <w:rPr>
                <w:color w:val="0F2344"/>
                <w:sz w:val="17"/>
                <w:lang w:val="es-EC"/>
              </w:rPr>
              <w:t>Definir si el agente debe filtrar y pedir datos obligatorios al inicio de la conversación o si recién debe pedirlos cuando el usuario va a agendar. Esta decisión cambia el flujo de n8n y la experiencia del usuario.</w:t>
            </w:r>
          </w:p>
        </w:tc>
      </w:tr>
    </w:tbl>
    <w:p w14:paraId="0E6548FC"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024"/>
        <w:gridCol w:w="1728"/>
        <w:gridCol w:w="5760"/>
      </w:tblGrid>
      <w:tr w:rsidR="00690BE0" w14:paraId="3779BEAA" w14:textId="77777777">
        <w:trPr>
          <w:tblHeader/>
          <w:jc w:val="center"/>
        </w:trPr>
        <w:tc>
          <w:tcPr>
            <w:tcW w:w="3024" w:type="dxa"/>
            <w:shd w:val="clear" w:color="auto" w:fill="274690"/>
            <w:vAlign w:val="center"/>
          </w:tcPr>
          <w:p w14:paraId="5EADADC8" w14:textId="77777777" w:rsidR="00690BE0" w:rsidRDefault="00000000">
            <w:proofErr w:type="spellStart"/>
            <w:r>
              <w:rPr>
                <w:b/>
                <w:color w:val="FFFFFF"/>
                <w:sz w:val="17"/>
              </w:rPr>
              <w:t>Decisión</w:t>
            </w:r>
            <w:proofErr w:type="spellEnd"/>
          </w:p>
        </w:tc>
        <w:tc>
          <w:tcPr>
            <w:tcW w:w="1728" w:type="dxa"/>
            <w:shd w:val="clear" w:color="auto" w:fill="274690"/>
            <w:vAlign w:val="center"/>
          </w:tcPr>
          <w:p w14:paraId="47F0C160" w14:textId="77777777" w:rsidR="00690BE0" w:rsidRDefault="00000000">
            <w:r>
              <w:rPr>
                <w:b/>
                <w:color w:val="FFFFFF"/>
                <w:sz w:val="17"/>
              </w:rPr>
              <w:t>Opción elegida</w:t>
            </w:r>
          </w:p>
        </w:tc>
        <w:tc>
          <w:tcPr>
            <w:tcW w:w="5760" w:type="dxa"/>
            <w:shd w:val="clear" w:color="auto" w:fill="274690"/>
            <w:vAlign w:val="center"/>
          </w:tcPr>
          <w:p w14:paraId="7A37530B" w14:textId="77777777" w:rsidR="00690BE0" w:rsidRDefault="00000000">
            <w:r>
              <w:rPr>
                <w:b/>
                <w:color w:val="FFFFFF"/>
                <w:sz w:val="17"/>
              </w:rPr>
              <w:t>Regla operativa</w:t>
            </w:r>
          </w:p>
        </w:tc>
      </w:tr>
      <w:tr w:rsidR="00690BE0" w:rsidRPr="00E572BF" w14:paraId="719D74F3" w14:textId="77777777">
        <w:trPr>
          <w:jc w:val="center"/>
        </w:trPr>
        <w:tc>
          <w:tcPr>
            <w:tcW w:w="3024" w:type="dxa"/>
            <w:shd w:val="clear" w:color="auto" w:fill="FFFFFF"/>
            <w:vAlign w:val="center"/>
          </w:tcPr>
          <w:p w14:paraId="5494485D" w14:textId="77777777" w:rsidR="00690BE0" w:rsidRDefault="00000000">
            <w:r>
              <w:rPr>
                <w:sz w:val="15"/>
              </w:rPr>
              <w:t>Filtro al inicio</w:t>
            </w:r>
          </w:p>
        </w:tc>
        <w:tc>
          <w:tcPr>
            <w:tcW w:w="1728" w:type="dxa"/>
            <w:shd w:val="clear" w:color="auto" w:fill="FFFFFF"/>
            <w:vAlign w:val="center"/>
          </w:tcPr>
          <w:p w14:paraId="57A8F1FF" w14:textId="77777777" w:rsidR="00690BE0" w:rsidRDefault="00000000">
            <w:r>
              <w:rPr>
                <w:sz w:val="15"/>
              </w:rPr>
              <w:t>Sí / No</w:t>
            </w:r>
          </w:p>
        </w:tc>
        <w:tc>
          <w:tcPr>
            <w:tcW w:w="5760" w:type="dxa"/>
            <w:shd w:val="clear" w:color="auto" w:fill="FFFFFF"/>
            <w:vAlign w:val="center"/>
          </w:tcPr>
          <w:p w14:paraId="0758B827" w14:textId="77777777" w:rsidR="00690BE0" w:rsidRPr="00E572BF" w:rsidRDefault="00000000">
            <w:pPr>
              <w:rPr>
                <w:lang w:val="es-EC"/>
              </w:rPr>
            </w:pPr>
            <w:r w:rsidRPr="00E572BF">
              <w:rPr>
                <w:sz w:val="15"/>
                <w:lang w:val="es-EC"/>
              </w:rPr>
              <w:t>Si es Sí, el usuario no avanza hasta completar los datos obligatorios definidos abajo.</w:t>
            </w:r>
          </w:p>
        </w:tc>
      </w:tr>
      <w:tr w:rsidR="00690BE0" w:rsidRPr="00E572BF" w14:paraId="5D72CB88" w14:textId="77777777">
        <w:trPr>
          <w:jc w:val="center"/>
        </w:trPr>
        <w:tc>
          <w:tcPr>
            <w:tcW w:w="3024" w:type="dxa"/>
            <w:shd w:val="clear" w:color="auto" w:fill="F8FAFC"/>
            <w:vAlign w:val="center"/>
          </w:tcPr>
          <w:p w14:paraId="409C84BD" w14:textId="77777777" w:rsidR="00690BE0" w:rsidRDefault="00000000">
            <w:proofErr w:type="spellStart"/>
            <w:r>
              <w:rPr>
                <w:sz w:val="15"/>
              </w:rPr>
              <w:t>Filtro</w:t>
            </w:r>
            <w:proofErr w:type="spellEnd"/>
            <w:r>
              <w:rPr>
                <w:sz w:val="15"/>
              </w:rPr>
              <w:t xml:space="preserve"> al </w:t>
            </w:r>
            <w:proofErr w:type="spellStart"/>
            <w:r>
              <w:rPr>
                <w:sz w:val="15"/>
              </w:rPr>
              <w:t>agendar</w:t>
            </w:r>
            <w:proofErr w:type="spellEnd"/>
          </w:p>
        </w:tc>
        <w:tc>
          <w:tcPr>
            <w:tcW w:w="1728" w:type="dxa"/>
            <w:shd w:val="clear" w:color="auto" w:fill="F8FAFC"/>
            <w:vAlign w:val="center"/>
          </w:tcPr>
          <w:p w14:paraId="4F9D273E" w14:textId="77777777" w:rsidR="00690BE0" w:rsidRDefault="00000000">
            <w:r>
              <w:rPr>
                <w:sz w:val="15"/>
              </w:rPr>
              <w:t>Sí / No</w:t>
            </w:r>
          </w:p>
        </w:tc>
        <w:tc>
          <w:tcPr>
            <w:tcW w:w="5760" w:type="dxa"/>
            <w:shd w:val="clear" w:color="auto" w:fill="F8FAFC"/>
            <w:vAlign w:val="center"/>
          </w:tcPr>
          <w:p w14:paraId="5AF75488" w14:textId="77777777" w:rsidR="00690BE0" w:rsidRPr="00E572BF" w:rsidRDefault="00000000">
            <w:pPr>
              <w:rPr>
                <w:lang w:val="es-EC"/>
              </w:rPr>
            </w:pPr>
            <w:r w:rsidRPr="00E572BF">
              <w:rPr>
                <w:sz w:val="15"/>
                <w:lang w:val="es-EC"/>
              </w:rPr>
              <w:t>Si es Sí, el agente conversa libremente y pide datos completos solo al crear la cita.</w:t>
            </w:r>
          </w:p>
        </w:tc>
      </w:tr>
      <w:tr w:rsidR="00690BE0" w:rsidRPr="00E572BF" w14:paraId="445EC2A6" w14:textId="77777777">
        <w:trPr>
          <w:jc w:val="center"/>
        </w:trPr>
        <w:tc>
          <w:tcPr>
            <w:tcW w:w="3024" w:type="dxa"/>
            <w:shd w:val="clear" w:color="auto" w:fill="FFFFFF"/>
            <w:vAlign w:val="center"/>
          </w:tcPr>
          <w:p w14:paraId="17F7105A" w14:textId="77777777" w:rsidR="00690BE0" w:rsidRPr="00E572BF" w:rsidRDefault="00000000">
            <w:pPr>
              <w:rPr>
                <w:lang w:val="es-EC"/>
              </w:rPr>
            </w:pPr>
            <w:r w:rsidRPr="00E572BF">
              <w:rPr>
                <w:sz w:val="15"/>
                <w:lang w:val="es-EC"/>
              </w:rPr>
              <w:t>Permitir continuar con datos incompletos</w:t>
            </w:r>
          </w:p>
        </w:tc>
        <w:tc>
          <w:tcPr>
            <w:tcW w:w="1728" w:type="dxa"/>
            <w:shd w:val="clear" w:color="auto" w:fill="FFFFFF"/>
            <w:vAlign w:val="center"/>
          </w:tcPr>
          <w:p w14:paraId="7C3B0E67" w14:textId="77777777" w:rsidR="00690BE0" w:rsidRDefault="00000000">
            <w:proofErr w:type="spellStart"/>
            <w:r>
              <w:rPr>
                <w:sz w:val="15"/>
              </w:rPr>
              <w:t>Sí</w:t>
            </w:r>
            <w:proofErr w:type="spellEnd"/>
            <w:r>
              <w:rPr>
                <w:sz w:val="15"/>
              </w:rPr>
              <w:t xml:space="preserve"> / No</w:t>
            </w:r>
          </w:p>
        </w:tc>
        <w:tc>
          <w:tcPr>
            <w:tcW w:w="5760" w:type="dxa"/>
            <w:shd w:val="clear" w:color="auto" w:fill="FFFFFF"/>
            <w:vAlign w:val="center"/>
          </w:tcPr>
          <w:p w14:paraId="00A49117" w14:textId="77777777" w:rsidR="00690BE0" w:rsidRPr="00E572BF" w:rsidRDefault="00000000">
            <w:pPr>
              <w:rPr>
                <w:lang w:val="es-EC"/>
              </w:rPr>
            </w:pPr>
            <w:r w:rsidRPr="00E572BF">
              <w:rPr>
                <w:sz w:val="15"/>
                <w:lang w:val="es-EC"/>
              </w:rPr>
              <w:t>Si es Sí, definir cuándo pasa a humano y qué datos mínimos debe conservar.</w:t>
            </w:r>
          </w:p>
        </w:tc>
      </w:tr>
      <w:tr w:rsidR="00690BE0" w14:paraId="2611CA2A" w14:textId="77777777">
        <w:trPr>
          <w:jc w:val="center"/>
        </w:trPr>
        <w:tc>
          <w:tcPr>
            <w:tcW w:w="3024" w:type="dxa"/>
            <w:shd w:val="clear" w:color="auto" w:fill="F8FAFC"/>
            <w:vAlign w:val="center"/>
          </w:tcPr>
          <w:p w14:paraId="025E22FE" w14:textId="77777777" w:rsidR="00690BE0" w:rsidRPr="00E572BF" w:rsidRDefault="00000000">
            <w:pPr>
              <w:rPr>
                <w:lang w:val="es-EC"/>
              </w:rPr>
            </w:pPr>
            <w:r w:rsidRPr="00E572BF">
              <w:rPr>
                <w:sz w:val="15"/>
                <w:lang w:val="es-EC"/>
              </w:rPr>
              <w:t>Derivar a humano por datos incompletos</w:t>
            </w:r>
          </w:p>
        </w:tc>
        <w:tc>
          <w:tcPr>
            <w:tcW w:w="1728" w:type="dxa"/>
            <w:shd w:val="clear" w:color="auto" w:fill="F8FAFC"/>
            <w:vAlign w:val="center"/>
          </w:tcPr>
          <w:p w14:paraId="70710A31" w14:textId="77777777" w:rsidR="00690BE0" w:rsidRDefault="00000000">
            <w:proofErr w:type="spellStart"/>
            <w:r>
              <w:rPr>
                <w:sz w:val="15"/>
              </w:rPr>
              <w:t>Sí</w:t>
            </w:r>
            <w:proofErr w:type="spellEnd"/>
            <w:r>
              <w:rPr>
                <w:sz w:val="15"/>
              </w:rPr>
              <w:t xml:space="preserve"> / No</w:t>
            </w:r>
          </w:p>
        </w:tc>
        <w:tc>
          <w:tcPr>
            <w:tcW w:w="5760" w:type="dxa"/>
            <w:shd w:val="clear" w:color="auto" w:fill="F8FAFC"/>
            <w:vAlign w:val="center"/>
          </w:tcPr>
          <w:p w14:paraId="3BA0E22E" w14:textId="77777777" w:rsidR="00690BE0" w:rsidRDefault="00000000">
            <w:r>
              <w:rPr>
                <w:sz w:val="15"/>
              </w:rPr>
              <w:t>Condición exacta: ____________________________________________________________</w:t>
            </w:r>
          </w:p>
        </w:tc>
      </w:tr>
    </w:tbl>
    <w:p w14:paraId="138583BA" w14:textId="77777777" w:rsidR="00690BE0" w:rsidRDefault="00690BE0"/>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492"/>
        <w:gridCol w:w="1331"/>
        <w:gridCol w:w="1761"/>
        <w:gridCol w:w="1698"/>
        <w:gridCol w:w="2165"/>
        <w:gridCol w:w="2137"/>
      </w:tblGrid>
      <w:tr w:rsidR="00690BE0" w14:paraId="60E067D9" w14:textId="77777777">
        <w:trPr>
          <w:tblHeader/>
          <w:jc w:val="center"/>
        </w:trPr>
        <w:tc>
          <w:tcPr>
            <w:tcW w:w="1512" w:type="dxa"/>
            <w:shd w:val="clear" w:color="auto" w:fill="274690"/>
            <w:vAlign w:val="center"/>
          </w:tcPr>
          <w:p w14:paraId="041B4194" w14:textId="77777777" w:rsidR="00690BE0" w:rsidRDefault="00000000">
            <w:r>
              <w:rPr>
                <w:b/>
                <w:color w:val="FFFFFF"/>
                <w:sz w:val="17"/>
              </w:rPr>
              <w:t>Campo</w:t>
            </w:r>
          </w:p>
        </w:tc>
        <w:tc>
          <w:tcPr>
            <w:tcW w:w="1152" w:type="dxa"/>
            <w:shd w:val="clear" w:color="auto" w:fill="274690"/>
            <w:vAlign w:val="center"/>
          </w:tcPr>
          <w:p w14:paraId="24AF776D" w14:textId="77777777" w:rsidR="00690BE0" w:rsidRDefault="00000000">
            <w:r>
              <w:rPr>
                <w:b/>
                <w:color w:val="FFFFFF"/>
                <w:sz w:val="17"/>
              </w:rPr>
              <w:t>¿Obligatorio?</w:t>
            </w:r>
          </w:p>
        </w:tc>
        <w:tc>
          <w:tcPr>
            <w:tcW w:w="1800" w:type="dxa"/>
            <w:shd w:val="clear" w:color="auto" w:fill="274690"/>
            <w:vAlign w:val="center"/>
          </w:tcPr>
          <w:p w14:paraId="7A854DF6" w14:textId="77777777" w:rsidR="00690BE0" w:rsidRDefault="00000000">
            <w:r>
              <w:rPr>
                <w:b/>
                <w:color w:val="FFFFFF"/>
                <w:sz w:val="17"/>
              </w:rPr>
              <w:t>¿Cuándo se pide?</w:t>
            </w:r>
          </w:p>
        </w:tc>
        <w:tc>
          <w:tcPr>
            <w:tcW w:w="1728" w:type="dxa"/>
            <w:shd w:val="clear" w:color="auto" w:fill="274690"/>
            <w:vAlign w:val="center"/>
          </w:tcPr>
          <w:p w14:paraId="670CCD80" w14:textId="77777777" w:rsidR="00690BE0" w:rsidRDefault="00000000">
            <w:r>
              <w:rPr>
                <w:b/>
                <w:color w:val="FFFFFF"/>
                <w:sz w:val="17"/>
              </w:rPr>
              <w:t>Validación</w:t>
            </w:r>
          </w:p>
        </w:tc>
        <w:tc>
          <w:tcPr>
            <w:tcW w:w="2232" w:type="dxa"/>
            <w:shd w:val="clear" w:color="auto" w:fill="274690"/>
            <w:vAlign w:val="center"/>
          </w:tcPr>
          <w:p w14:paraId="7134A082" w14:textId="77777777" w:rsidR="00690BE0" w:rsidRDefault="00000000">
            <w:r>
              <w:rPr>
                <w:b/>
                <w:color w:val="FFFFFF"/>
                <w:sz w:val="17"/>
              </w:rPr>
              <w:t>Dónde se guarda</w:t>
            </w:r>
          </w:p>
        </w:tc>
        <w:tc>
          <w:tcPr>
            <w:tcW w:w="2160" w:type="dxa"/>
            <w:shd w:val="clear" w:color="auto" w:fill="274690"/>
            <w:vAlign w:val="center"/>
          </w:tcPr>
          <w:p w14:paraId="0AFE827B" w14:textId="77777777" w:rsidR="00690BE0" w:rsidRDefault="00000000">
            <w:r>
              <w:rPr>
                <w:b/>
                <w:color w:val="FFFFFF"/>
                <w:sz w:val="17"/>
              </w:rPr>
              <w:t>Observaciones</w:t>
            </w:r>
          </w:p>
        </w:tc>
      </w:tr>
      <w:tr w:rsidR="00690BE0" w14:paraId="6BDB8396" w14:textId="77777777">
        <w:trPr>
          <w:jc w:val="center"/>
        </w:trPr>
        <w:tc>
          <w:tcPr>
            <w:tcW w:w="1512" w:type="dxa"/>
            <w:shd w:val="clear" w:color="auto" w:fill="FFFFFF"/>
            <w:vAlign w:val="center"/>
          </w:tcPr>
          <w:p w14:paraId="1BFCCE65" w14:textId="77777777" w:rsidR="00690BE0" w:rsidRDefault="00000000">
            <w:r>
              <w:rPr>
                <w:sz w:val="13"/>
              </w:rPr>
              <w:t>Nombre</w:t>
            </w:r>
          </w:p>
        </w:tc>
        <w:tc>
          <w:tcPr>
            <w:tcW w:w="1152" w:type="dxa"/>
            <w:shd w:val="clear" w:color="auto" w:fill="FFFFFF"/>
            <w:vAlign w:val="center"/>
          </w:tcPr>
          <w:p w14:paraId="4C86B502" w14:textId="77777777" w:rsidR="00690BE0" w:rsidRDefault="00000000">
            <w:r>
              <w:rPr>
                <w:sz w:val="13"/>
              </w:rPr>
              <w:t>Sí / No</w:t>
            </w:r>
          </w:p>
        </w:tc>
        <w:tc>
          <w:tcPr>
            <w:tcW w:w="1800" w:type="dxa"/>
            <w:shd w:val="clear" w:color="auto" w:fill="FFFFFF"/>
            <w:vAlign w:val="center"/>
          </w:tcPr>
          <w:p w14:paraId="66DAF008" w14:textId="77777777" w:rsidR="00690BE0" w:rsidRPr="00E572BF" w:rsidRDefault="00000000">
            <w:pPr>
              <w:rPr>
                <w:lang w:val="es-EC"/>
              </w:rPr>
            </w:pPr>
            <w:r w:rsidRPr="00E572BF">
              <w:rPr>
                <w:sz w:val="13"/>
                <w:lang w:val="es-EC"/>
              </w:rPr>
              <w:t>Inicio / Al agendar / Solo humano</w:t>
            </w:r>
          </w:p>
        </w:tc>
        <w:tc>
          <w:tcPr>
            <w:tcW w:w="1728" w:type="dxa"/>
            <w:shd w:val="clear" w:color="auto" w:fill="FFFFFF"/>
            <w:vAlign w:val="center"/>
          </w:tcPr>
          <w:p w14:paraId="783748BB" w14:textId="77777777" w:rsidR="00690BE0" w:rsidRDefault="00000000">
            <w:proofErr w:type="spellStart"/>
            <w:r>
              <w:rPr>
                <w:sz w:val="13"/>
              </w:rPr>
              <w:t>Mínimo</w:t>
            </w:r>
            <w:proofErr w:type="spellEnd"/>
            <w:r>
              <w:rPr>
                <w:sz w:val="13"/>
              </w:rPr>
              <w:t xml:space="preserve"> 2 </w:t>
            </w:r>
            <w:proofErr w:type="spellStart"/>
            <w:r>
              <w:rPr>
                <w:sz w:val="13"/>
              </w:rPr>
              <w:t>caracteres</w:t>
            </w:r>
            <w:proofErr w:type="spellEnd"/>
          </w:p>
        </w:tc>
        <w:tc>
          <w:tcPr>
            <w:tcW w:w="2232" w:type="dxa"/>
            <w:shd w:val="clear" w:color="auto" w:fill="FFFFFF"/>
            <w:vAlign w:val="center"/>
          </w:tcPr>
          <w:p w14:paraId="7BEE285D" w14:textId="77777777" w:rsidR="00690BE0" w:rsidRDefault="00000000">
            <w:r>
              <w:rPr>
                <w:sz w:val="13"/>
              </w:rPr>
              <w:t>CRM / Chatwoot / Agenda / Sheet</w:t>
            </w:r>
          </w:p>
        </w:tc>
        <w:tc>
          <w:tcPr>
            <w:tcW w:w="2160" w:type="dxa"/>
            <w:shd w:val="clear" w:color="auto" w:fill="FFFFFF"/>
            <w:vAlign w:val="center"/>
          </w:tcPr>
          <w:p w14:paraId="7A8F707E" w14:textId="77777777" w:rsidR="00690BE0" w:rsidRDefault="00000000">
            <w:r>
              <w:rPr>
                <w:sz w:val="13"/>
              </w:rPr>
              <w:t>____________________</w:t>
            </w:r>
          </w:p>
        </w:tc>
      </w:tr>
      <w:tr w:rsidR="00690BE0" w14:paraId="61FF08A1" w14:textId="77777777">
        <w:trPr>
          <w:jc w:val="center"/>
        </w:trPr>
        <w:tc>
          <w:tcPr>
            <w:tcW w:w="1512" w:type="dxa"/>
            <w:shd w:val="clear" w:color="auto" w:fill="F8FAFC"/>
            <w:vAlign w:val="center"/>
          </w:tcPr>
          <w:p w14:paraId="5F540E65" w14:textId="77777777" w:rsidR="00690BE0" w:rsidRDefault="00000000">
            <w:r>
              <w:rPr>
                <w:sz w:val="13"/>
              </w:rPr>
              <w:t>Apellido</w:t>
            </w:r>
          </w:p>
        </w:tc>
        <w:tc>
          <w:tcPr>
            <w:tcW w:w="1152" w:type="dxa"/>
            <w:shd w:val="clear" w:color="auto" w:fill="F8FAFC"/>
            <w:vAlign w:val="center"/>
          </w:tcPr>
          <w:p w14:paraId="36B9311A" w14:textId="77777777" w:rsidR="00690BE0" w:rsidRDefault="00000000">
            <w:r>
              <w:rPr>
                <w:sz w:val="13"/>
              </w:rPr>
              <w:t>Sí / No</w:t>
            </w:r>
          </w:p>
        </w:tc>
        <w:tc>
          <w:tcPr>
            <w:tcW w:w="1800" w:type="dxa"/>
            <w:shd w:val="clear" w:color="auto" w:fill="F8FAFC"/>
            <w:vAlign w:val="center"/>
          </w:tcPr>
          <w:p w14:paraId="799D884F" w14:textId="77777777" w:rsidR="00690BE0" w:rsidRPr="00E572BF" w:rsidRDefault="00000000">
            <w:pPr>
              <w:rPr>
                <w:lang w:val="es-EC"/>
              </w:rPr>
            </w:pPr>
            <w:r w:rsidRPr="00E572BF">
              <w:rPr>
                <w:sz w:val="13"/>
                <w:lang w:val="es-EC"/>
              </w:rPr>
              <w:t>Inicio / Al agendar / Solo humano</w:t>
            </w:r>
          </w:p>
        </w:tc>
        <w:tc>
          <w:tcPr>
            <w:tcW w:w="1728" w:type="dxa"/>
            <w:shd w:val="clear" w:color="auto" w:fill="F8FAFC"/>
            <w:vAlign w:val="center"/>
          </w:tcPr>
          <w:p w14:paraId="2B83450C" w14:textId="77777777" w:rsidR="00690BE0" w:rsidRDefault="00000000">
            <w:proofErr w:type="spellStart"/>
            <w:r>
              <w:rPr>
                <w:sz w:val="13"/>
              </w:rPr>
              <w:t>Mínimo</w:t>
            </w:r>
            <w:proofErr w:type="spellEnd"/>
            <w:r>
              <w:rPr>
                <w:sz w:val="13"/>
              </w:rPr>
              <w:t xml:space="preserve"> 2 </w:t>
            </w:r>
            <w:proofErr w:type="spellStart"/>
            <w:r>
              <w:rPr>
                <w:sz w:val="13"/>
              </w:rPr>
              <w:t>caracteres</w:t>
            </w:r>
            <w:proofErr w:type="spellEnd"/>
          </w:p>
        </w:tc>
        <w:tc>
          <w:tcPr>
            <w:tcW w:w="2232" w:type="dxa"/>
            <w:shd w:val="clear" w:color="auto" w:fill="F8FAFC"/>
            <w:vAlign w:val="center"/>
          </w:tcPr>
          <w:p w14:paraId="65FCAB0F" w14:textId="77777777" w:rsidR="00690BE0" w:rsidRDefault="00000000">
            <w:r>
              <w:rPr>
                <w:sz w:val="13"/>
              </w:rPr>
              <w:t>CRM / Chatwoot / Agenda / Sheet</w:t>
            </w:r>
          </w:p>
        </w:tc>
        <w:tc>
          <w:tcPr>
            <w:tcW w:w="2160" w:type="dxa"/>
            <w:shd w:val="clear" w:color="auto" w:fill="F8FAFC"/>
            <w:vAlign w:val="center"/>
          </w:tcPr>
          <w:p w14:paraId="293B4627" w14:textId="77777777" w:rsidR="00690BE0" w:rsidRDefault="00000000">
            <w:r>
              <w:rPr>
                <w:sz w:val="13"/>
              </w:rPr>
              <w:t>____________________</w:t>
            </w:r>
          </w:p>
        </w:tc>
      </w:tr>
      <w:tr w:rsidR="00690BE0" w14:paraId="76A3ABA2" w14:textId="77777777">
        <w:trPr>
          <w:jc w:val="center"/>
        </w:trPr>
        <w:tc>
          <w:tcPr>
            <w:tcW w:w="1512" w:type="dxa"/>
            <w:shd w:val="clear" w:color="auto" w:fill="FFFFFF"/>
            <w:vAlign w:val="center"/>
          </w:tcPr>
          <w:p w14:paraId="0FFAE6C0" w14:textId="77777777" w:rsidR="00690BE0" w:rsidRDefault="00000000">
            <w:r>
              <w:rPr>
                <w:sz w:val="13"/>
              </w:rPr>
              <w:t>Teléfono / WhatsApp</w:t>
            </w:r>
          </w:p>
        </w:tc>
        <w:tc>
          <w:tcPr>
            <w:tcW w:w="1152" w:type="dxa"/>
            <w:shd w:val="clear" w:color="auto" w:fill="FFFFFF"/>
            <w:vAlign w:val="center"/>
          </w:tcPr>
          <w:p w14:paraId="27731A8F" w14:textId="77777777" w:rsidR="00690BE0" w:rsidRDefault="00000000">
            <w:r>
              <w:rPr>
                <w:sz w:val="13"/>
              </w:rPr>
              <w:t>Sí / No</w:t>
            </w:r>
          </w:p>
        </w:tc>
        <w:tc>
          <w:tcPr>
            <w:tcW w:w="1800" w:type="dxa"/>
            <w:shd w:val="clear" w:color="auto" w:fill="FFFFFF"/>
            <w:vAlign w:val="center"/>
          </w:tcPr>
          <w:p w14:paraId="05CEAC61" w14:textId="77777777" w:rsidR="00690BE0" w:rsidRPr="00E572BF" w:rsidRDefault="00000000">
            <w:pPr>
              <w:rPr>
                <w:lang w:val="es-EC"/>
              </w:rPr>
            </w:pPr>
            <w:r w:rsidRPr="00E572BF">
              <w:rPr>
                <w:sz w:val="13"/>
                <w:lang w:val="es-EC"/>
              </w:rPr>
              <w:t>Inicio / Al agendar / Solo humano</w:t>
            </w:r>
          </w:p>
        </w:tc>
        <w:tc>
          <w:tcPr>
            <w:tcW w:w="1728" w:type="dxa"/>
            <w:shd w:val="clear" w:color="auto" w:fill="FFFFFF"/>
            <w:vAlign w:val="center"/>
          </w:tcPr>
          <w:p w14:paraId="64B7C334" w14:textId="77777777" w:rsidR="00690BE0" w:rsidRDefault="00000000">
            <w:r>
              <w:rPr>
                <w:sz w:val="13"/>
              </w:rPr>
              <w:t xml:space="preserve">9 a 15 </w:t>
            </w:r>
            <w:proofErr w:type="spellStart"/>
            <w:r>
              <w:rPr>
                <w:sz w:val="13"/>
              </w:rPr>
              <w:t>dígitos</w:t>
            </w:r>
            <w:proofErr w:type="spellEnd"/>
          </w:p>
        </w:tc>
        <w:tc>
          <w:tcPr>
            <w:tcW w:w="2232" w:type="dxa"/>
            <w:shd w:val="clear" w:color="auto" w:fill="FFFFFF"/>
            <w:vAlign w:val="center"/>
          </w:tcPr>
          <w:p w14:paraId="78C8840B" w14:textId="77777777" w:rsidR="00690BE0" w:rsidRDefault="00000000">
            <w:r>
              <w:rPr>
                <w:sz w:val="13"/>
              </w:rPr>
              <w:t>CRM / Chatwoot / Agenda / Sheet</w:t>
            </w:r>
          </w:p>
        </w:tc>
        <w:tc>
          <w:tcPr>
            <w:tcW w:w="2160" w:type="dxa"/>
            <w:shd w:val="clear" w:color="auto" w:fill="FFFFFF"/>
            <w:vAlign w:val="center"/>
          </w:tcPr>
          <w:p w14:paraId="3F7E9840" w14:textId="77777777" w:rsidR="00690BE0" w:rsidRDefault="00000000">
            <w:r>
              <w:rPr>
                <w:sz w:val="13"/>
              </w:rPr>
              <w:t>____________________</w:t>
            </w:r>
          </w:p>
        </w:tc>
      </w:tr>
      <w:tr w:rsidR="00690BE0" w14:paraId="4FC0F40C" w14:textId="77777777">
        <w:trPr>
          <w:jc w:val="center"/>
        </w:trPr>
        <w:tc>
          <w:tcPr>
            <w:tcW w:w="1512" w:type="dxa"/>
            <w:shd w:val="clear" w:color="auto" w:fill="F8FAFC"/>
            <w:vAlign w:val="center"/>
          </w:tcPr>
          <w:p w14:paraId="7FFC64A0" w14:textId="77777777" w:rsidR="00690BE0" w:rsidRDefault="00000000">
            <w:r>
              <w:rPr>
                <w:sz w:val="13"/>
              </w:rPr>
              <w:t>Correo</w:t>
            </w:r>
          </w:p>
        </w:tc>
        <w:tc>
          <w:tcPr>
            <w:tcW w:w="1152" w:type="dxa"/>
            <w:shd w:val="clear" w:color="auto" w:fill="F8FAFC"/>
            <w:vAlign w:val="center"/>
          </w:tcPr>
          <w:p w14:paraId="10AD5B38" w14:textId="77777777" w:rsidR="00690BE0" w:rsidRDefault="00000000">
            <w:r>
              <w:rPr>
                <w:sz w:val="13"/>
              </w:rPr>
              <w:t>Sí / No</w:t>
            </w:r>
          </w:p>
        </w:tc>
        <w:tc>
          <w:tcPr>
            <w:tcW w:w="1800" w:type="dxa"/>
            <w:shd w:val="clear" w:color="auto" w:fill="F8FAFC"/>
            <w:vAlign w:val="center"/>
          </w:tcPr>
          <w:p w14:paraId="65912804" w14:textId="77777777" w:rsidR="00690BE0" w:rsidRPr="00E572BF" w:rsidRDefault="00000000">
            <w:pPr>
              <w:rPr>
                <w:lang w:val="es-EC"/>
              </w:rPr>
            </w:pPr>
            <w:r w:rsidRPr="00E572BF">
              <w:rPr>
                <w:sz w:val="13"/>
                <w:lang w:val="es-EC"/>
              </w:rPr>
              <w:t>Inicio / Al agendar / Solo humano</w:t>
            </w:r>
          </w:p>
        </w:tc>
        <w:tc>
          <w:tcPr>
            <w:tcW w:w="1728" w:type="dxa"/>
            <w:shd w:val="clear" w:color="auto" w:fill="F8FAFC"/>
            <w:vAlign w:val="center"/>
          </w:tcPr>
          <w:p w14:paraId="0CB915E5" w14:textId="77777777" w:rsidR="00690BE0" w:rsidRDefault="00000000">
            <w:r>
              <w:rPr>
                <w:sz w:val="13"/>
              </w:rPr>
              <w:t>Formato email</w:t>
            </w:r>
          </w:p>
        </w:tc>
        <w:tc>
          <w:tcPr>
            <w:tcW w:w="2232" w:type="dxa"/>
            <w:shd w:val="clear" w:color="auto" w:fill="F8FAFC"/>
            <w:vAlign w:val="center"/>
          </w:tcPr>
          <w:p w14:paraId="3389B002" w14:textId="77777777" w:rsidR="00690BE0" w:rsidRDefault="00000000">
            <w:r>
              <w:rPr>
                <w:sz w:val="13"/>
              </w:rPr>
              <w:t>CRM / Chatwoot / Agenda / Sheet</w:t>
            </w:r>
          </w:p>
        </w:tc>
        <w:tc>
          <w:tcPr>
            <w:tcW w:w="2160" w:type="dxa"/>
            <w:shd w:val="clear" w:color="auto" w:fill="F8FAFC"/>
            <w:vAlign w:val="center"/>
          </w:tcPr>
          <w:p w14:paraId="443210F2" w14:textId="77777777" w:rsidR="00690BE0" w:rsidRDefault="00000000">
            <w:r>
              <w:rPr>
                <w:sz w:val="13"/>
              </w:rPr>
              <w:t>____________________</w:t>
            </w:r>
          </w:p>
        </w:tc>
      </w:tr>
      <w:tr w:rsidR="00690BE0" w14:paraId="58C6FAC7" w14:textId="77777777">
        <w:trPr>
          <w:jc w:val="center"/>
        </w:trPr>
        <w:tc>
          <w:tcPr>
            <w:tcW w:w="1512" w:type="dxa"/>
            <w:shd w:val="clear" w:color="auto" w:fill="FFFFFF"/>
            <w:vAlign w:val="center"/>
          </w:tcPr>
          <w:p w14:paraId="385F4BEC" w14:textId="77777777" w:rsidR="00690BE0" w:rsidRDefault="00000000">
            <w:r>
              <w:rPr>
                <w:sz w:val="13"/>
              </w:rPr>
              <w:t>Cédula / ID</w:t>
            </w:r>
          </w:p>
        </w:tc>
        <w:tc>
          <w:tcPr>
            <w:tcW w:w="1152" w:type="dxa"/>
            <w:shd w:val="clear" w:color="auto" w:fill="FFFFFF"/>
            <w:vAlign w:val="center"/>
          </w:tcPr>
          <w:p w14:paraId="3AF0753A" w14:textId="77777777" w:rsidR="00690BE0" w:rsidRDefault="00000000">
            <w:r>
              <w:rPr>
                <w:sz w:val="13"/>
              </w:rPr>
              <w:t>Sí / No</w:t>
            </w:r>
          </w:p>
        </w:tc>
        <w:tc>
          <w:tcPr>
            <w:tcW w:w="1800" w:type="dxa"/>
            <w:shd w:val="clear" w:color="auto" w:fill="FFFFFF"/>
            <w:vAlign w:val="center"/>
          </w:tcPr>
          <w:p w14:paraId="35CDF967" w14:textId="77777777" w:rsidR="00690BE0" w:rsidRPr="00E572BF" w:rsidRDefault="00000000">
            <w:pPr>
              <w:rPr>
                <w:lang w:val="es-EC"/>
              </w:rPr>
            </w:pPr>
            <w:r w:rsidRPr="00E572BF">
              <w:rPr>
                <w:sz w:val="13"/>
                <w:lang w:val="es-EC"/>
              </w:rPr>
              <w:t>Inicio / Al agendar / Solo humano</w:t>
            </w:r>
          </w:p>
        </w:tc>
        <w:tc>
          <w:tcPr>
            <w:tcW w:w="1728" w:type="dxa"/>
            <w:shd w:val="clear" w:color="auto" w:fill="FFFFFF"/>
            <w:vAlign w:val="center"/>
          </w:tcPr>
          <w:p w14:paraId="39E5BB43" w14:textId="77777777" w:rsidR="00690BE0" w:rsidRDefault="00000000">
            <w:r>
              <w:rPr>
                <w:sz w:val="13"/>
              </w:rPr>
              <w:t>Formato local</w:t>
            </w:r>
          </w:p>
        </w:tc>
        <w:tc>
          <w:tcPr>
            <w:tcW w:w="2232" w:type="dxa"/>
            <w:shd w:val="clear" w:color="auto" w:fill="FFFFFF"/>
            <w:vAlign w:val="center"/>
          </w:tcPr>
          <w:p w14:paraId="3D4DC0D2" w14:textId="77777777" w:rsidR="00690BE0" w:rsidRDefault="00000000">
            <w:r>
              <w:rPr>
                <w:sz w:val="13"/>
              </w:rPr>
              <w:t>CRM / Chatwoot / Agenda / Sheet</w:t>
            </w:r>
          </w:p>
        </w:tc>
        <w:tc>
          <w:tcPr>
            <w:tcW w:w="2160" w:type="dxa"/>
            <w:shd w:val="clear" w:color="auto" w:fill="FFFFFF"/>
            <w:vAlign w:val="center"/>
          </w:tcPr>
          <w:p w14:paraId="6AEB1D11" w14:textId="77777777" w:rsidR="00690BE0" w:rsidRDefault="00000000">
            <w:r>
              <w:rPr>
                <w:sz w:val="13"/>
              </w:rPr>
              <w:t>____________________</w:t>
            </w:r>
          </w:p>
        </w:tc>
      </w:tr>
      <w:tr w:rsidR="00690BE0" w14:paraId="37ED61DD" w14:textId="77777777">
        <w:trPr>
          <w:jc w:val="center"/>
        </w:trPr>
        <w:tc>
          <w:tcPr>
            <w:tcW w:w="1512" w:type="dxa"/>
            <w:shd w:val="clear" w:color="auto" w:fill="F8FAFC"/>
            <w:vAlign w:val="center"/>
          </w:tcPr>
          <w:p w14:paraId="648F89D2" w14:textId="77777777" w:rsidR="00690BE0" w:rsidRDefault="00000000">
            <w:r>
              <w:rPr>
                <w:sz w:val="13"/>
              </w:rPr>
              <w:t>Sede</w:t>
            </w:r>
          </w:p>
        </w:tc>
        <w:tc>
          <w:tcPr>
            <w:tcW w:w="1152" w:type="dxa"/>
            <w:shd w:val="clear" w:color="auto" w:fill="F8FAFC"/>
            <w:vAlign w:val="center"/>
          </w:tcPr>
          <w:p w14:paraId="71A71BD9" w14:textId="77777777" w:rsidR="00690BE0" w:rsidRDefault="00000000">
            <w:r>
              <w:rPr>
                <w:sz w:val="13"/>
              </w:rPr>
              <w:t>Sí / No</w:t>
            </w:r>
          </w:p>
        </w:tc>
        <w:tc>
          <w:tcPr>
            <w:tcW w:w="1800" w:type="dxa"/>
            <w:shd w:val="clear" w:color="auto" w:fill="F8FAFC"/>
            <w:vAlign w:val="center"/>
          </w:tcPr>
          <w:p w14:paraId="32E43684" w14:textId="77777777" w:rsidR="00690BE0" w:rsidRPr="00E572BF" w:rsidRDefault="00000000">
            <w:pPr>
              <w:rPr>
                <w:lang w:val="es-EC"/>
              </w:rPr>
            </w:pPr>
            <w:r w:rsidRPr="00E572BF">
              <w:rPr>
                <w:sz w:val="13"/>
                <w:lang w:val="es-EC"/>
              </w:rPr>
              <w:t>Inicio / Al agendar / Solo humano</w:t>
            </w:r>
          </w:p>
        </w:tc>
        <w:tc>
          <w:tcPr>
            <w:tcW w:w="1728" w:type="dxa"/>
            <w:shd w:val="clear" w:color="auto" w:fill="F8FAFC"/>
            <w:vAlign w:val="center"/>
          </w:tcPr>
          <w:p w14:paraId="780C21F8" w14:textId="77777777" w:rsidR="00690BE0" w:rsidRPr="00E572BF" w:rsidRDefault="00000000">
            <w:pPr>
              <w:rPr>
                <w:lang w:val="es-EC"/>
              </w:rPr>
            </w:pPr>
            <w:r w:rsidRPr="00E572BF">
              <w:rPr>
                <w:sz w:val="13"/>
                <w:lang w:val="es-EC"/>
              </w:rPr>
              <w:t>Debe existir en lista de sedes</w:t>
            </w:r>
          </w:p>
        </w:tc>
        <w:tc>
          <w:tcPr>
            <w:tcW w:w="2232" w:type="dxa"/>
            <w:shd w:val="clear" w:color="auto" w:fill="F8FAFC"/>
            <w:vAlign w:val="center"/>
          </w:tcPr>
          <w:p w14:paraId="048013E5" w14:textId="77777777" w:rsidR="00690BE0" w:rsidRDefault="00000000">
            <w:r>
              <w:rPr>
                <w:sz w:val="13"/>
              </w:rPr>
              <w:t>CRM / Agenda</w:t>
            </w:r>
          </w:p>
        </w:tc>
        <w:tc>
          <w:tcPr>
            <w:tcW w:w="2160" w:type="dxa"/>
            <w:shd w:val="clear" w:color="auto" w:fill="F8FAFC"/>
            <w:vAlign w:val="center"/>
          </w:tcPr>
          <w:p w14:paraId="4087E1C7" w14:textId="77777777" w:rsidR="00690BE0" w:rsidRDefault="00000000">
            <w:r>
              <w:rPr>
                <w:sz w:val="13"/>
              </w:rPr>
              <w:t>____________________</w:t>
            </w:r>
          </w:p>
        </w:tc>
      </w:tr>
      <w:tr w:rsidR="00690BE0" w14:paraId="45EAC5A7" w14:textId="77777777">
        <w:trPr>
          <w:jc w:val="center"/>
        </w:trPr>
        <w:tc>
          <w:tcPr>
            <w:tcW w:w="1512" w:type="dxa"/>
            <w:shd w:val="clear" w:color="auto" w:fill="FFFFFF"/>
            <w:vAlign w:val="center"/>
          </w:tcPr>
          <w:p w14:paraId="28D03B92" w14:textId="77777777" w:rsidR="00690BE0" w:rsidRDefault="00000000">
            <w:r>
              <w:rPr>
                <w:sz w:val="13"/>
              </w:rPr>
              <w:t>Servicio de interés</w:t>
            </w:r>
          </w:p>
        </w:tc>
        <w:tc>
          <w:tcPr>
            <w:tcW w:w="1152" w:type="dxa"/>
            <w:shd w:val="clear" w:color="auto" w:fill="FFFFFF"/>
            <w:vAlign w:val="center"/>
          </w:tcPr>
          <w:p w14:paraId="578A132C" w14:textId="77777777" w:rsidR="00690BE0" w:rsidRDefault="00000000">
            <w:r>
              <w:rPr>
                <w:sz w:val="13"/>
              </w:rPr>
              <w:t>Sí / No</w:t>
            </w:r>
          </w:p>
        </w:tc>
        <w:tc>
          <w:tcPr>
            <w:tcW w:w="1800" w:type="dxa"/>
            <w:shd w:val="clear" w:color="auto" w:fill="FFFFFF"/>
            <w:vAlign w:val="center"/>
          </w:tcPr>
          <w:p w14:paraId="670E7598" w14:textId="77777777" w:rsidR="00690BE0" w:rsidRPr="00E572BF" w:rsidRDefault="00000000">
            <w:pPr>
              <w:rPr>
                <w:lang w:val="es-EC"/>
              </w:rPr>
            </w:pPr>
            <w:r w:rsidRPr="00E572BF">
              <w:rPr>
                <w:sz w:val="13"/>
                <w:lang w:val="es-EC"/>
              </w:rPr>
              <w:t xml:space="preserve">Inicio / Al agendar / Solo </w:t>
            </w:r>
            <w:r w:rsidRPr="00E572BF">
              <w:rPr>
                <w:sz w:val="13"/>
                <w:lang w:val="es-EC"/>
              </w:rPr>
              <w:lastRenderedPageBreak/>
              <w:t>humano</w:t>
            </w:r>
          </w:p>
        </w:tc>
        <w:tc>
          <w:tcPr>
            <w:tcW w:w="1728" w:type="dxa"/>
            <w:shd w:val="clear" w:color="auto" w:fill="FFFFFF"/>
            <w:vAlign w:val="center"/>
          </w:tcPr>
          <w:p w14:paraId="30C236AA" w14:textId="77777777" w:rsidR="00690BE0" w:rsidRPr="00E572BF" w:rsidRDefault="00000000">
            <w:pPr>
              <w:rPr>
                <w:lang w:val="es-EC"/>
              </w:rPr>
            </w:pPr>
            <w:r w:rsidRPr="00E572BF">
              <w:rPr>
                <w:sz w:val="13"/>
                <w:lang w:val="es-EC"/>
              </w:rPr>
              <w:lastRenderedPageBreak/>
              <w:t xml:space="preserve">Debe existir en lista de </w:t>
            </w:r>
            <w:r w:rsidRPr="00E572BF">
              <w:rPr>
                <w:sz w:val="13"/>
                <w:lang w:val="es-EC"/>
              </w:rPr>
              <w:lastRenderedPageBreak/>
              <w:t>servicios</w:t>
            </w:r>
          </w:p>
        </w:tc>
        <w:tc>
          <w:tcPr>
            <w:tcW w:w="2232" w:type="dxa"/>
            <w:shd w:val="clear" w:color="auto" w:fill="FFFFFF"/>
            <w:vAlign w:val="center"/>
          </w:tcPr>
          <w:p w14:paraId="25B7E78F" w14:textId="77777777" w:rsidR="00690BE0" w:rsidRDefault="00000000">
            <w:r>
              <w:rPr>
                <w:sz w:val="13"/>
              </w:rPr>
              <w:lastRenderedPageBreak/>
              <w:t>CRM / Agenda</w:t>
            </w:r>
          </w:p>
        </w:tc>
        <w:tc>
          <w:tcPr>
            <w:tcW w:w="2160" w:type="dxa"/>
            <w:shd w:val="clear" w:color="auto" w:fill="FFFFFF"/>
            <w:vAlign w:val="center"/>
          </w:tcPr>
          <w:p w14:paraId="1B3B1D96" w14:textId="77777777" w:rsidR="00690BE0" w:rsidRDefault="00000000">
            <w:r>
              <w:rPr>
                <w:sz w:val="13"/>
              </w:rPr>
              <w:t>____________________</w:t>
            </w:r>
          </w:p>
        </w:tc>
      </w:tr>
      <w:tr w:rsidR="00690BE0" w14:paraId="30A81CAE" w14:textId="77777777">
        <w:trPr>
          <w:jc w:val="center"/>
        </w:trPr>
        <w:tc>
          <w:tcPr>
            <w:tcW w:w="1512" w:type="dxa"/>
            <w:shd w:val="clear" w:color="auto" w:fill="F8FAFC"/>
            <w:vAlign w:val="center"/>
          </w:tcPr>
          <w:p w14:paraId="5AAD806B" w14:textId="77777777" w:rsidR="00690BE0" w:rsidRDefault="00000000">
            <w:r>
              <w:rPr>
                <w:sz w:val="13"/>
              </w:rPr>
              <w:t>Fecha deseada</w:t>
            </w:r>
          </w:p>
        </w:tc>
        <w:tc>
          <w:tcPr>
            <w:tcW w:w="1152" w:type="dxa"/>
            <w:shd w:val="clear" w:color="auto" w:fill="F8FAFC"/>
            <w:vAlign w:val="center"/>
          </w:tcPr>
          <w:p w14:paraId="4D246029" w14:textId="77777777" w:rsidR="00690BE0" w:rsidRDefault="00000000">
            <w:r>
              <w:rPr>
                <w:sz w:val="13"/>
              </w:rPr>
              <w:t>Sí / No</w:t>
            </w:r>
          </w:p>
        </w:tc>
        <w:tc>
          <w:tcPr>
            <w:tcW w:w="1800" w:type="dxa"/>
            <w:shd w:val="clear" w:color="auto" w:fill="F8FAFC"/>
            <w:vAlign w:val="center"/>
          </w:tcPr>
          <w:p w14:paraId="0789F631" w14:textId="77777777" w:rsidR="00690BE0" w:rsidRDefault="00000000">
            <w:r>
              <w:rPr>
                <w:sz w:val="13"/>
              </w:rPr>
              <w:t>Al agendar</w:t>
            </w:r>
          </w:p>
        </w:tc>
        <w:tc>
          <w:tcPr>
            <w:tcW w:w="1728" w:type="dxa"/>
            <w:shd w:val="clear" w:color="auto" w:fill="F8FAFC"/>
            <w:vAlign w:val="center"/>
          </w:tcPr>
          <w:p w14:paraId="52B65B7D" w14:textId="77777777" w:rsidR="00690BE0" w:rsidRDefault="00000000">
            <w:r>
              <w:rPr>
                <w:sz w:val="13"/>
              </w:rPr>
              <w:t>Fecha válida y disponible</w:t>
            </w:r>
          </w:p>
        </w:tc>
        <w:tc>
          <w:tcPr>
            <w:tcW w:w="2232" w:type="dxa"/>
            <w:shd w:val="clear" w:color="auto" w:fill="F8FAFC"/>
            <w:vAlign w:val="center"/>
          </w:tcPr>
          <w:p w14:paraId="38E0B243" w14:textId="77777777" w:rsidR="00690BE0" w:rsidRDefault="00000000">
            <w:r>
              <w:rPr>
                <w:sz w:val="13"/>
              </w:rPr>
              <w:t>Agenda</w:t>
            </w:r>
          </w:p>
        </w:tc>
        <w:tc>
          <w:tcPr>
            <w:tcW w:w="2160" w:type="dxa"/>
            <w:shd w:val="clear" w:color="auto" w:fill="F8FAFC"/>
            <w:vAlign w:val="center"/>
          </w:tcPr>
          <w:p w14:paraId="1F2384BD" w14:textId="77777777" w:rsidR="00690BE0" w:rsidRDefault="00000000">
            <w:r>
              <w:rPr>
                <w:sz w:val="13"/>
              </w:rPr>
              <w:t>____________________</w:t>
            </w:r>
          </w:p>
        </w:tc>
      </w:tr>
      <w:tr w:rsidR="00690BE0" w14:paraId="08EF3509" w14:textId="77777777">
        <w:trPr>
          <w:jc w:val="center"/>
        </w:trPr>
        <w:tc>
          <w:tcPr>
            <w:tcW w:w="1512" w:type="dxa"/>
            <w:shd w:val="clear" w:color="auto" w:fill="FFFFFF"/>
            <w:vAlign w:val="center"/>
          </w:tcPr>
          <w:p w14:paraId="3C6106C5" w14:textId="77777777" w:rsidR="00690BE0" w:rsidRDefault="00000000">
            <w:r>
              <w:rPr>
                <w:sz w:val="13"/>
              </w:rPr>
              <w:t>Hora deseada</w:t>
            </w:r>
          </w:p>
        </w:tc>
        <w:tc>
          <w:tcPr>
            <w:tcW w:w="1152" w:type="dxa"/>
            <w:shd w:val="clear" w:color="auto" w:fill="FFFFFF"/>
            <w:vAlign w:val="center"/>
          </w:tcPr>
          <w:p w14:paraId="714D78F3" w14:textId="77777777" w:rsidR="00690BE0" w:rsidRDefault="00000000">
            <w:r>
              <w:rPr>
                <w:sz w:val="13"/>
              </w:rPr>
              <w:t>Sí / No</w:t>
            </w:r>
          </w:p>
        </w:tc>
        <w:tc>
          <w:tcPr>
            <w:tcW w:w="1800" w:type="dxa"/>
            <w:shd w:val="clear" w:color="auto" w:fill="FFFFFF"/>
            <w:vAlign w:val="center"/>
          </w:tcPr>
          <w:p w14:paraId="4425E3C2" w14:textId="77777777" w:rsidR="00690BE0" w:rsidRDefault="00000000">
            <w:r>
              <w:rPr>
                <w:sz w:val="13"/>
              </w:rPr>
              <w:t>Al agendar</w:t>
            </w:r>
          </w:p>
        </w:tc>
        <w:tc>
          <w:tcPr>
            <w:tcW w:w="1728" w:type="dxa"/>
            <w:shd w:val="clear" w:color="auto" w:fill="FFFFFF"/>
            <w:vAlign w:val="center"/>
          </w:tcPr>
          <w:p w14:paraId="7C9F6F73" w14:textId="77777777" w:rsidR="00690BE0" w:rsidRDefault="00000000">
            <w:r>
              <w:rPr>
                <w:sz w:val="13"/>
              </w:rPr>
              <w:t>Horario disponible</w:t>
            </w:r>
          </w:p>
        </w:tc>
        <w:tc>
          <w:tcPr>
            <w:tcW w:w="2232" w:type="dxa"/>
            <w:shd w:val="clear" w:color="auto" w:fill="FFFFFF"/>
            <w:vAlign w:val="center"/>
          </w:tcPr>
          <w:p w14:paraId="0B839726" w14:textId="77777777" w:rsidR="00690BE0" w:rsidRDefault="00000000">
            <w:r>
              <w:rPr>
                <w:sz w:val="13"/>
              </w:rPr>
              <w:t>Agenda</w:t>
            </w:r>
          </w:p>
        </w:tc>
        <w:tc>
          <w:tcPr>
            <w:tcW w:w="2160" w:type="dxa"/>
            <w:shd w:val="clear" w:color="auto" w:fill="FFFFFF"/>
            <w:vAlign w:val="center"/>
          </w:tcPr>
          <w:p w14:paraId="524A56C2" w14:textId="77777777" w:rsidR="00690BE0" w:rsidRDefault="00000000">
            <w:r>
              <w:rPr>
                <w:sz w:val="13"/>
              </w:rPr>
              <w:t>____________________</w:t>
            </w:r>
          </w:p>
        </w:tc>
      </w:tr>
      <w:tr w:rsidR="00690BE0" w14:paraId="72DF3D0D" w14:textId="77777777">
        <w:trPr>
          <w:jc w:val="center"/>
        </w:trPr>
        <w:tc>
          <w:tcPr>
            <w:tcW w:w="1512" w:type="dxa"/>
            <w:shd w:val="clear" w:color="auto" w:fill="F8FAFC"/>
            <w:vAlign w:val="center"/>
          </w:tcPr>
          <w:p w14:paraId="5BD2449A" w14:textId="77777777" w:rsidR="00690BE0" w:rsidRDefault="00000000">
            <w:r>
              <w:rPr>
                <w:sz w:val="13"/>
              </w:rPr>
              <w:t>Observaciones</w:t>
            </w:r>
          </w:p>
        </w:tc>
        <w:tc>
          <w:tcPr>
            <w:tcW w:w="1152" w:type="dxa"/>
            <w:shd w:val="clear" w:color="auto" w:fill="F8FAFC"/>
            <w:vAlign w:val="center"/>
          </w:tcPr>
          <w:p w14:paraId="2C9EB9D6" w14:textId="77777777" w:rsidR="00690BE0" w:rsidRDefault="00000000">
            <w:r>
              <w:rPr>
                <w:sz w:val="13"/>
              </w:rPr>
              <w:t>No</w:t>
            </w:r>
          </w:p>
        </w:tc>
        <w:tc>
          <w:tcPr>
            <w:tcW w:w="1800" w:type="dxa"/>
            <w:shd w:val="clear" w:color="auto" w:fill="F8FAFC"/>
            <w:vAlign w:val="center"/>
          </w:tcPr>
          <w:p w14:paraId="604C242D" w14:textId="77777777" w:rsidR="00690BE0" w:rsidRDefault="00000000">
            <w:r>
              <w:rPr>
                <w:sz w:val="13"/>
              </w:rPr>
              <w:t>Al agendar / Humano</w:t>
            </w:r>
          </w:p>
        </w:tc>
        <w:tc>
          <w:tcPr>
            <w:tcW w:w="1728" w:type="dxa"/>
            <w:shd w:val="clear" w:color="auto" w:fill="F8FAFC"/>
            <w:vAlign w:val="center"/>
          </w:tcPr>
          <w:p w14:paraId="6414BF97" w14:textId="77777777" w:rsidR="00690BE0" w:rsidRDefault="00000000">
            <w:r>
              <w:rPr>
                <w:sz w:val="13"/>
              </w:rPr>
              <w:t>Texto libre</w:t>
            </w:r>
          </w:p>
        </w:tc>
        <w:tc>
          <w:tcPr>
            <w:tcW w:w="2232" w:type="dxa"/>
            <w:shd w:val="clear" w:color="auto" w:fill="F8FAFC"/>
            <w:vAlign w:val="center"/>
          </w:tcPr>
          <w:p w14:paraId="0B06FD9E" w14:textId="77777777" w:rsidR="00690BE0" w:rsidRDefault="00000000">
            <w:r>
              <w:rPr>
                <w:sz w:val="13"/>
              </w:rPr>
              <w:t>CRM / Agenda</w:t>
            </w:r>
          </w:p>
        </w:tc>
        <w:tc>
          <w:tcPr>
            <w:tcW w:w="2160" w:type="dxa"/>
            <w:shd w:val="clear" w:color="auto" w:fill="F8FAFC"/>
            <w:vAlign w:val="center"/>
          </w:tcPr>
          <w:p w14:paraId="263C503F" w14:textId="77777777" w:rsidR="00690BE0" w:rsidRDefault="00000000">
            <w:r>
              <w:rPr>
                <w:sz w:val="13"/>
              </w:rPr>
              <w:t>____________________</w:t>
            </w:r>
          </w:p>
        </w:tc>
      </w:tr>
      <w:tr w:rsidR="00690BE0" w14:paraId="31FCB814" w14:textId="77777777">
        <w:trPr>
          <w:jc w:val="center"/>
        </w:trPr>
        <w:tc>
          <w:tcPr>
            <w:tcW w:w="1512" w:type="dxa"/>
            <w:shd w:val="clear" w:color="auto" w:fill="FFFFFF"/>
            <w:vAlign w:val="center"/>
          </w:tcPr>
          <w:p w14:paraId="79361674" w14:textId="77777777" w:rsidR="00690BE0" w:rsidRDefault="00000000">
            <w:r>
              <w:rPr>
                <w:sz w:val="13"/>
              </w:rPr>
              <w:t>Otro dato</w:t>
            </w:r>
          </w:p>
        </w:tc>
        <w:tc>
          <w:tcPr>
            <w:tcW w:w="1152" w:type="dxa"/>
            <w:shd w:val="clear" w:color="auto" w:fill="FFFFFF"/>
            <w:vAlign w:val="center"/>
          </w:tcPr>
          <w:p w14:paraId="2B084E5D" w14:textId="77777777" w:rsidR="00690BE0" w:rsidRDefault="00000000">
            <w:r>
              <w:rPr>
                <w:sz w:val="13"/>
              </w:rPr>
              <w:t>Sí / No</w:t>
            </w:r>
          </w:p>
        </w:tc>
        <w:tc>
          <w:tcPr>
            <w:tcW w:w="1800" w:type="dxa"/>
            <w:shd w:val="clear" w:color="auto" w:fill="FFFFFF"/>
            <w:vAlign w:val="center"/>
          </w:tcPr>
          <w:p w14:paraId="78B300C0" w14:textId="77777777" w:rsidR="00690BE0" w:rsidRPr="00E572BF" w:rsidRDefault="00000000">
            <w:pPr>
              <w:rPr>
                <w:lang w:val="es-EC"/>
              </w:rPr>
            </w:pPr>
            <w:r w:rsidRPr="00E572BF">
              <w:rPr>
                <w:sz w:val="13"/>
                <w:lang w:val="es-EC"/>
              </w:rPr>
              <w:t>Inicio / Al agendar / Solo humano</w:t>
            </w:r>
          </w:p>
        </w:tc>
        <w:tc>
          <w:tcPr>
            <w:tcW w:w="1728" w:type="dxa"/>
            <w:shd w:val="clear" w:color="auto" w:fill="FFFFFF"/>
            <w:vAlign w:val="center"/>
          </w:tcPr>
          <w:p w14:paraId="0630C415" w14:textId="77777777" w:rsidR="00690BE0" w:rsidRDefault="00000000">
            <w:proofErr w:type="spellStart"/>
            <w:r>
              <w:rPr>
                <w:sz w:val="13"/>
              </w:rPr>
              <w:t>Definir</w:t>
            </w:r>
            <w:proofErr w:type="spellEnd"/>
            <w:r>
              <w:rPr>
                <w:sz w:val="13"/>
              </w:rPr>
              <w:t xml:space="preserve"> </w:t>
            </w:r>
            <w:proofErr w:type="spellStart"/>
            <w:r>
              <w:rPr>
                <w:sz w:val="13"/>
              </w:rPr>
              <w:t>validación</w:t>
            </w:r>
            <w:proofErr w:type="spellEnd"/>
          </w:p>
        </w:tc>
        <w:tc>
          <w:tcPr>
            <w:tcW w:w="2232" w:type="dxa"/>
            <w:shd w:val="clear" w:color="auto" w:fill="FFFFFF"/>
            <w:vAlign w:val="center"/>
          </w:tcPr>
          <w:p w14:paraId="17DF16B3" w14:textId="77777777" w:rsidR="00690BE0" w:rsidRDefault="00000000">
            <w:r>
              <w:rPr>
                <w:sz w:val="13"/>
              </w:rPr>
              <w:t>Definir destino</w:t>
            </w:r>
          </w:p>
        </w:tc>
        <w:tc>
          <w:tcPr>
            <w:tcW w:w="2160" w:type="dxa"/>
            <w:shd w:val="clear" w:color="auto" w:fill="FFFFFF"/>
            <w:vAlign w:val="center"/>
          </w:tcPr>
          <w:p w14:paraId="647685ED" w14:textId="77777777" w:rsidR="00690BE0" w:rsidRDefault="00000000">
            <w:r>
              <w:rPr>
                <w:sz w:val="13"/>
              </w:rPr>
              <w:t>____________________</w:t>
            </w:r>
          </w:p>
        </w:tc>
      </w:tr>
    </w:tbl>
    <w:p w14:paraId="472EAF15" w14:textId="77777777" w:rsidR="00690BE0" w:rsidRDefault="00690BE0"/>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27"/>
        <w:gridCol w:w="4888"/>
        <w:gridCol w:w="2000"/>
        <w:gridCol w:w="2169"/>
      </w:tblGrid>
      <w:tr w:rsidR="00690BE0" w:rsidRPr="00E572BF" w14:paraId="2636B087" w14:textId="77777777">
        <w:trPr>
          <w:tblHeader/>
          <w:jc w:val="center"/>
        </w:trPr>
        <w:tc>
          <w:tcPr>
            <w:tcW w:w="1872" w:type="dxa"/>
            <w:shd w:val="clear" w:color="auto" w:fill="274690"/>
            <w:vAlign w:val="center"/>
          </w:tcPr>
          <w:p w14:paraId="64FF8DF8" w14:textId="77777777" w:rsidR="00690BE0" w:rsidRDefault="00000000">
            <w:r>
              <w:rPr>
                <w:b/>
                <w:color w:val="FFFFFF"/>
                <w:sz w:val="17"/>
              </w:rPr>
              <w:t>Momento</w:t>
            </w:r>
          </w:p>
        </w:tc>
        <w:tc>
          <w:tcPr>
            <w:tcW w:w="4320" w:type="dxa"/>
            <w:shd w:val="clear" w:color="auto" w:fill="274690"/>
            <w:vAlign w:val="center"/>
          </w:tcPr>
          <w:p w14:paraId="3AF65F07" w14:textId="77777777" w:rsidR="00690BE0" w:rsidRPr="00E572BF" w:rsidRDefault="00000000">
            <w:pPr>
              <w:rPr>
                <w:lang w:val="es-EC"/>
              </w:rPr>
            </w:pPr>
            <w:r w:rsidRPr="00E572BF">
              <w:rPr>
                <w:b/>
                <w:color w:val="FFFFFF"/>
                <w:sz w:val="17"/>
                <w:lang w:val="es-EC"/>
              </w:rPr>
              <w:t>Mensaje de solicitud de datos</w:t>
            </w:r>
          </w:p>
        </w:tc>
        <w:tc>
          <w:tcPr>
            <w:tcW w:w="2160" w:type="dxa"/>
            <w:shd w:val="clear" w:color="auto" w:fill="274690"/>
            <w:vAlign w:val="center"/>
          </w:tcPr>
          <w:p w14:paraId="18A853A8" w14:textId="77777777" w:rsidR="00690BE0" w:rsidRPr="00E572BF" w:rsidRDefault="00000000">
            <w:pPr>
              <w:rPr>
                <w:lang w:val="es-EC"/>
              </w:rPr>
            </w:pPr>
            <w:r w:rsidRPr="00E572BF">
              <w:rPr>
                <w:b/>
                <w:color w:val="FFFFFF"/>
                <w:sz w:val="17"/>
                <w:lang w:val="es-EC"/>
              </w:rPr>
              <w:t>Qué hacer si no responde</w:t>
            </w:r>
          </w:p>
        </w:tc>
        <w:tc>
          <w:tcPr>
            <w:tcW w:w="2448" w:type="dxa"/>
            <w:shd w:val="clear" w:color="auto" w:fill="274690"/>
            <w:vAlign w:val="center"/>
          </w:tcPr>
          <w:p w14:paraId="0C9E0BC8" w14:textId="77777777" w:rsidR="00690BE0" w:rsidRPr="00E572BF" w:rsidRDefault="00000000">
            <w:pPr>
              <w:rPr>
                <w:lang w:val="es-EC"/>
              </w:rPr>
            </w:pPr>
            <w:r w:rsidRPr="00E572BF">
              <w:rPr>
                <w:b/>
                <w:color w:val="FFFFFF"/>
                <w:sz w:val="17"/>
                <w:lang w:val="es-EC"/>
              </w:rPr>
              <w:t>Qué hacer si responde incompleto</w:t>
            </w:r>
          </w:p>
        </w:tc>
      </w:tr>
      <w:tr w:rsidR="00690BE0" w14:paraId="33842CBF" w14:textId="77777777">
        <w:trPr>
          <w:jc w:val="center"/>
        </w:trPr>
        <w:tc>
          <w:tcPr>
            <w:tcW w:w="1872" w:type="dxa"/>
            <w:shd w:val="clear" w:color="auto" w:fill="FFFFFF"/>
            <w:vAlign w:val="center"/>
          </w:tcPr>
          <w:p w14:paraId="1B1EFFB7" w14:textId="77777777" w:rsidR="00690BE0" w:rsidRDefault="00000000">
            <w:proofErr w:type="spellStart"/>
            <w:r>
              <w:rPr>
                <w:sz w:val="14"/>
              </w:rPr>
              <w:t>Inicio</w:t>
            </w:r>
            <w:proofErr w:type="spellEnd"/>
            <w:r>
              <w:rPr>
                <w:sz w:val="14"/>
              </w:rPr>
              <w:t xml:space="preserve"> de </w:t>
            </w:r>
            <w:proofErr w:type="spellStart"/>
            <w:r>
              <w:rPr>
                <w:sz w:val="14"/>
              </w:rPr>
              <w:t>conversación</w:t>
            </w:r>
            <w:proofErr w:type="spellEnd"/>
          </w:p>
        </w:tc>
        <w:tc>
          <w:tcPr>
            <w:tcW w:w="4320" w:type="dxa"/>
            <w:shd w:val="clear" w:color="auto" w:fill="FFFFFF"/>
            <w:vAlign w:val="center"/>
          </w:tcPr>
          <w:p w14:paraId="0F44CCB3" w14:textId="77777777" w:rsidR="00690BE0" w:rsidRDefault="00000000">
            <w:r>
              <w:rPr>
                <w:sz w:val="14"/>
              </w:rPr>
              <w:t>Texto exacto: ____________________________________________________________</w:t>
            </w:r>
          </w:p>
        </w:tc>
        <w:tc>
          <w:tcPr>
            <w:tcW w:w="2160" w:type="dxa"/>
            <w:shd w:val="clear" w:color="auto" w:fill="FFFFFF"/>
            <w:vAlign w:val="center"/>
          </w:tcPr>
          <w:p w14:paraId="5D6DB1DD" w14:textId="77777777" w:rsidR="00690BE0" w:rsidRDefault="00000000">
            <w:r>
              <w:rPr>
                <w:sz w:val="14"/>
              </w:rPr>
              <w:t>Reintento: Sí / No. Script: ____________________</w:t>
            </w:r>
          </w:p>
        </w:tc>
        <w:tc>
          <w:tcPr>
            <w:tcW w:w="2448" w:type="dxa"/>
            <w:shd w:val="clear" w:color="auto" w:fill="FFFFFF"/>
            <w:vAlign w:val="center"/>
          </w:tcPr>
          <w:p w14:paraId="544D4606" w14:textId="77777777" w:rsidR="00690BE0" w:rsidRDefault="00000000">
            <w:r>
              <w:rPr>
                <w:sz w:val="14"/>
              </w:rPr>
              <w:t>Derivar / insistir / permitir avanzar: ____________________</w:t>
            </w:r>
          </w:p>
        </w:tc>
      </w:tr>
      <w:tr w:rsidR="00690BE0" w14:paraId="5E24AA18" w14:textId="77777777">
        <w:trPr>
          <w:jc w:val="center"/>
        </w:trPr>
        <w:tc>
          <w:tcPr>
            <w:tcW w:w="1872" w:type="dxa"/>
            <w:shd w:val="clear" w:color="auto" w:fill="F8FAFC"/>
            <w:vAlign w:val="center"/>
          </w:tcPr>
          <w:p w14:paraId="70B569AF" w14:textId="77777777" w:rsidR="00690BE0" w:rsidRDefault="00000000">
            <w:r>
              <w:rPr>
                <w:sz w:val="14"/>
              </w:rPr>
              <w:t>Antes de agendar</w:t>
            </w:r>
          </w:p>
        </w:tc>
        <w:tc>
          <w:tcPr>
            <w:tcW w:w="4320" w:type="dxa"/>
            <w:shd w:val="clear" w:color="auto" w:fill="F8FAFC"/>
            <w:vAlign w:val="center"/>
          </w:tcPr>
          <w:p w14:paraId="7AA457A8" w14:textId="77777777" w:rsidR="00690BE0" w:rsidRDefault="00000000">
            <w:r>
              <w:rPr>
                <w:sz w:val="14"/>
              </w:rPr>
              <w:t>Texto exacto: ____________________________________________________________</w:t>
            </w:r>
          </w:p>
        </w:tc>
        <w:tc>
          <w:tcPr>
            <w:tcW w:w="2160" w:type="dxa"/>
            <w:shd w:val="clear" w:color="auto" w:fill="F8FAFC"/>
            <w:vAlign w:val="center"/>
          </w:tcPr>
          <w:p w14:paraId="0DC3B641" w14:textId="77777777" w:rsidR="00690BE0" w:rsidRDefault="00000000">
            <w:r>
              <w:rPr>
                <w:sz w:val="14"/>
              </w:rPr>
              <w:t>Reintento: Sí / No. Script: ____________________</w:t>
            </w:r>
          </w:p>
        </w:tc>
        <w:tc>
          <w:tcPr>
            <w:tcW w:w="2448" w:type="dxa"/>
            <w:shd w:val="clear" w:color="auto" w:fill="F8FAFC"/>
            <w:vAlign w:val="center"/>
          </w:tcPr>
          <w:p w14:paraId="28339695" w14:textId="77777777" w:rsidR="00690BE0" w:rsidRDefault="00000000">
            <w:r>
              <w:rPr>
                <w:sz w:val="14"/>
              </w:rPr>
              <w:t>Derivar / insistir / permitir avanzar: ____________________</w:t>
            </w:r>
          </w:p>
        </w:tc>
      </w:tr>
      <w:tr w:rsidR="00690BE0" w14:paraId="3C2CC0F0" w14:textId="77777777">
        <w:trPr>
          <w:jc w:val="center"/>
        </w:trPr>
        <w:tc>
          <w:tcPr>
            <w:tcW w:w="1872" w:type="dxa"/>
            <w:shd w:val="clear" w:color="auto" w:fill="FFFFFF"/>
            <w:vAlign w:val="center"/>
          </w:tcPr>
          <w:p w14:paraId="3F9E3E00" w14:textId="77777777" w:rsidR="00690BE0" w:rsidRDefault="00000000">
            <w:r>
              <w:rPr>
                <w:sz w:val="14"/>
              </w:rPr>
              <w:t>Confirmación de cita</w:t>
            </w:r>
          </w:p>
        </w:tc>
        <w:tc>
          <w:tcPr>
            <w:tcW w:w="4320" w:type="dxa"/>
            <w:shd w:val="clear" w:color="auto" w:fill="FFFFFF"/>
            <w:vAlign w:val="center"/>
          </w:tcPr>
          <w:p w14:paraId="34BD5354" w14:textId="77777777" w:rsidR="00690BE0" w:rsidRDefault="00000000">
            <w:r>
              <w:rPr>
                <w:sz w:val="14"/>
              </w:rPr>
              <w:t>Texto exacto: ____________________________________________________________</w:t>
            </w:r>
          </w:p>
        </w:tc>
        <w:tc>
          <w:tcPr>
            <w:tcW w:w="2160" w:type="dxa"/>
            <w:shd w:val="clear" w:color="auto" w:fill="FFFFFF"/>
            <w:vAlign w:val="center"/>
          </w:tcPr>
          <w:p w14:paraId="5E328260" w14:textId="77777777" w:rsidR="00690BE0" w:rsidRDefault="00000000">
            <w:r>
              <w:rPr>
                <w:sz w:val="14"/>
              </w:rPr>
              <w:t>Cancelar / reservar temporalmente / humano: ____________________</w:t>
            </w:r>
          </w:p>
        </w:tc>
        <w:tc>
          <w:tcPr>
            <w:tcW w:w="2448" w:type="dxa"/>
            <w:shd w:val="clear" w:color="auto" w:fill="FFFFFF"/>
            <w:vAlign w:val="center"/>
          </w:tcPr>
          <w:p w14:paraId="52C073F1" w14:textId="77777777" w:rsidR="00690BE0" w:rsidRDefault="00000000">
            <w:r>
              <w:rPr>
                <w:sz w:val="14"/>
              </w:rPr>
              <w:t>Derivar / corregir / confirmar manualmente: ____________________</w:t>
            </w:r>
          </w:p>
        </w:tc>
      </w:tr>
    </w:tbl>
    <w:p w14:paraId="1BF28F9B" w14:textId="77777777" w:rsidR="00690BE0" w:rsidRDefault="00690BE0"/>
    <w:p w14:paraId="437BEDAC" w14:textId="77777777" w:rsidR="00690BE0" w:rsidRDefault="00000000">
      <w:pPr>
        <w:pStyle w:val="Ttulo2"/>
      </w:pPr>
      <w:r>
        <w:t>6.7 Vocabulario operativo de etiquetas / pipelines</w:t>
      </w:r>
    </w:p>
    <w:tbl>
      <w:tblPr>
        <w:tblStyle w:val="Tablaconcuadrcula"/>
        <w:tblW w:w="0" w:type="auto"/>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368"/>
      </w:tblGrid>
      <w:tr w:rsidR="00690BE0" w:rsidRPr="00E572BF" w14:paraId="015294E3" w14:textId="77777777">
        <w:tc>
          <w:tcPr>
            <w:tcW w:w="10368" w:type="dxa"/>
            <w:shd w:val="clear" w:color="auto" w:fill="EAF1FF"/>
          </w:tcPr>
          <w:p w14:paraId="0459BA74" w14:textId="77777777" w:rsidR="00690BE0" w:rsidRPr="00E572BF" w:rsidRDefault="00000000">
            <w:pPr>
              <w:rPr>
                <w:lang w:val="es-EC"/>
              </w:rPr>
            </w:pPr>
            <w:r w:rsidRPr="00E572BF">
              <w:rPr>
                <w:b/>
                <w:color w:val="0F2344"/>
                <w:sz w:val="18"/>
                <w:lang w:val="es-EC"/>
              </w:rPr>
              <w:t>Importante</w:t>
            </w:r>
            <w:r w:rsidRPr="00E572BF">
              <w:rPr>
                <w:lang w:val="es-EC"/>
              </w:rPr>
              <w:br/>
            </w:r>
            <w:r w:rsidRPr="00E572BF">
              <w:rPr>
                <w:color w:val="0F2344"/>
                <w:sz w:val="17"/>
                <w:lang w:val="es-EC"/>
              </w:rPr>
              <w:t>Estas etiquetas se documentan para que el equipo entienda qué representa cada estado. La aplicación de etiquetas es manual cuando así se defina en operación, pero las etiquetas pueden disparar automatizaciones cuando ya están colocadas.</w:t>
            </w:r>
          </w:p>
        </w:tc>
      </w:tr>
    </w:tbl>
    <w:p w14:paraId="58268A67"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649"/>
        <w:gridCol w:w="2461"/>
        <w:gridCol w:w="2563"/>
        <w:gridCol w:w="2084"/>
        <w:gridCol w:w="1827"/>
      </w:tblGrid>
      <w:tr w:rsidR="00690BE0" w14:paraId="3D43880C" w14:textId="77777777">
        <w:trPr>
          <w:tblHeader/>
          <w:jc w:val="center"/>
        </w:trPr>
        <w:tc>
          <w:tcPr>
            <w:tcW w:w="1655" w:type="dxa"/>
            <w:shd w:val="clear" w:color="auto" w:fill="274690"/>
            <w:vAlign w:val="center"/>
          </w:tcPr>
          <w:p w14:paraId="59986543" w14:textId="77777777" w:rsidR="00690BE0" w:rsidRDefault="00000000">
            <w:proofErr w:type="spellStart"/>
            <w:r>
              <w:rPr>
                <w:b/>
                <w:color w:val="FFFFFF"/>
                <w:sz w:val="17"/>
              </w:rPr>
              <w:t>Etiqueta</w:t>
            </w:r>
            <w:proofErr w:type="spellEnd"/>
          </w:p>
        </w:tc>
        <w:tc>
          <w:tcPr>
            <w:tcW w:w="2592" w:type="dxa"/>
            <w:shd w:val="clear" w:color="auto" w:fill="274690"/>
            <w:vAlign w:val="center"/>
          </w:tcPr>
          <w:p w14:paraId="4671AA75" w14:textId="77777777" w:rsidR="00690BE0" w:rsidRDefault="00000000">
            <w:r>
              <w:rPr>
                <w:b/>
                <w:color w:val="FFFFFF"/>
                <w:sz w:val="17"/>
              </w:rPr>
              <w:t>Qué representa</w:t>
            </w:r>
          </w:p>
        </w:tc>
        <w:tc>
          <w:tcPr>
            <w:tcW w:w="2736" w:type="dxa"/>
            <w:shd w:val="clear" w:color="auto" w:fill="274690"/>
            <w:vAlign w:val="center"/>
          </w:tcPr>
          <w:p w14:paraId="11A532A8" w14:textId="77777777" w:rsidR="00690BE0" w:rsidRDefault="00000000">
            <w:r>
              <w:rPr>
                <w:b/>
                <w:color w:val="FFFFFF"/>
                <w:sz w:val="17"/>
              </w:rPr>
              <w:t>Señales / ejemplos</w:t>
            </w:r>
          </w:p>
        </w:tc>
        <w:tc>
          <w:tcPr>
            <w:tcW w:w="2232" w:type="dxa"/>
            <w:shd w:val="clear" w:color="auto" w:fill="274690"/>
            <w:vAlign w:val="center"/>
          </w:tcPr>
          <w:p w14:paraId="09951CF1" w14:textId="77777777" w:rsidR="00690BE0" w:rsidRDefault="00000000">
            <w:r>
              <w:rPr>
                <w:b/>
                <w:color w:val="FFFFFF"/>
                <w:sz w:val="17"/>
              </w:rPr>
              <w:t>Acción esperada</w:t>
            </w:r>
          </w:p>
        </w:tc>
        <w:tc>
          <w:tcPr>
            <w:tcW w:w="1872" w:type="dxa"/>
            <w:shd w:val="clear" w:color="auto" w:fill="274690"/>
            <w:vAlign w:val="center"/>
          </w:tcPr>
          <w:p w14:paraId="38840F16" w14:textId="77777777" w:rsidR="00690BE0" w:rsidRDefault="00000000">
            <w:r>
              <w:rPr>
                <w:b/>
                <w:color w:val="FFFFFF"/>
                <w:sz w:val="17"/>
              </w:rPr>
              <w:t>Automatización posible</w:t>
            </w:r>
          </w:p>
        </w:tc>
      </w:tr>
      <w:tr w:rsidR="00690BE0" w:rsidRPr="00E572BF" w14:paraId="041AE274" w14:textId="77777777">
        <w:trPr>
          <w:jc w:val="center"/>
        </w:trPr>
        <w:tc>
          <w:tcPr>
            <w:tcW w:w="1655" w:type="dxa"/>
            <w:shd w:val="clear" w:color="auto" w:fill="FFFFFF"/>
            <w:vAlign w:val="center"/>
          </w:tcPr>
          <w:p w14:paraId="62C71205" w14:textId="77777777" w:rsidR="00690BE0" w:rsidRDefault="00000000">
            <w:r>
              <w:rPr>
                <w:sz w:val="13"/>
              </w:rPr>
              <w:t>bienvenida</w:t>
            </w:r>
          </w:p>
        </w:tc>
        <w:tc>
          <w:tcPr>
            <w:tcW w:w="2592" w:type="dxa"/>
            <w:shd w:val="clear" w:color="auto" w:fill="FFFFFF"/>
            <w:vAlign w:val="center"/>
          </w:tcPr>
          <w:p w14:paraId="0A0B259B" w14:textId="77777777" w:rsidR="00690BE0" w:rsidRPr="00E572BF" w:rsidRDefault="00000000">
            <w:pPr>
              <w:rPr>
                <w:lang w:val="es-EC"/>
              </w:rPr>
            </w:pPr>
            <w:r w:rsidRPr="00E572BF">
              <w:rPr>
                <w:sz w:val="13"/>
                <w:lang w:val="es-EC"/>
              </w:rPr>
              <w:t>Primer contacto, mensajes de bienvenida, leads sin clasificación previa.</w:t>
            </w:r>
          </w:p>
        </w:tc>
        <w:tc>
          <w:tcPr>
            <w:tcW w:w="2736" w:type="dxa"/>
            <w:shd w:val="clear" w:color="auto" w:fill="FFFFFF"/>
            <w:vAlign w:val="center"/>
          </w:tcPr>
          <w:p w14:paraId="68AE7257" w14:textId="77777777" w:rsidR="00690BE0" w:rsidRPr="00E572BF" w:rsidRDefault="00000000">
            <w:pPr>
              <w:rPr>
                <w:lang w:val="es-EC"/>
              </w:rPr>
            </w:pPr>
            <w:r w:rsidRPr="00E572BF">
              <w:rPr>
                <w:sz w:val="13"/>
                <w:lang w:val="es-EC"/>
              </w:rPr>
              <w:t xml:space="preserve">Hola, buenas, primer mensaje del </w:t>
            </w:r>
            <w:proofErr w:type="spellStart"/>
            <w:r w:rsidRPr="00E572BF">
              <w:rPr>
                <w:sz w:val="13"/>
                <w:lang w:val="es-EC"/>
              </w:rPr>
              <w:t>bot</w:t>
            </w:r>
            <w:proofErr w:type="spellEnd"/>
            <w:r w:rsidRPr="00E572BF">
              <w:rPr>
                <w:sz w:val="13"/>
                <w:lang w:val="es-EC"/>
              </w:rPr>
              <w:t>, contacto nuevo.</w:t>
            </w:r>
          </w:p>
        </w:tc>
        <w:tc>
          <w:tcPr>
            <w:tcW w:w="2232" w:type="dxa"/>
            <w:shd w:val="clear" w:color="auto" w:fill="FFFFFF"/>
            <w:vAlign w:val="center"/>
          </w:tcPr>
          <w:p w14:paraId="076554F1" w14:textId="77777777" w:rsidR="00690BE0" w:rsidRPr="00E572BF" w:rsidRDefault="00000000">
            <w:pPr>
              <w:rPr>
                <w:lang w:val="es-EC"/>
              </w:rPr>
            </w:pPr>
            <w:r w:rsidRPr="00E572BF">
              <w:rPr>
                <w:sz w:val="13"/>
                <w:lang w:val="es-EC"/>
              </w:rPr>
              <w:t>Responder bienvenida y esperar intención.</w:t>
            </w:r>
          </w:p>
        </w:tc>
        <w:tc>
          <w:tcPr>
            <w:tcW w:w="1872" w:type="dxa"/>
            <w:shd w:val="clear" w:color="auto" w:fill="FFFFFF"/>
            <w:vAlign w:val="center"/>
          </w:tcPr>
          <w:p w14:paraId="55785327" w14:textId="77777777" w:rsidR="00690BE0" w:rsidRPr="00E572BF" w:rsidRDefault="00000000">
            <w:pPr>
              <w:rPr>
                <w:lang w:val="es-EC"/>
              </w:rPr>
            </w:pPr>
            <w:r w:rsidRPr="00E572BF">
              <w:rPr>
                <w:sz w:val="13"/>
                <w:lang w:val="es-EC"/>
              </w:rPr>
              <w:t>Puede iniciar flujo base y campaña de retoma.</w:t>
            </w:r>
          </w:p>
        </w:tc>
      </w:tr>
      <w:tr w:rsidR="00690BE0" w:rsidRPr="00E572BF" w14:paraId="4D074CC6" w14:textId="77777777">
        <w:trPr>
          <w:jc w:val="center"/>
        </w:trPr>
        <w:tc>
          <w:tcPr>
            <w:tcW w:w="1655" w:type="dxa"/>
            <w:shd w:val="clear" w:color="auto" w:fill="F8FAFC"/>
            <w:vAlign w:val="center"/>
          </w:tcPr>
          <w:p w14:paraId="166E231B" w14:textId="77777777" w:rsidR="00690BE0" w:rsidRDefault="00000000">
            <w:proofErr w:type="spellStart"/>
            <w:r>
              <w:rPr>
                <w:sz w:val="13"/>
              </w:rPr>
              <w:t>solicita_informacion</w:t>
            </w:r>
            <w:proofErr w:type="spellEnd"/>
          </w:p>
        </w:tc>
        <w:tc>
          <w:tcPr>
            <w:tcW w:w="2592" w:type="dxa"/>
            <w:shd w:val="clear" w:color="auto" w:fill="F8FAFC"/>
            <w:vAlign w:val="center"/>
          </w:tcPr>
          <w:p w14:paraId="1A4587AC" w14:textId="77777777" w:rsidR="00690BE0" w:rsidRPr="00E572BF" w:rsidRDefault="00000000">
            <w:pPr>
              <w:rPr>
                <w:lang w:val="es-EC"/>
              </w:rPr>
            </w:pPr>
            <w:r w:rsidRPr="00E572BF">
              <w:rPr>
                <w:sz w:val="13"/>
                <w:lang w:val="es-EC"/>
              </w:rPr>
              <w:t>Lead en evaluación/confianza. Pide información institucional, ubicaciones, servicios, costos o beneficios.</w:t>
            </w:r>
          </w:p>
        </w:tc>
        <w:tc>
          <w:tcPr>
            <w:tcW w:w="2736" w:type="dxa"/>
            <w:shd w:val="clear" w:color="auto" w:fill="F8FAFC"/>
            <w:vAlign w:val="center"/>
          </w:tcPr>
          <w:p w14:paraId="7872822F" w14:textId="77777777" w:rsidR="00690BE0" w:rsidRPr="00E572BF" w:rsidRDefault="00000000">
            <w:pPr>
              <w:rPr>
                <w:lang w:val="es-EC"/>
              </w:rPr>
            </w:pPr>
            <w:r w:rsidRPr="00E572BF">
              <w:rPr>
                <w:sz w:val="13"/>
                <w:lang w:val="es-EC"/>
              </w:rPr>
              <w:t>¿Cuánto cuesta?, información, servicios, beneficios, ubicación.</w:t>
            </w:r>
          </w:p>
        </w:tc>
        <w:tc>
          <w:tcPr>
            <w:tcW w:w="2232" w:type="dxa"/>
            <w:shd w:val="clear" w:color="auto" w:fill="F8FAFC"/>
            <w:vAlign w:val="center"/>
          </w:tcPr>
          <w:p w14:paraId="5BF947D3" w14:textId="77777777" w:rsidR="00690BE0" w:rsidRPr="00E572BF" w:rsidRDefault="00000000">
            <w:pPr>
              <w:rPr>
                <w:lang w:val="es-EC"/>
              </w:rPr>
            </w:pPr>
            <w:r w:rsidRPr="00E572BF">
              <w:rPr>
                <w:sz w:val="13"/>
                <w:lang w:val="es-EC"/>
              </w:rPr>
              <w:t>Responder información aprobada e invitar a agendar.</w:t>
            </w:r>
          </w:p>
        </w:tc>
        <w:tc>
          <w:tcPr>
            <w:tcW w:w="1872" w:type="dxa"/>
            <w:shd w:val="clear" w:color="auto" w:fill="F8FAFC"/>
            <w:vAlign w:val="center"/>
          </w:tcPr>
          <w:p w14:paraId="05454226" w14:textId="77777777" w:rsidR="00690BE0" w:rsidRPr="00E572BF" w:rsidRDefault="00000000">
            <w:pPr>
              <w:rPr>
                <w:lang w:val="es-EC"/>
              </w:rPr>
            </w:pPr>
            <w:r w:rsidRPr="00E572BF">
              <w:rPr>
                <w:sz w:val="13"/>
                <w:lang w:val="es-EC"/>
              </w:rPr>
              <w:t>Puede entrar a retoma de 30 min y 3 h.</w:t>
            </w:r>
          </w:p>
        </w:tc>
      </w:tr>
      <w:tr w:rsidR="00690BE0" w:rsidRPr="00E572BF" w14:paraId="4E587020" w14:textId="77777777">
        <w:trPr>
          <w:jc w:val="center"/>
        </w:trPr>
        <w:tc>
          <w:tcPr>
            <w:tcW w:w="1655" w:type="dxa"/>
            <w:shd w:val="clear" w:color="auto" w:fill="FFFFFF"/>
            <w:vAlign w:val="center"/>
          </w:tcPr>
          <w:p w14:paraId="2C191EC6" w14:textId="77777777" w:rsidR="00690BE0" w:rsidRDefault="00000000">
            <w:proofErr w:type="spellStart"/>
            <w:r>
              <w:rPr>
                <w:sz w:val="13"/>
              </w:rPr>
              <w:t>interesado</w:t>
            </w:r>
            <w:proofErr w:type="spellEnd"/>
          </w:p>
        </w:tc>
        <w:tc>
          <w:tcPr>
            <w:tcW w:w="2592" w:type="dxa"/>
            <w:shd w:val="clear" w:color="auto" w:fill="FFFFFF"/>
            <w:vAlign w:val="center"/>
          </w:tcPr>
          <w:p w14:paraId="5ABE5969" w14:textId="77777777" w:rsidR="00690BE0" w:rsidRPr="00E572BF" w:rsidRDefault="00000000">
            <w:pPr>
              <w:rPr>
                <w:lang w:val="es-EC"/>
              </w:rPr>
            </w:pPr>
            <w:r w:rsidRPr="00E572BF">
              <w:rPr>
                <w:sz w:val="13"/>
                <w:lang w:val="es-EC"/>
              </w:rPr>
              <w:t>Lead con intención de avanzar en el negocio.</w:t>
            </w:r>
          </w:p>
        </w:tc>
        <w:tc>
          <w:tcPr>
            <w:tcW w:w="2736" w:type="dxa"/>
            <w:shd w:val="clear" w:color="auto" w:fill="FFFFFF"/>
            <w:vAlign w:val="center"/>
          </w:tcPr>
          <w:p w14:paraId="5378F5EC" w14:textId="77777777" w:rsidR="00690BE0" w:rsidRPr="00E572BF" w:rsidRDefault="00000000">
            <w:pPr>
              <w:rPr>
                <w:lang w:val="es-EC"/>
              </w:rPr>
            </w:pPr>
            <w:r w:rsidRPr="00E572BF">
              <w:rPr>
                <w:sz w:val="13"/>
                <w:lang w:val="es-EC"/>
              </w:rPr>
              <w:t>Pregunta sedes, horarios, disponibilidad, requisitos, quiere agendar.</w:t>
            </w:r>
          </w:p>
        </w:tc>
        <w:tc>
          <w:tcPr>
            <w:tcW w:w="2232" w:type="dxa"/>
            <w:shd w:val="clear" w:color="auto" w:fill="FFFFFF"/>
            <w:vAlign w:val="center"/>
          </w:tcPr>
          <w:p w14:paraId="627F4456" w14:textId="77777777" w:rsidR="00690BE0" w:rsidRPr="00E572BF" w:rsidRDefault="00000000">
            <w:pPr>
              <w:rPr>
                <w:lang w:val="es-EC"/>
              </w:rPr>
            </w:pPr>
            <w:r w:rsidRPr="00E572BF">
              <w:rPr>
                <w:sz w:val="13"/>
                <w:lang w:val="es-EC"/>
              </w:rPr>
              <w:t>Seleccionar sede, pedir datos y validar agenda.</w:t>
            </w:r>
          </w:p>
        </w:tc>
        <w:tc>
          <w:tcPr>
            <w:tcW w:w="1872" w:type="dxa"/>
            <w:shd w:val="clear" w:color="auto" w:fill="FFFFFF"/>
            <w:vAlign w:val="center"/>
          </w:tcPr>
          <w:p w14:paraId="476D7CC5" w14:textId="77777777" w:rsidR="00690BE0" w:rsidRPr="00E572BF" w:rsidRDefault="00000000">
            <w:pPr>
              <w:rPr>
                <w:lang w:val="es-EC"/>
              </w:rPr>
            </w:pPr>
            <w:r w:rsidRPr="00E572BF">
              <w:rPr>
                <w:sz w:val="13"/>
                <w:lang w:val="es-EC"/>
              </w:rPr>
              <w:t xml:space="preserve">Puede iniciar </w:t>
            </w:r>
            <w:proofErr w:type="spellStart"/>
            <w:r w:rsidRPr="00E572BF">
              <w:rPr>
                <w:sz w:val="13"/>
                <w:lang w:val="es-EC"/>
              </w:rPr>
              <w:t>booking</w:t>
            </w:r>
            <w:proofErr w:type="spellEnd"/>
            <w:r w:rsidRPr="00E572BF">
              <w:rPr>
                <w:sz w:val="13"/>
                <w:lang w:val="es-EC"/>
              </w:rPr>
              <w:t xml:space="preserve"> o retoma si se queda quieto.</w:t>
            </w:r>
          </w:p>
        </w:tc>
      </w:tr>
      <w:tr w:rsidR="00690BE0" w14:paraId="0F23B907" w14:textId="77777777">
        <w:trPr>
          <w:jc w:val="center"/>
        </w:trPr>
        <w:tc>
          <w:tcPr>
            <w:tcW w:w="1655" w:type="dxa"/>
            <w:shd w:val="clear" w:color="auto" w:fill="F8FAFC"/>
            <w:vAlign w:val="center"/>
          </w:tcPr>
          <w:p w14:paraId="31D25E4F" w14:textId="77777777" w:rsidR="00690BE0" w:rsidRDefault="00000000">
            <w:proofErr w:type="spellStart"/>
            <w:r>
              <w:rPr>
                <w:sz w:val="13"/>
              </w:rPr>
              <w:t>desinteresado</w:t>
            </w:r>
            <w:proofErr w:type="spellEnd"/>
          </w:p>
        </w:tc>
        <w:tc>
          <w:tcPr>
            <w:tcW w:w="2592" w:type="dxa"/>
            <w:shd w:val="clear" w:color="auto" w:fill="F8FAFC"/>
            <w:vAlign w:val="center"/>
          </w:tcPr>
          <w:p w14:paraId="6E78B8A4" w14:textId="77777777" w:rsidR="00690BE0" w:rsidRPr="00E572BF" w:rsidRDefault="00000000">
            <w:pPr>
              <w:rPr>
                <w:lang w:val="es-EC"/>
              </w:rPr>
            </w:pPr>
            <w:r w:rsidRPr="00E572BF">
              <w:rPr>
                <w:sz w:val="13"/>
                <w:lang w:val="es-EC"/>
              </w:rPr>
              <w:t>Lead descartado o no útil para el negocio.</w:t>
            </w:r>
          </w:p>
        </w:tc>
        <w:tc>
          <w:tcPr>
            <w:tcW w:w="2736" w:type="dxa"/>
            <w:shd w:val="clear" w:color="auto" w:fill="F8FAFC"/>
            <w:vAlign w:val="center"/>
          </w:tcPr>
          <w:p w14:paraId="28505168" w14:textId="77777777" w:rsidR="00690BE0" w:rsidRPr="00E572BF" w:rsidRDefault="00000000">
            <w:pPr>
              <w:rPr>
                <w:lang w:val="es-EC"/>
              </w:rPr>
            </w:pPr>
            <w:r w:rsidRPr="00E572BF">
              <w:rPr>
                <w:sz w:val="13"/>
                <w:lang w:val="es-EC"/>
              </w:rPr>
              <w:t xml:space="preserve">No me interesa, no gracias, insultos, fuera de servicio, tareas, memes, </w:t>
            </w:r>
            <w:proofErr w:type="spellStart"/>
            <w:r w:rsidRPr="00E572BF">
              <w:rPr>
                <w:sz w:val="13"/>
                <w:lang w:val="es-EC"/>
              </w:rPr>
              <w:t>reels</w:t>
            </w:r>
            <w:proofErr w:type="spellEnd"/>
            <w:r w:rsidRPr="00E572BF">
              <w:rPr>
                <w:sz w:val="13"/>
                <w:lang w:val="es-EC"/>
              </w:rPr>
              <w:t>, videos.</w:t>
            </w:r>
          </w:p>
        </w:tc>
        <w:tc>
          <w:tcPr>
            <w:tcW w:w="2232" w:type="dxa"/>
            <w:shd w:val="clear" w:color="auto" w:fill="F8FAFC"/>
            <w:vAlign w:val="center"/>
          </w:tcPr>
          <w:p w14:paraId="2C4FD6ED" w14:textId="77777777" w:rsidR="00690BE0" w:rsidRPr="00E572BF" w:rsidRDefault="00000000">
            <w:pPr>
              <w:rPr>
                <w:lang w:val="es-EC"/>
              </w:rPr>
            </w:pPr>
            <w:r w:rsidRPr="00E572BF">
              <w:rPr>
                <w:sz w:val="13"/>
                <w:lang w:val="es-EC"/>
              </w:rPr>
              <w:t>Cierre educado, no insistir salvo política del cliente.</w:t>
            </w:r>
          </w:p>
        </w:tc>
        <w:tc>
          <w:tcPr>
            <w:tcW w:w="1872" w:type="dxa"/>
            <w:shd w:val="clear" w:color="auto" w:fill="F8FAFC"/>
            <w:vAlign w:val="center"/>
          </w:tcPr>
          <w:p w14:paraId="0DF51B44" w14:textId="77777777" w:rsidR="00690BE0" w:rsidRDefault="00000000">
            <w:proofErr w:type="spellStart"/>
            <w:r>
              <w:rPr>
                <w:sz w:val="13"/>
              </w:rPr>
              <w:t>Excluir</w:t>
            </w:r>
            <w:proofErr w:type="spellEnd"/>
            <w:r>
              <w:rPr>
                <w:sz w:val="13"/>
              </w:rPr>
              <w:t xml:space="preserve"> de </w:t>
            </w:r>
            <w:proofErr w:type="spellStart"/>
            <w:r>
              <w:rPr>
                <w:sz w:val="13"/>
              </w:rPr>
              <w:t>retomas</w:t>
            </w:r>
            <w:proofErr w:type="spellEnd"/>
            <w:r>
              <w:rPr>
                <w:sz w:val="13"/>
              </w:rPr>
              <w:t xml:space="preserve"> </w:t>
            </w:r>
            <w:proofErr w:type="spellStart"/>
            <w:r>
              <w:rPr>
                <w:sz w:val="13"/>
              </w:rPr>
              <w:t>comerciales</w:t>
            </w:r>
            <w:proofErr w:type="spellEnd"/>
            <w:r>
              <w:rPr>
                <w:sz w:val="13"/>
              </w:rPr>
              <w:t>.</w:t>
            </w:r>
          </w:p>
        </w:tc>
      </w:tr>
      <w:tr w:rsidR="00690BE0" w:rsidRPr="00E572BF" w14:paraId="671D73C9" w14:textId="77777777">
        <w:trPr>
          <w:jc w:val="center"/>
        </w:trPr>
        <w:tc>
          <w:tcPr>
            <w:tcW w:w="1655" w:type="dxa"/>
            <w:shd w:val="clear" w:color="auto" w:fill="FFFFFF"/>
            <w:vAlign w:val="center"/>
          </w:tcPr>
          <w:p w14:paraId="687DF34B" w14:textId="77777777" w:rsidR="00690BE0" w:rsidRDefault="00000000">
            <w:r>
              <w:rPr>
                <w:sz w:val="13"/>
              </w:rPr>
              <w:t>tiene_dudas</w:t>
            </w:r>
          </w:p>
        </w:tc>
        <w:tc>
          <w:tcPr>
            <w:tcW w:w="2592" w:type="dxa"/>
            <w:shd w:val="clear" w:color="auto" w:fill="FFFFFF"/>
            <w:vAlign w:val="center"/>
          </w:tcPr>
          <w:p w14:paraId="42EB7576" w14:textId="77777777" w:rsidR="00690BE0" w:rsidRPr="00E572BF" w:rsidRDefault="00000000">
            <w:pPr>
              <w:rPr>
                <w:lang w:val="es-EC"/>
              </w:rPr>
            </w:pPr>
            <w:r w:rsidRPr="00E572BF">
              <w:rPr>
                <w:sz w:val="13"/>
                <w:lang w:val="es-EC"/>
              </w:rPr>
              <w:t xml:space="preserve">Usuario pide humano, asesor o presenta duda que el </w:t>
            </w:r>
            <w:proofErr w:type="spellStart"/>
            <w:r w:rsidRPr="00E572BF">
              <w:rPr>
                <w:sz w:val="13"/>
                <w:lang w:val="es-EC"/>
              </w:rPr>
              <w:t>bot</w:t>
            </w:r>
            <w:proofErr w:type="spellEnd"/>
            <w:r w:rsidRPr="00E572BF">
              <w:rPr>
                <w:sz w:val="13"/>
                <w:lang w:val="es-EC"/>
              </w:rPr>
              <w:t xml:space="preserve"> no debe resolver solo.</w:t>
            </w:r>
          </w:p>
        </w:tc>
        <w:tc>
          <w:tcPr>
            <w:tcW w:w="2736" w:type="dxa"/>
            <w:shd w:val="clear" w:color="auto" w:fill="FFFFFF"/>
            <w:vAlign w:val="center"/>
          </w:tcPr>
          <w:p w14:paraId="5E061B50" w14:textId="77777777" w:rsidR="00690BE0" w:rsidRPr="00E572BF" w:rsidRDefault="00000000">
            <w:pPr>
              <w:rPr>
                <w:lang w:val="es-EC"/>
              </w:rPr>
            </w:pPr>
            <w:r w:rsidRPr="00E572BF">
              <w:rPr>
                <w:sz w:val="13"/>
                <w:lang w:val="es-EC"/>
              </w:rPr>
              <w:t>Quiero hablar con asesor, llámenme, necesito una persona.</w:t>
            </w:r>
          </w:p>
        </w:tc>
        <w:tc>
          <w:tcPr>
            <w:tcW w:w="2232" w:type="dxa"/>
            <w:shd w:val="clear" w:color="auto" w:fill="FFFFFF"/>
            <w:vAlign w:val="center"/>
          </w:tcPr>
          <w:p w14:paraId="2B52B809" w14:textId="77777777" w:rsidR="00690BE0" w:rsidRPr="00E572BF" w:rsidRDefault="00000000">
            <w:pPr>
              <w:rPr>
                <w:lang w:val="es-EC"/>
              </w:rPr>
            </w:pPr>
            <w:r w:rsidRPr="00E572BF">
              <w:rPr>
                <w:sz w:val="13"/>
                <w:lang w:val="es-EC"/>
              </w:rPr>
              <w:t>Derivar a seguimiento humano con contexto.</w:t>
            </w:r>
          </w:p>
        </w:tc>
        <w:tc>
          <w:tcPr>
            <w:tcW w:w="1872" w:type="dxa"/>
            <w:shd w:val="clear" w:color="auto" w:fill="FFFFFF"/>
            <w:vAlign w:val="center"/>
          </w:tcPr>
          <w:p w14:paraId="1F6B014C" w14:textId="77777777" w:rsidR="00690BE0" w:rsidRPr="00E572BF" w:rsidRDefault="00000000">
            <w:pPr>
              <w:rPr>
                <w:lang w:val="es-EC"/>
              </w:rPr>
            </w:pPr>
            <w:r w:rsidRPr="00E572BF">
              <w:rPr>
                <w:sz w:val="13"/>
                <w:lang w:val="es-EC"/>
              </w:rPr>
              <w:t>Crear tarea o alerta manual.</w:t>
            </w:r>
          </w:p>
        </w:tc>
      </w:tr>
      <w:tr w:rsidR="00690BE0" w:rsidRPr="00E572BF" w14:paraId="1A6C8DFB" w14:textId="77777777">
        <w:trPr>
          <w:jc w:val="center"/>
        </w:trPr>
        <w:tc>
          <w:tcPr>
            <w:tcW w:w="1655" w:type="dxa"/>
            <w:shd w:val="clear" w:color="auto" w:fill="F8FAFC"/>
            <w:vAlign w:val="center"/>
          </w:tcPr>
          <w:p w14:paraId="6FEFC22E" w14:textId="77777777" w:rsidR="00690BE0" w:rsidRDefault="00000000">
            <w:proofErr w:type="spellStart"/>
            <w:r>
              <w:rPr>
                <w:sz w:val="13"/>
              </w:rPr>
              <w:t>cita_agendada</w:t>
            </w:r>
            <w:proofErr w:type="spellEnd"/>
          </w:p>
        </w:tc>
        <w:tc>
          <w:tcPr>
            <w:tcW w:w="2592" w:type="dxa"/>
            <w:shd w:val="clear" w:color="auto" w:fill="F8FAFC"/>
            <w:vAlign w:val="center"/>
          </w:tcPr>
          <w:p w14:paraId="5BF94895" w14:textId="77777777" w:rsidR="00690BE0" w:rsidRDefault="00000000">
            <w:r>
              <w:rPr>
                <w:sz w:val="13"/>
              </w:rPr>
              <w:t>Cita creada por bot.</w:t>
            </w:r>
          </w:p>
        </w:tc>
        <w:tc>
          <w:tcPr>
            <w:tcW w:w="2736" w:type="dxa"/>
            <w:shd w:val="clear" w:color="auto" w:fill="F8FAFC"/>
            <w:vAlign w:val="center"/>
          </w:tcPr>
          <w:p w14:paraId="05626F4C" w14:textId="77777777" w:rsidR="00690BE0" w:rsidRPr="00E572BF" w:rsidRDefault="00000000">
            <w:pPr>
              <w:rPr>
                <w:lang w:val="es-EC"/>
              </w:rPr>
            </w:pPr>
            <w:r w:rsidRPr="00E572BF">
              <w:rPr>
                <w:sz w:val="13"/>
                <w:lang w:val="es-EC"/>
              </w:rPr>
              <w:t>Se confirmó fecha, hora, sede y servicio automáticamente.</w:t>
            </w:r>
          </w:p>
        </w:tc>
        <w:tc>
          <w:tcPr>
            <w:tcW w:w="2232" w:type="dxa"/>
            <w:shd w:val="clear" w:color="auto" w:fill="F8FAFC"/>
            <w:vAlign w:val="center"/>
          </w:tcPr>
          <w:p w14:paraId="2C54710E" w14:textId="77777777" w:rsidR="00690BE0" w:rsidRDefault="00000000">
            <w:proofErr w:type="spellStart"/>
            <w:r>
              <w:rPr>
                <w:sz w:val="13"/>
              </w:rPr>
              <w:t>Confirmar</w:t>
            </w:r>
            <w:proofErr w:type="spellEnd"/>
            <w:r>
              <w:rPr>
                <w:sz w:val="13"/>
              </w:rPr>
              <w:t xml:space="preserve"> y </w:t>
            </w:r>
            <w:proofErr w:type="spellStart"/>
            <w:r>
              <w:rPr>
                <w:sz w:val="13"/>
              </w:rPr>
              <w:t>guardar</w:t>
            </w:r>
            <w:proofErr w:type="spellEnd"/>
            <w:r>
              <w:rPr>
                <w:sz w:val="13"/>
              </w:rPr>
              <w:t xml:space="preserve"> </w:t>
            </w:r>
            <w:proofErr w:type="spellStart"/>
            <w:r>
              <w:rPr>
                <w:sz w:val="13"/>
              </w:rPr>
              <w:t>datos</w:t>
            </w:r>
            <w:proofErr w:type="spellEnd"/>
            <w:r>
              <w:rPr>
                <w:sz w:val="13"/>
              </w:rPr>
              <w:t>.</w:t>
            </w:r>
          </w:p>
        </w:tc>
        <w:tc>
          <w:tcPr>
            <w:tcW w:w="1872" w:type="dxa"/>
            <w:shd w:val="clear" w:color="auto" w:fill="F8FAFC"/>
            <w:vAlign w:val="center"/>
          </w:tcPr>
          <w:p w14:paraId="3E81F3A3" w14:textId="77777777" w:rsidR="00690BE0" w:rsidRPr="00E572BF" w:rsidRDefault="00000000">
            <w:pPr>
              <w:rPr>
                <w:lang w:val="es-EC"/>
              </w:rPr>
            </w:pPr>
            <w:r w:rsidRPr="00E572BF">
              <w:rPr>
                <w:sz w:val="13"/>
                <w:lang w:val="es-EC"/>
              </w:rPr>
              <w:t xml:space="preserve">Estado final operativo del </w:t>
            </w:r>
            <w:proofErr w:type="spellStart"/>
            <w:r w:rsidRPr="00E572BF">
              <w:rPr>
                <w:sz w:val="13"/>
                <w:lang w:val="es-EC"/>
              </w:rPr>
              <w:t>booking</w:t>
            </w:r>
            <w:proofErr w:type="spellEnd"/>
            <w:r w:rsidRPr="00E572BF">
              <w:rPr>
                <w:sz w:val="13"/>
                <w:lang w:val="es-EC"/>
              </w:rPr>
              <w:t xml:space="preserve"> automático.</w:t>
            </w:r>
          </w:p>
        </w:tc>
      </w:tr>
      <w:tr w:rsidR="00690BE0" w14:paraId="6E098788" w14:textId="77777777">
        <w:trPr>
          <w:jc w:val="center"/>
        </w:trPr>
        <w:tc>
          <w:tcPr>
            <w:tcW w:w="1655" w:type="dxa"/>
            <w:shd w:val="clear" w:color="auto" w:fill="FFFFFF"/>
            <w:vAlign w:val="center"/>
          </w:tcPr>
          <w:p w14:paraId="518FA0E3" w14:textId="77777777" w:rsidR="00690BE0" w:rsidRDefault="00000000">
            <w:proofErr w:type="spellStart"/>
            <w:r>
              <w:rPr>
                <w:sz w:val="13"/>
              </w:rPr>
              <w:t>cita_agendada_humana</w:t>
            </w:r>
            <w:proofErr w:type="spellEnd"/>
          </w:p>
        </w:tc>
        <w:tc>
          <w:tcPr>
            <w:tcW w:w="2592" w:type="dxa"/>
            <w:shd w:val="clear" w:color="auto" w:fill="FFFFFF"/>
            <w:vAlign w:val="center"/>
          </w:tcPr>
          <w:p w14:paraId="0E1C01FB" w14:textId="77777777" w:rsidR="00690BE0" w:rsidRPr="00E572BF" w:rsidRDefault="00000000">
            <w:pPr>
              <w:rPr>
                <w:lang w:val="es-EC"/>
              </w:rPr>
            </w:pPr>
            <w:r w:rsidRPr="00E572BF">
              <w:rPr>
                <w:sz w:val="13"/>
                <w:lang w:val="es-EC"/>
              </w:rPr>
              <w:t xml:space="preserve">Cita creada manualmente por humano para diferenciarla del </w:t>
            </w:r>
            <w:proofErr w:type="spellStart"/>
            <w:r w:rsidRPr="00E572BF">
              <w:rPr>
                <w:sz w:val="13"/>
                <w:lang w:val="es-EC"/>
              </w:rPr>
              <w:t>bot</w:t>
            </w:r>
            <w:proofErr w:type="spellEnd"/>
            <w:r w:rsidRPr="00E572BF">
              <w:rPr>
                <w:sz w:val="13"/>
                <w:lang w:val="es-EC"/>
              </w:rPr>
              <w:t>.</w:t>
            </w:r>
          </w:p>
        </w:tc>
        <w:tc>
          <w:tcPr>
            <w:tcW w:w="2736" w:type="dxa"/>
            <w:shd w:val="clear" w:color="auto" w:fill="FFFFFF"/>
            <w:vAlign w:val="center"/>
          </w:tcPr>
          <w:p w14:paraId="6384A1AB" w14:textId="77777777" w:rsidR="00690BE0" w:rsidRPr="00E572BF" w:rsidRDefault="00000000">
            <w:pPr>
              <w:rPr>
                <w:lang w:val="es-EC"/>
              </w:rPr>
            </w:pPr>
            <w:r w:rsidRPr="00E572BF">
              <w:rPr>
                <w:sz w:val="13"/>
                <w:lang w:val="es-EC"/>
              </w:rPr>
              <w:t>Asesor agenda o modifica cita.</w:t>
            </w:r>
          </w:p>
        </w:tc>
        <w:tc>
          <w:tcPr>
            <w:tcW w:w="2232" w:type="dxa"/>
            <w:shd w:val="clear" w:color="auto" w:fill="FFFFFF"/>
            <w:vAlign w:val="center"/>
          </w:tcPr>
          <w:p w14:paraId="723B12C1" w14:textId="77777777" w:rsidR="00690BE0" w:rsidRDefault="00000000">
            <w:proofErr w:type="spellStart"/>
            <w:r>
              <w:rPr>
                <w:sz w:val="13"/>
              </w:rPr>
              <w:t>Guardar</w:t>
            </w:r>
            <w:proofErr w:type="spellEnd"/>
            <w:r>
              <w:rPr>
                <w:sz w:val="13"/>
              </w:rPr>
              <w:t xml:space="preserve"> </w:t>
            </w:r>
            <w:proofErr w:type="spellStart"/>
            <w:r>
              <w:rPr>
                <w:sz w:val="13"/>
              </w:rPr>
              <w:t>responsable</w:t>
            </w:r>
            <w:proofErr w:type="spellEnd"/>
            <w:r>
              <w:rPr>
                <w:sz w:val="13"/>
              </w:rPr>
              <w:t xml:space="preserve"> y </w:t>
            </w:r>
            <w:proofErr w:type="spellStart"/>
            <w:r>
              <w:rPr>
                <w:sz w:val="13"/>
              </w:rPr>
              <w:t>observación</w:t>
            </w:r>
            <w:proofErr w:type="spellEnd"/>
            <w:r>
              <w:rPr>
                <w:sz w:val="13"/>
              </w:rPr>
              <w:t>.</w:t>
            </w:r>
          </w:p>
        </w:tc>
        <w:tc>
          <w:tcPr>
            <w:tcW w:w="1872" w:type="dxa"/>
            <w:shd w:val="clear" w:color="auto" w:fill="FFFFFF"/>
            <w:vAlign w:val="center"/>
          </w:tcPr>
          <w:p w14:paraId="5F4B7D0F" w14:textId="77777777" w:rsidR="00690BE0" w:rsidRDefault="00000000">
            <w:r>
              <w:rPr>
                <w:sz w:val="13"/>
              </w:rPr>
              <w:t>Registro manual / reporte.</w:t>
            </w:r>
          </w:p>
        </w:tc>
      </w:tr>
      <w:tr w:rsidR="00690BE0" w14:paraId="7807BC8F" w14:textId="77777777">
        <w:trPr>
          <w:jc w:val="center"/>
        </w:trPr>
        <w:tc>
          <w:tcPr>
            <w:tcW w:w="1655" w:type="dxa"/>
            <w:shd w:val="clear" w:color="auto" w:fill="F8FAFC"/>
            <w:vAlign w:val="center"/>
          </w:tcPr>
          <w:p w14:paraId="7EA15980" w14:textId="77777777" w:rsidR="00690BE0" w:rsidRDefault="00000000">
            <w:r>
              <w:rPr>
                <w:sz w:val="13"/>
              </w:rPr>
              <w:t>venta_exitosa</w:t>
            </w:r>
          </w:p>
        </w:tc>
        <w:tc>
          <w:tcPr>
            <w:tcW w:w="2592" w:type="dxa"/>
            <w:shd w:val="clear" w:color="auto" w:fill="F8FAFC"/>
            <w:vAlign w:val="center"/>
          </w:tcPr>
          <w:p w14:paraId="0EF36F53" w14:textId="77777777" w:rsidR="00690BE0" w:rsidRDefault="00000000">
            <w:r>
              <w:rPr>
                <w:sz w:val="13"/>
              </w:rPr>
              <w:t>Venta realizada.</w:t>
            </w:r>
          </w:p>
        </w:tc>
        <w:tc>
          <w:tcPr>
            <w:tcW w:w="2736" w:type="dxa"/>
            <w:shd w:val="clear" w:color="auto" w:fill="F8FAFC"/>
            <w:vAlign w:val="center"/>
          </w:tcPr>
          <w:p w14:paraId="2C028551" w14:textId="77777777" w:rsidR="00690BE0" w:rsidRPr="00E572BF" w:rsidRDefault="00000000">
            <w:pPr>
              <w:rPr>
                <w:lang w:val="es-EC"/>
              </w:rPr>
            </w:pPr>
            <w:r w:rsidRPr="00E572BF">
              <w:rPr>
                <w:sz w:val="13"/>
                <w:lang w:val="es-EC"/>
              </w:rPr>
              <w:t>Pago confirmado, operación cerrada, compra realizada.</w:t>
            </w:r>
          </w:p>
        </w:tc>
        <w:tc>
          <w:tcPr>
            <w:tcW w:w="2232" w:type="dxa"/>
            <w:shd w:val="clear" w:color="auto" w:fill="F8FAFC"/>
            <w:vAlign w:val="center"/>
          </w:tcPr>
          <w:p w14:paraId="77C136CF" w14:textId="77777777" w:rsidR="00690BE0" w:rsidRPr="00E572BF" w:rsidRDefault="00000000">
            <w:pPr>
              <w:rPr>
                <w:lang w:val="es-EC"/>
              </w:rPr>
            </w:pPr>
            <w:r w:rsidRPr="00E572BF">
              <w:rPr>
                <w:sz w:val="13"/>
                <w:lang w:val="es-EC"/>
              </w:rPr>
              <w:t>Agregar fecha, monto operación y valor de monto operación.</w:t>
            </w:r>
          </w:p>
        </w:tc>
        <w:tc>
          <w:tcPr>
            <w:tcW w:w="1872" w:type="dxa"/>
            <w:shd w:val="clear" w:color="auto" w:fill="F8FAFC"/>
            <w:vAlign w:val="center"/>
          </w:tcPr>
          <w:p w14:paraId="4A60A0DB" w14:textId="77777777" w:rsidR="00690BE0" w:rsidRDefault="00000000">
            <w:proofErr w:type="spellStart"/>
            <w:r>
              <w:rPr>
                <w:sz w:val="13"/>
              </w:rPr>
              <w:t>Actualizar</w:t>
            </w:r>
            <w:proofErr w:type="spellEnd"/>
            <w:r>
              <w:rPr>
                <w:sz w:val="13"/>
              </w:rPr>
              <w:t xml:space="preserve"> </w:t>
            </w:r>
            <w:proofErr w:type="spellStart"/>
            <w:r>
              <w:rPr>
                <w:sz w:val="13"/>
              </w:rPr>
              <w:t>reporte</w:t>
            </w:r>
            <w:proofErr w:type="spellEnd"/>
            <w:r>
              <w:rPr>
                <w:sz w:val="13"/>
              </w:rPr>
              <w:t xml:space="preserve"> de </w:t>
            </w:r>
            <w:proofErr w:type="spellStart"/>
            <w:r>
              <w:rPr>
                <w:sz w:val="13"/>
              </w:rPr>
              <w:t>ventas</w:t>
            </w:r>
            <w:proofErr w:type="spellEnd"/>
            <w:r>
              <w:rPr>
                <w:sz w:val="13"/>
              </w:rPr>
              <w:t>.</w:t>
            </w:r>
          </w:p>
        </w:tc>
      </w:tr>
      <w:tr w:rsidR="00690BE0" w14:paraId="7BCA269F" w14:textId="77777777">
        <w:trPr>
          <w:jc w:val="center"/>
        </w:trPr>
        <w:tc>
          <w:tcPr>
            <w:tcW w:w="1655" w:type="dxa"/>
            <w:shd w:val="clear" w:color="auto" w:fill="FFFFFF"/>
            <w:vAlign w:val="center"/>
          </w:tcPr>
          <w:p w14:paraId="5BD9B355" w14:textId="77777777" w:rsidR="00690BE0" w:rsidRDefault="00000000">
            <w:r>
              <w:rPr>
                <w:sz w:val="13"/>
              </w:rPr>
              <w:t>seguimiento_humano</w:t>
            </w:r>
          </w:p>
        </w:tc>
        <w:tc>
          <w:tcPr>
            <w:tcW w:w="2592" w:type="dxa"/>
            <w:shd w:val="clear" w:color="auto" w:fill="FFFFFF"/>
            <w:vAlign w:val="center"/>
          </w:tcPr>
          <w:p w14:paraId="49C1A79C" w14:textId="77777777" w:rsidR="00690BE0" w:rsidRPr="00E572BF" w:rsidRDefault="00000000">
            <w:pPr>
              <w:rPr>
                <w:lang w:val="es-EC"/>
              </w:rPr>
            </w:pPr>
            <w:r w:rsidRPr="00E572BF">
              <w:rPr>
                <w:sz w:val="13"/>
                <w:lang w:val="es-EC"/>
              </w:rPr>
              <w:t>Lead requiere gestión manual, especialmente si no retoma conversación.</w:t>
            </w:r>
          </w:p>
        </w:tc>
        <w:tc>
          <w:tcPr>
            <w:tcW w:w="2736" w:type="dxa"/>
            <w:shd w:val="clear" w:color="auto" w:fill="FFFFFF"/>
            <w:vAlign w:val="center"/>
          </w:tcPr>
          <w:p w14:paraId="2547DC72" w14:textId="77777777" w:rsidR="00690BE0" w:rsidRPr="00E572BF" w:rsidRDefault="00000000">
            <w:pPr>
              <w:rPr>
                <w:lang w:val="es-EC"/>
              </w:rPr>
            </w:pPr>
            <w:r w:rsidRPr="00E572BF">
              <w:rPr>
                <w:sz w:val="13"/>
                <w:lang w:val="es-EC"/>
              </w:rPr>
              <w:t>No responde a 30 min ni 3 h, caso sensible, dudas abiertas.</w:t>
            </w:r>
          </w:p>
        </w:tc>
        <w:tc>
          <w:tcPr>
            <w:tcW w:w="2232" w:type="dxa"/>
            <w:shd w:val="clear" w:color="auto" w:fill="FFFFFF"/>
            <w:vAlign w:val="center"/>
          </w:tcPr>
          <w:p w14:paraId="50E0D3E9" w14:textId="77777777" w:rsidR="00690BE0" w:rsidRPr="00E572BF" w:rsidRDefault="00000000">
            <w:pPr>
              <w:rPr>
                <w:lang w:val="es-EC"/>
              </w:rPr>
            </w:pPr>
            <w:r w:rsidRPr="00E572BF">
              <w:rPr>
                <w:sz w:val="13"/>
                <w:lang w:val="es-EC"/>
              </w:rPr>
              <w:t>Asignar a asesor o responsable.</w:t>
            </w:r>
          </w:p>
        </w:tc>
        <w:tc>
          <w:tcPr>
            <w:tcW w:w="1872" w:type="dxa"/>
            <w:shd w:val="clear" w:color="auto" w:fill="FFFFFF"/>
            <w:vAlign w:val="center"/>
          </w:tcPr>
          <w:p w14:paraId="5C2E6AF5" w14:textId="77777777" w:rsidR="00690BE0" w:rsidRDefault="00000000">
            <w:r>
              <w:rPr>
                <w:sz w:val="13"/>
              </w:rPr>
              <w:t xml:space="preserve">Crear </w:t>
            </w:r>
            <w:proofErr w:type="spellStart"/>
            <w:r>
              <w:rPr>
                <w:sz w:val="13"/>
              </w:rPr>
              <w:t>tarea</w:t>
            </w:r>
            <w:proofErr w:type="spellEnd"/>
            <w:r>
              <w:rPr>
                <w:sz w:val="13"/>
              </w:rPr>
              <w:t xml:space="preserve"> de </w:t>
            </w:r>
            <w:proofErr w:type="spellStart"/>
            <w:r>
              <w:rPr>
                <w:sz w:val="13"/>
              </w:rPr>
              <w:t>seguimiento</w:t>
            </w:r>
            <w:proofErr w:type="spellEnd"/>
            <w:r>
              <w:rPr>
                <w:sz w:val="13"/>
              </w:rPr>
              <w:t>.</w:t>
            </w:r>
          </w:p>
        </w:tc>
      </w:tr>
    </w:tbl>
    <w:p w14:paraId="15389800" w14:textId="77777777" w:rsidR="00690BE0" w:rsidRDefault="00690BE0"/>
    <w:p w14:paraId="372C03C1" w14:textId="77777777" w:rsidR="00690BE0" w:rsidRPr="00E572BF" w:rsidRDefault="00000000">
      <w:pPr>
        <w:pStyle w:val="Ttulo2"/>
        <w:rPr>
          <w:lang w:val="es-EC"/>
        </w:rPr>
      </w:pPr>
      <w:r w:rsidRPr="00E572BF">
        <w:rPr>
          <w:lang w:val="es-EC"/>
        </w:rPr>
        <w:t>6.8 Guía funcional del score de calidad</w:t>
      </w:r>
    </w:p>
    <w:tbl>
      <w:tblPr>
        <w:tblStyle w:val="Tablaconcuadrcula"/>
        <w:tblW w:w="0" w:type="auto"/>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368"/>
      </w:tblGrid>
      <w:tr w:rsidR="00690BE0" w:rsidRPr="00E572BF" w14:paraId="374D863D" w14:textId="77777777">
        <w:tc>
          <w:tcPr>
            <w:tcW w:w="10368" w:type="dxa"/>
            <w:shd w:val="clear" w:color="auto" w:fill="EAF1FF"/>
          </w:tcPr>
          <w:p w14:paraId="2E98CF18" w14:textId="77777777" w:rsidR="00690BE0" w:rsidRPr="00E572BF" w:rsidRDefault="00000000">
            <w:pPr>
              <w:rPr>
                <w:lang w:val="es-EC"/>
              </w:rPr>
            </w:pPr>
            <w:r w:rsidRPr="00E572BF">
              <w:rPr>
                <w:b/>
                <w:color w:val="0F2344"/>
                <w:sz w:val="18"/>
                <w:lang w:val="es-EC"/>
              </w:rPr>
              <w:t>Lógica del score</w:t>
            </w:r>
            <w:r w:rsidRPr="00E572BF">
              <w:rPr>
                <w:lang w:val="es-EC"/>
              </w:rPr>
              <w:br/>
            </w:r>
            <w:r w:rsidRPr="00E572BF">
              <w:rPr>
                <w:color w:val="0F2344"/>
                <w:sz w:val="17"/>
                <w:lang w:val="es-EC"/>
              </w:rPr>
              <w:t>El score mide solo mensajes del cliente. Es vivo, acumulativo, reversible y sin límite; no se fuerza a quedar entre 0 y 100. Sirve para estimar calidad e intención con base en señales positivas y negativas del vocabulario del negocio.</w:t>
            </w:r>
          </w:p>
        </w:tc>
      </w:tr>
    </w:tbl>
    <w:p w14:paraId="3423A6AE"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84"/>
        <w:gridCol w:w="1728"/>
        <w:gridCol w:w="7056"/>
      </w:tblGrid>
      <w:tr w:rsidR="00690BE0" w14:paraId="350BFF80" w14:textId="77777777">
        <w:trPr>
          <w:tblHeader/>
          <w:jc w:val="center"/>
        </w:trPr>
        <w:tc>
          <w:tcPr>
            <w:tcW w:w="1584" w:type="dxa"/>
            <w:shd w:val="clear" w:color="auto" w:fill="274690"/>
            <w:vAlign w:val="center"/>
          </w:tcPr>
          <w:p w14:paraId="56BE36DA" w14:textId="77777777" w:rsidR="00690BE0" w:rsidRDefault="00000000">
            <w:r>
              <w:rPr>
                <w:b/>
                <w:color w:val="FFFFFF"/>
                <w:sz w:val="17"/>
              </w:rPr>
              <w:t>Rango</w:t>
            </w:r>
          </w:p>
        </w:tc>
        <w:tc>
          <w:tcPr>
            <w:tcW w:w="1728" w:type="dxa"/>
            <w:shd w:val="clear" w:color="auto" w:fill="274690"/>
            <w:vAlign w:val="center"/>
          </w:tcPr>
          <w:p w14:paraId="5A4B3AA3" w14:textId="77777777" w:rsidR="00690BE0" w:rsidRDefault="00000000">
            <w:r>
              <w:rPr>
                <w:b/>
                <w:color w:val="FFFFFF"/>
                <w:sz w:val="17"/>
              </w:rPr>
              <w:t>Nivel</w:t>
            </w:r>
          </w:p>
        </w:tc>
        <w:tc>
          <w:tcPr>
            <w:tcW w:w="7056" w:type="dxa"/>
            <w:shd w:val="clear" w:color="auto" w:fill="274690"/>
            <w:vAlign w:val="center"/>
          </w:tcPr>
          <w:p w14:paraId="13155935" w14:textId="77777777" w:rsidR="00690BE0" w:rsidRDefault="00000000">
            <w:r>
              <w:rPr>
                <w:b/>
                <w:color w:val="FFFFFF"/>
                <w:sz w:val="17"/>
              </w:rPr>
              <w:t>Interpretación operativa</w:t>
            </w:r>
          </w:p>
        </w:tc>
      </w:tr>
      <w:tr w:rsidR="00690BE0" w14:paraId="5BD634DA" w14:textId="77777777">
        <w:trPr>
          <w:jc w:val="center"/>
        </w:trPr>
        <w:tc>
          <w:tcPr>
            <w:tcW w:w="1584" w:type="dxa"/>
            <w:shd w:val="clear" w:color="auto" w:fill="FFFFFF"/>
            <w:vAlign w:val="center"/>
          </w:tcPr>
          <w:p w14:paraId="2855A2A6" w14:textId="77777777" w:rsidR="00690BE0" w:rsidRPr="00E572BF" w:rsidRDefault="00000000">
            <w:pPr>
              <w:rPr>
                <w:lang w:val="es-EC"/>
              </w:rPr>
            </w:pPr>
            <w:r w:rsidRPr="00E572BF">
              <w:rPr>
                <w:sz w:val="15"/>
                <w:lang w:val="es-EC"/>
              </w:rPr>
              <w:t>Menor a 45 o sin puntaje</w:t>
            </w:r>
          </w:p>
        </w:tc>
        <w:tc>
          <w:tcPr>
            <w:tcW w:w="1728" w:type="dxa"/>
            <w:shd w:val="clear" w:color="auto" w:fill="FFFFFF"/>
            <w:vAlign w:val="center"/>
          </w:tcPr>
          <w:p w14:paraId="784D8947" w14:textId="77777777" w:rsidR="00690BE0" w:rsidRDefault="00000000">
            <w:r>
              <w:rPr>
                <w:sz w:val="15"/>
              </w:rPr>
              <w:t>FRÍO</w:t>
            </w:r>
          </w:p>
        </w:tc>
        <w:tc>
          <w:tcPr>
            <w:tcW w:w="7056" w:type="dxa"/>
            <w:shd w:val="clear" w:color="auto" w:fill="FFFFFF"/>
            <w:vAlign w:val="center"/>
          </w:tcPr>
          <w:p w14:paraId="519853DD" w14:textId="77777777" w:rsidR="00690BE0" w:rsidRDefault="00000000">
            <w:r w:rsidRPr="00E572BF">
              <w:rPr>
                <w:sz w:val="15"/>
                <w:lang w:val="es-EC"/>
              </w:rPr>
              <w:t xml:space="preserve">Señal inicial, mensaje genérico, poco interés o lead todavía sin score. </w:t>
            </w:r>
            <w:proofErr w:type="spellStart"/>
            <w:r>
              <w:rPr>
                <w:sz w:val="15"/>
              </w:rPr>
              <w:t>Puede</w:t>
            </w:r>
            <w:proofErr w:type="spellEnd"/>
            <w:r>
              <w:rPr>
                <w:sz w:val="15"/>
              </w:rPr>
              <w:t xml:space="preserve"> </w:t>
            </w:r>
            <w:proofErr w:type="spellStart"/>
            <w:r>
              <w:rPr>
                <w:sz w:val="15"/>
              </w:rPr>
              <w:t>necesitar</w:t>
            </w:r>
            <w:proofErr w:type="spellEnd"/>
            <w:r>
              <w:rPr>
                <w:sz w:val="15"/>
              </w:rPr>
              <w:t xml:space="preserve"> </w:t>
            </w:r>
            <w:proofErr w:type="spellStart"/>
            <w:r>
              <w:rPr>
                <w:sz w:val="15"/>
              </w:rPr>
              <w:t>información</w:t>
            </w:r>
            <w:proofErr w:type="spellEnd"/>
            <w:r>
              <w:rPr>
                <w:sz w:val="15"/>
              </w:rPr>
              <w:t xml:space="preserve"> o una nueva señal para priorizar.</w:t>
            </w:r>
          </w:p>
        </w:tc>
      </w:tr>
      <w:tr w:rsidR="00690BE0" w:rsidRPr="00E572BF" w14:paraId="36DD90D5" w14:textId="77777777">
        <w:trPr>
          <w:jc w:val="center"/>
        </w:trPr>
        <w:tc>
          <w:tcPr>
            <w:tcW w:w="1584" w:type="dxa"/>
            <w:shd w:val="clear" w:color="auto" w:fill="F8FAFC"/>
            <w:vAlign w:val="center"/>
          </w:tcPr>
          <w:p w14:paraId="43B67ACB" w14:textId="77777777" w:rsidR="00690BE0" w:rsidRDefault="00000000">
            <w:r>
              <w:rPr>
                <w:sz w:val="15"/>
              </w:rPr>
              <w:t>45 a 69</w:t>
            </w:r>
          </w:p>
        </w:tc>
        <w:tc>
          <w:tcPr>
            <w:tcW w:w="1728" w:type="dxa"/>
            <w:shd w:val="clear" w:color="auto" w:fill="F8FAFC"/>
            <w:vAlign w:val="center"/>
          </w:tcPr>
          <w:p w14:paraId="4A91914A" w14:textId="77777777" w:rsidR="00690BE0" w:rsidRDefault="00000000">
            <w:r>
              <w:rPr>
                <w:sz w:val="15"/>
              </w:rPr>
              <w:t>TIBIO</w:t>
            </w:r>
          </w:p>
        </w:tc>
        <w:tc>
          <w:tcPr>
            <w:tcW w:w="7056" w:type="dxa"/>
            <w:shd w:val="clear" w:color="auto" w:fill="F8FAFC"/>
            <w:vAlign w:val="center"/>
          </w:tcPr>
          <w:p w14:paraId="4D7FB207" w14:textId="77777777" w:rsidR="00690BE0" w:rsidRPr="00E572BF" w:rsidRDefault="00000000">
            <w:pPr>
              <w:rPr>
                <w:lang w:val="es-EC"/>
              </w:rPr>
            </w:pPr>
            <w:r w:rsidRPr="00E572BF">
              <w:rPr>
                <w:sz w:val="15"/>
                <w:lang w:val="es-EC"/>
              </w:rPr>
              <w:t xml:space="preserve">Muestra </w:t>
            </w:r>
            <w:proofErr w:type="spellStart"/>
            <w:r w:rsidRPr="00E572BF">
              <w:rPr>
                <w:sz w:val="15"/>
                <w:lang w:val="es-EC"/>
              </w:rPr>
              <w:t>fit</w:t>
            </w:r>
            <w:proofErr w:type="spellEnd"/>
            <w:r w:rsidRPr="00E572BF">
              <w:rPr>
                <w:sz w:val="15"/>
                <w:lang w:val="es-EC"/>
              </w:rPr>
              <w:t>, pregunta concreta, disponibilidad, precio, servicio específico o avanza en conversación.</w:t>
            </w:r>
          </w:p>
        </w:tc>
      </w:tr>
      <w:tr w:rsidR="00690BE0" w:rsidRPr="00E572BF" w14:paraId="255688CB" w14:textId="77777777">
        <w:trPr>
          <w:jc w:val="center"/>
        </w:trPr>
        <w:tc>
          <w:tcPr>
            <w:tcW w:w="1584" w:type="dxa"/>
            <w:shd w:val="clear" w:color="auto" w:fill="FFFFFF"/>
            <w:vAlign w:val="center"/>
          </w:tcPr>
          <w:p w14:paraId="6D0A107F" w14:textId="77777777" w:rsidR="00690BE0" w:rsidRDefault="00000000">
            <w:r>
              <w:rPr>
                <w:sz w:val="15"/>
              </w:rPr>
              <w:t xml:space="preserve">70 o </w:t>
            </w:r>
            <w:proofErr w:type="spellStart"/>
            <w:r>
              <w:rPr>
                <w:sz w:val="15"/>
              </w:rPr>
              <w:t>más</w:t>
            </w:r>
            <w:proofErr w:type="spellEnd"/>
          </w:p>
        </w:tc>
        <w:tc>
          <w:tcPr>
            <w:tcW w:w="1728" w:type="dxa"/>
            <w:shd w:val="clear" w:color="auto" w:fill="FFFFFF"/>
            <w:vAlign w:val="center"/>
          </w:tcPr>
          <w:p w14:paraId="3627BF2A" w14:textId="77777777" w:rsidR="00690BE0" w:rsidRDefault="00000000">
            <w:r>
              <w:rPr>
                <w:sz w:val="15"/>
              </w:rPr>
              <w:t>CALIENTE</w:t>
            </w:r>
          </w:p>
        </w:tc>
        <w:tc>
          <w:tcPr>
            <w:tcW w:w="7056" w:type="dxa"/>
            <w:shd w:val="clear" w:color="auto" w:fill="FFFFFF"/>
            <w:vAlign w:val="center"/>
          </w:tcPr>
          <w:p w14:paraId="2DDD7ECF" w14:textId="77777777" w:rsidR="00690BE0" w:rsidRPr="00E572BF" w:rsidRDefault="00000000">
            <w:pPr>
              <w:rPr>
                <w:lang w:val="es-EC"/>
              </w:rPr>
            </w:pPr>
            <w:r w:rsidRPr="00E572BF">
              <w:rPr>
                <w:sz w:val="15"/>
                <w:lang w:val="es-EC"/>
              </w:rPr>
              <w:t>Alta intención comercial: quiere comprar, reservar, agendar, pagar o hablar con asesor.</w:t>
            </w:r>
          </w:p>
        </w:tc>
      </w:tr>
    </w:tbl>
    <w:p w14:paraId="03CA9311"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733"/>
        <w:gridCol w:w="3963"/>
        <w:gridCol w:w="4888"/>
      </w:tblGrid>
      <w:tr w:rsidR="00690BE0" w14:paraId="27F98F89" w14:textId="77777777">
        <w:trPr>
          <w:tblHeader/>
          <w:jc w:val="center"/>
        </w:trPr>
        <w:tc>
          <w:tcPr>
            <w:tcW w:w="1800" w:type="dxa"/>
            <w:shd w:val="clear" w:color="auto" w:fill="274690"/>
            <w:vAlign w:val="center"/>
          </w:tcPr>
          <w:p w14:paraId="0D7892F3" w14:textId="77777777" w:rsidR="00690BE0" w:rsidRDefault="00000000">
            <w:proofErr w:type="spellStart"/>
            <w:r>
              <w:rPr>
                <w:b/>
                <w:color w:val="FFFFFF"/>
                <w:sz w:val="17"/>
              </w:rPr>
              <w:t>Dimensión</w:t>
            </w:r>
            <w:proofErr w:type="spellEnd"/>
          </w:p>
        </w:tc>
        <w:tc>
          <w:tcPr>
            <w:tcW w:w="4392" w:type="dxa"/>
            <w:shd w:val="clear" w:color="auto" w:fill="274690"/>
            <w:vAlign w:val="center"/>
          </w:tcPr>
          <w:p w14:paraId="65AA285A" w14:textId="77777777" w:rsidR="00690BE0" w:rsidRPr="00E572BF" w:rsidRDefault="00000000">
            <w:pPr>
              <w:rPr>
                <w:lang w:val="es-EC"/>
              </w:rPr>
            </w:pPr>
            <w:r w:rsidRPr="00E572BF">
              <w:rPr>
                <w:b/>
                <w:color w:val="FFFFFF"/>
                <w:sz w:val="17"/>
                <w:lang w:val="es-EC"/>
              </w:rPr>
              <w:t xml:space="preserve">Qué debe levantar </w:t>
            </w:r>
            <w:proofErr w:type="spellStart"/>
            <w:r w:rsidRPr="00E572BF">
              <w:rPr>
                <w:b/>
                <w:color w:val="FFFFFF"/>
                <w:sz w:val="17"/>
                <w:lang w:val="es-EC"/>
              </w:rPr>
              <w:t>Simplia</w:t>
            </w:r>
            <w:proofErr w:type="spellEnd"/>
            <w:r w:rsidRPr="00E572BF">
              <w:rPr>
                <w:b/>
                <w:color w:val="FFFFFF"/>
                <w:sz w:val="17"/>
                <w:lang w:val="es-EC"/>
              </w:rPr>
              <w:t xml:space="preserve"> con el cliente</w:t>
            </w:r>
          </w:p>
        </w:tc>
        <w:tc>
          <w:tcPr>
            <w:tcW w:w="4320" w:type="dxa"/>
            <w:shd w:val="clear" w:color="auto" w:fill="274690"/>
            <w:vAlign w:val="center"/>
          </w:tcPr>
          <w:p w14:paraId="4BDAE7C0" w14:textId="77777777" w:rsidR="00690BE0" w:rsidRDefault="00000000">
            <w:proofErr w:type="spellStart"/>
            <w:r>
              <w:rPr>
                <w:b/>
                <w:color w:val="FFFFFF"/>
                <w:sz w:val="17"/>
              </w:rPr>
              <w:t>Ejemplos</w:t>
            </w:r>
            <w:proofErr w:type="spellEnd"/>
            <w:r>
              <w:rPr>
                <w:b/>
                <w:color w:val="FFFFFF"/>
                <w:sz w:val="17"/>
              </w:rPr>
              <w:t xml:space="preserve"> / </w:t>
            </w:r>
            <w:proofErr w:type="spellStart"/>
            <w:r>
              <w:rPr>
                <w:b/>
                <w:color w:val="FFFFFF"/>
                <w:sz w:val="17"/>
              </w:rPr>
              <w:t>vocabulario</w:t>
            </w:r>
            <w:proofErr w:type="spellEnd"/>
            <w:r>
              <w:rPr>
                <w:b/>
                <w:color w:val="FFFFFF"/>
                <w:sz w:val="17"/>
              </w:rPr>
              <w:t xml:space="preserve"> del negocio</w:t>
            </w:r>
          </w:p>
        </w:tc>
      </w:tr>
      <w:tr w:rsidR="00690BE0" w:rsidRPr="00E572BF" w14:paraId="25A8BB55" w14:textId="77777777">
        <w:trPr>
          <w:jc w:val="center"/>
        </w:trPr>
        <w:tc>
          <w:tcPr>
            <w:tcW w:w="1800" w:type="dxa"/>
            <w:shd w:val="clear" w:color="auto" w:fill="FFFFFF"/>
            <w:vAlign w:val="center"/>
          </w:tcPr>
          <w:p w14:paraId="2C044BFE" w14:textId="77777777" w:rsidR="00690BE0" w:rsidRDefault="00000000">
            <w:r>
              <w:rPr>
                <w:sz w:val="14"/>
              </w:rPr>
              <w:t>Interés inicial</w:t>
            </w:r>
          </w:p>
        </w:tc>
        <w:tc>
          <w:tcPr>
            <w:tcW w:w="4392" w:type="dxa"/>
            <w:shd w:val="clear" w:color="auto" w:fill="FFFFFF"/>
            <w:vAlign w:val="center"/>
          </w:tcPr>
          <w:p w14:paraId="3BE42537" w14:textId="77777777" w:rsidR="00690BE0" w:rsidRPr="00E572BF" w:rsidRDefault="00000000">
            <w:pPr>
              <w:rPr>
                <w:lang w:val="es-EC"/>
              </w:rPr>
            </w:pPr>
            <w:r w:rsidRPr="00E572BF">
              <w:rPr>
                <w:sz w:val="14"/>
                <w:lang w:val="es-EC"/>
              </w:rPr>
              <w:t>Productos, servicios, campañas, anuncios, promociones y frases que indiquen primer interés.</w:t>
            </w:r>
          </w:p>
        </w:tc>
        <w:tc>
          <w:tcPr>
            <w:tcW w:w="4320" w:type="dxa"/>
            <w:shd w:val="clear" w:color="auto" w:fill="FFFFFF"/>
            <w:vAlign w:val="center"/>
          </w:tcPr>
          <w:p w14:paraId="3A7495EF" w14:textId="77777777" w:rsidR="00690BE0" w:rsidRPr="00E572BF" w:rsidRDefault="00000000">
            <w:pPr>
              <w:rPr>
                <w:lang w:val="es-EC"/>
              </w:rPr>
            </w:pPr>
            <w:r w:rsidRPr="00E572BF">
              <w:rPr>
                <w:sz w:val="14"/>
                <w:lang w:val="es-EC"/>
              </w:rPr>
              <w:t>Ej.: vi el anuncio, quiero información, precio, promoción, nombre del servicio.</w:t>
            </w:r>
          </w:p>
        </w:tc>
      </w:tr>
      <w:tr w:rsidR="00690BE0" w:rsidRPr="00E572BF" w14:paraId="5E5C940B" w14:textId="77777777">
        <w:trPr>
          <w:jc w:val="center"/>
        </w:trPr>
        <w:tc>
          <w:tcPr>
            <w:tcW w:w="1800" w:type="dxa"/>
            <w:shd w:val="clear" w:color="auto" w:fill="F8FAFC"/>
            <w:vAlign w:val="center"/>
          </w:tcPr>
          <w:p w14:paraId="5527669F" w14:textId="77777777" w:rsidR="00690BE0" w:rsidRDefault="00000000">
            <w:proofErr w:type="spellStart"/>
            <w:r>
              <w:rPr>
                <w:sz w:val="14"/>
              </w:rPr>
              <w:t>Intención</w:t>
            </w:r>
            <w:proofErr w:type="spellEnd"/>
            <w:r>
              <w:rPr>
                <w:sz w:val="14"/>
              </w:rPr>
              <w:t xml:space="preserve"> </w:t>
            </w:r>
            <w:proofErr w:type="spellStart"/>
            <w:r>
              <w:rPr>
                <w:sz w:val="14"/>
              </w:rPr>
              <w:t>comercial</w:t>
            </w:r>
            <w:proofErr w:type="spellEnd"/>
          </w:p>
        </w:tc>
        <w:tc>
          <w:tcPr>
            <w:tcW w:w="4392" w:type="dxa"/>
            <w:shd w:val="clear" w:color="auto" w:fill="F8FAFC"/>
            <w:vAlign w:val="center"/>
          </w:tcPr>
          <w:p w14:paraId="6398CB2F" w14:textId="77777777" w:rsidR="00690BE0" w:rsidRPr="00E572BF" w:rsidRDefault="00000000">
            <w:pPr>
              <w:rPr>
                <w:lang w:val="es-EC"/>
              </w:rPr>
            </w:pPr>
            <w:r w:rsidRPr="00E572BF">
              <w:rPr>
                <w:sz w:val="14"/>
                <w:lang w:val="es-EC"/>
              </w:rPr>
              <w:t>Frases de compra, reserva, contratación, pago, agenda o solicitud de asesor.</w:t>
            </w:r>
          </w:p>
        </w:tc>
        <w:tc>
          <w:tcPr>
            <w:tcW w:w="4320" w:type="dxa"/>
            <w:shd w:val="clear" w:color="auto" w:fill="F8FAFC"/>
            <w:vAlign w:val="center"/>
          </w:tcPr>
          <w:p w14:paraId="77B7B9B7" w14:textId="77777777" w:rsidR="00690BE0" w:rsidRPr="00E572BF" w:rsidRDefault="00000000">
            <w:pPr>
              <w:rPr>
                <w:lang w:val="es-EC"/>
              </w:rPr>
            </w:pPr>
            <w:r w:rsidRPr="00E572BF">
              <w:rPr>
                <w:sz w:val="14"/>
                <w:lang w:val="es-EC"/>
              </w:rPr>
              <w:t>Ej.: quiero agendar, cuánto cuesta, quiero comprar, me llaman, asesor.</w:t>
            </w:r>
          </w:p>
        </w:tc>
      </w:tr>
      <w:tr w:rsidR="00690BE0" w14:paraId="3154EAB1" w14:textId="77777777">
        <w:trPr>
          <w:jc w:val="center"/>
        </w:trPr>
        <w:tc>
          <w:tcPr>
            <w:tcW w:w="1800" w:type="dxa"/>
            <w:shd w:val="clear" w:color="auto" w:fill="FFFFFF"/>
            <w:vAlign w:val="center"/>
          </w:tcPr>
          <w:p w14:paraId="20A85FDC" w14:textId="77777777" w:rsidR="00690BE0" w:rsidRDefault="00000000">
            <w:r>
              <w:rPr>
                <w:sz w:val="14"/>
              </w:rPr>
              <w:t xml:space="preserve">Fit </w:t>
            </w:r>
            <w:proofErr w:type="spellStart"/>
            <w:r>
              <w:rPr>
                <w:sz w:val="14"/>
              </w:rPr>
              <w:t>producto</w:t>
            </w:r>
            <w:proofErr w:type="spellEnd"/>
            <w:r>
              <w:rPr>
                <w:sz w:val="14"/>
              </w:rPr>
              <w:t>/</w:t>
            </w:r>
            <w:proofErr w:type="spellStart"/>
            <w:r>
              <w:rPr>
                <w:sz w:val="14"/>
              </w:rPr>
              <w:t>servicio</w:t>
            </w:r>
            <w:proofErr w:type="spellEnd"/>
          </w:p>
        </w:tc>
        <w:tc>
          <w:tcPr>
            <w:tcW w:w="4392" w:type="dxa"/>
            <w:shd w:val="clear" w:color="auto" w:fill="FFFFFF"/>
            <w:vAlign w:val="center"/>
          </w:tcPr>
          <w:p w14:paraId="76724A0B" w14:textId="77777777" w:rsidR="00690BE0" w:rsidRPr="00E572BF" w:rsidRDefault="00000000">
            <w:pPr>
              <w:rPr>
                <w:lang w:val="es-EC"/>
              </w:rPr>
            </w:pPr>
            <w:r w:rsidRPr="00E572BF">
              <w:rPr>
                <w:sz w:val="14"/>
                <w:lang w:val="es-EC"/>
              </w:rPr>
              <w:t>Necesidades alineadas con lo que el negocio sí ofrece.</w:t>
            </w:r>
          </w:p>
        </w:tc>
        <w:tc>
          <w:tcPr>
            <w:tcW w:w="4320" w:type="dxa"/>
            <w:shd w:val="clear" w:color="auto" w:fill="FFFFFF"/>
            <w:vAlign w:val="center"/>
          </w:tcPr>
          <w:p w14:paraId="198F8102" w14:textId="77777777" w:rsidR="00690BE0" w:rsidRDefault="00000000">
            <w:r>
              <w:rPr>
                <w:sz w:val="14"/>
              </w:rPr>
              <w:t xml:space="preserve">Lista del </w:t>
            </w:r>
            <w:proofErr w:type="spellStart"/>
            <w:r>
              <w:rPr>
                <w:sz w:val="14"/>
              </w:rPr>
              <w:t>negocio</w:t>
            </w:r>
            <w:proofErr w:type="spellEnd"/>
            <w:r>
              <w:rPr>
                <w:sz w:val="14"/>
              </w:rPr>
              <w:t xml:space="preserve">: </w:t>
            </w:r>
            <w:r>
              <w:rPr>
                <w:sz w:val="14"/>
              </w:rPr>
              <w:lastRenderedPageBreak/>
              <w:t>____________________________________________________________</w:t>
            </w:r>
          </w:p>
        </w:tc>
      </w:tr>
      <w:tr w:rsidR="00690BE0" w:rsidRPr="00E572BF" w14:paraId="55344092" w14:textId="77777777">
        <w:trPr>
          <w:jc w:val="center"/>
        </w:trPr>
        <w:tc>
          <w:tcPr>
            <w:tcW w:w="1800" w:type="dxa"/>
            <w:shd w:val="clear" w:color="auto" w:fill="F8FAFC"/>
            <w:vAlign w:val="center"/>
          </w:tcPr>
          <w:p w14:paraId="21BC4E49" w14:textId="77777777" w:rsidR="00690BE0" w:rsidRDefault="00000000">
            <w:r>
              <w:rPr>
                <w:sz w:val="14"/>
              </w:rPr>
              <w:lastRenderedPageBreak/>
              <w:t>Contactabilidad</w:t>
            </w:r>
          </w:p>
        </w:tc>
        <w:tc>
          <w:tcPr>
            <w:tcW w:w="4392" w:type="dxa"/>
            <w:shd w:val="clear" w:color="auto" w:fill="F8FAFC"/>
            <w:vAlign w:val="center"/>
          </w:tcPr>
          <w:p w14:paraId="50141305" w14:textId="77777777" w:rsidR="00690BE0" w:rsidRPr="00E572BF" w:rsidRDefault="00000000">
            <w:pPr>
              <w:rPr>
                <w:lang w:val="es-EC"/>
              </w:rPr>
            </w:pPr>
            <w:r w:rsidRPr="00E572BF">
              <w:rPr>
                <w:sz w:val="14"/>
                <w:lang w:val="es-EC"/>
              </w:rPr>
              <w:t>Datos que el usuario puede dejar y frases para pedir contacto.</w:t>
            </w:r>
          </w:p>
        </w:tc>
        <w:tc>
          <w:tcPr>
            <w:tcW w:w="4320" w:type="dxa"/>
            <w:shd w:val="clear" w:color="auto" w:fill="F8FAFC"/>
            <w:vAlign w:val="center"/>
          </w:tcPr>
          <w:p w14:paraId="2D2A921D" w14:textId="77777777" w:rsidR="00690BE0" w:rsidRPr="00E572BF" w:rsidRDefault="00000000">
            <w:pPr>
              <w:rPr>
                <w:lang w:val="es-EC"/>
              </w:rPr>
            </w:pPr>
            <w:r w:rsidRPr="00E572BF">
              <w:rPr>
                <w:sz w:val="14"/>
                <w:lang w:val="es-EC"/>
              </w:rPr>
              <w:t>Teléfono, email, nombre, llámenme, escríbanme, quiero hablar con alguien.</w:t>
            </w:r>
          </w:p>
        </w:tc>
      </w:tr>
      <w:tr w:rsidR="00690BE0" w:rsidRPr="00E572BF" w14:paraId="637355BC" w14:textId="77777777">
        <w:trPr>
          <w:jc w:val="center"/>
        </w:trPr>
        <w:tc>
          <w:tcPr>
            <w:tcW w:w="1800" w:type="dxa"/>
            <w:shd w:val="clear" w:color="auto" w:fill="FFFFFF"/>
            <w:vAlign w:val="center"/>
          </w:tcPr>
          <w:p w14:paraId="509DF94E" w14:textId="77777777" w:rsidR="00690BE0" w:rsidRDefault="00000000">
            <w:r>
              <w:rPr>
                <w:sz w:val="14"/>
              </w:rPr>
              <w:t>Engagement</w:t>
            </w:r>
          </w:p>
        </w:tc>
        <w:tc>
          <w:tcPr>
            <w:tcW w:w="4392" w:type="dxa"/>
            <w:shd w:val="clear" w:color="auto" w:fill="FFFFFF"/>
            <w:vAlign w:val="center"/>
          </w:tcPr>
          <w:p w14:paraId="5771FE20" w14:textId="77777777" w:rsidR="00690BE0" w:rsidRPr="00E572BF" w:rsidRDefault="00000000">
            <w:pPr>
              <w:rPr>
                <w:lang w:val="es-EC"/>
              </w:rPr>
            </w:pPr>
            <w:r w:rsidRPr="00E572BF">
              <w:rPr>
                <w:sz w:val="14"/>
                <w:lang w:val="es-EC"/>
              </w:rPr>
              <w:t>Mensajes que confirman interés o continúan conversación útil.</w:t>
            </w:r>
          </w:p>
        </w:tc>
        <w:tc>
          <w:tcPr>
            <w:tcW w:w="4320" w:type="dxa"/>
            <w:shd w:val="clear" w:color="auto" w:fill="FFFFFF"/>
            <w:vAlign w:val="center"/>
          </w:tcPr>
          <w:p w14:paraId="4B2EF4D4" w14:textId="77777777" w:rsidR="00690BE0" w:rsidRPr="00E572BF" w:rsidRDefault="00000000">
            <w:pPr>
              <w:rPr>
                <w:lang w:val="es-EC"/>
              </w:rPr>
            </w:pPr>
            <w:r w:rsidRPr="00E572BF">
              <w:rPr>
                <w:sz w:val="14"/>
                <w:lang w:val="es-EC"/>
              </w:rPr>
              <w:t>Perfecto, de acuerdo, agendemos, sí me interesa, envíame información.</w:t>
            </w:r>
          </w:p>
        </w:tc>
      </w:tr>
      <w:tr w:rsidR="00690BE0" w:rsidRPr="00E572BF" w14:paraId="0888017B" w14:textId="77777777">
        <w:trPr>
          <w:jc w:val="center"/>
        </w:trPr>
        <w:tc>
          <w:tcPr>
            <w:tcW w:w="1800" w:type="dxa"/>
            <w:shd w:val="clear" w:color="auto" w:fill="F8FAFC"/>
            <w:vAlign w:val="center"/>
          </w:tcPr>
          <w:p w14:paraId="5AACFCA4" w14:textId="77777777" w:rsidR="00690BE0" w:rsidRDefault="00000000">
            <w:proofErr w:type="spellStart"/>
            <w:r>
              <w:rPr>
                <w:sz w:val="14"/>
              </w:rPr>
              <w:t>Señales</w:t>
            </w:r>
            <w:proofErr w:type="spellEnd"/>
            <w:r>
              <w:rPr>
                <w:sz w:val="14"/>
              </w:rPr>
              <w:t xml:space="preserve"> </w:t>
            </w:r>
            <w:proofErr w:type="spellStart"/>
            <w:r>
              <w:rPr>
                <w:sz w:val="14"/>
              </w:rPr>
              <w:t>negativas</w:t>
            </w:r>
            <w:proofErr w:type="spellEnd"/>
          </w:p>
        </w:tc>
        <w:tc>
          <w:tcPr>
            <w:tcW w:w="4392" w:type="dxa"/>
            <w:shd w:val="clear" w:color="auto" w:fill="F8FAFC"/>
            <w:vAlign w:val="center"/>
          </w:tcPr>
          <w:p w14:paraId="3964F645" w14:textId="77777777" w:rsidR="00690BE0" w:rsidRPr="00E572BF" w:rsidRDefault="00000000">
            <w:pPr>
              <w:rPr>
                <w:lang w:val="es-EC"/>
              </w:rPr>
            </w:pPr>
            <w:r w:rsidRPr="00E572BF">
              <w:rPr>
                <w:sz w:val="14"/>
                <w:lang w:val="es-EC"/>
              </w:rPr>
              <w:t>Rechazo, insultos, fraude, fuera de negocio, links sospechosos o mensajes no comerciales.</w:t>
            </w:r>
          </w:p>
        </w:tc>
        <w:tc>
          <w:tcPr>
            <w:tcW w:w="4320" w:type="dxa"/>
            <w:shd w:val="clear" w:color="auto" w:fill="F8FAFC"/>
            <w:vAlign w:val="center"/>
          </w:tcPr>
          <w:p w14:paraId="714894F9" w14:textId="77777777" w:rsidR="00690BE0" w:rsidRPr="00E572BF" w:rsidRDefault="00000000">
            <w:pPr>
              <w:rPr>
                <w:lang w:val="es-EC"/>
              </w:rPr>
            </w:pPr>
            <w:r w:rsidRPr="00E572BF">
              <w:rPr>
                <w:sz w:val="14"/>
                <w:lang w:val="es-EC"/>
              </w:rPr>
              <w:t>No me interesa, no molesten, busco trabajo, tareas, memes, insultos, phishing.</w:t>
            </w:r>
          </w:p>
        </w:tc>
      </w:tr>
    </w:tbl>
    <w:p w14:paraId="64AD8A3F"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138"/>
        <w:gridCol w:w="4723"/>
        <w:gridCol w:w="4723"/>
      </w:tblGrid>
      <w:tr w:rsidR="00690BE0" w:rsidRPr="00E572BF" w14:paraId="46C200A7" w14:textId="77777777">
        <w:trPr>
          <w:tblHeader/>
          <w:jc w:val="center"/>
        </w:trPr>
        <w:tc>
          <w:tcPr>
            <w:tcW w:w="2448" w:type="dxa"/>
            <w:shd w:val="clear" w:color="auto" w:fill="274690"/>
            <w:vAlign w:val="center"/>
          </w:tcPr>
          <w:p w14:paraId="709D866C" w14:textId="77777777" w:rsidR="00690BE0" w:rsidRDefault="00000000">
            <w:r>
              <w:rPr>
                <w:b/>
                <w:color w:val="FFFFFF"/>
                <w:sz w:val="17"/>
              </w:rPr>
              <w:t xml:space="preserve">Tipo de </w:t>
            </w:r>
            <w:proofErr w:type="spellStart"/>
            <w:r>
              <w:rPr>
                <w:b/>
                <w:color w:val="FFFFFF"/>
                <w:sz w:val="17"/>
              </w:rPr>
              <w:t>vocabulario</w:t>
            </w:r>
            <w:proofErr w:type="spellEnd"/>
          </w:p>
        </w:tc>
        <w:tc>
          <w:tcPr>
            <w:tcW w:w="4031" w:type="dxa"/>
            <w:shd w:val="clear" w:color="auto" w:fill="274690"/>
            <w:vAlign w:val="center"/>
          </w:tcPr>
          <w:p w14:paraId="663AE0E2" w14:textId="77777777" w:rsidR="00690BE0" w:rsidRDefault="00000000">
            <w:r>
              <w:rPr>
                <w:b/>
                <w:color w:val="FFFFFF"/>
                <w:sz w:val="17"/>
              </w:rPr>
              <w:t>Palabras/frases aprobadas</w:t>
            </w:r>
          </w:p>
        </w:tc>
        <w:tc>
          <w:tcPr>
            <w:tcW w:w="4031" w:type="dxa"/>
            <w:shd w:val="clear" w:color="auto" w:fill="274690"/>
            <w:vAlign w:val="center"/>
          </w:tcPr>
          <w:p w14:paraId="7BD21D7B" w14:textId="77777777" w:rsidR="00690BE0" w:rsidRPr="00E572BF" w:rsidRDefault="00000000">
            <w:pPr>
              <w:rPr>
                <w:lang w:val="es-EC"/>
              </w:rPr>
            </w:pPr>
            <w:r w:rsidRPr="00E572BF">
              <w:rPr>
                <w:b/>
                <w:color w:val="FFFFFF"/>
                <w:sz w:val="17"/>
                <w:lang w:val="es-EC"/>
              </w:rPr>
              <w:t>Ejemplos reales aportados por cliente</w:t>
            </w:r>
          </w:p>
        </w:tc>
      </w:tr>
      <w:tr w:rsidR="00690BE0" w14:paraId="2CCE7232" w14:textId="77777777">
        <w:trPr>
          <w:jc w:val="center"/>
        </w:trPr>
        <w:tc>
          <w:tcPr>
            <w:tcW w:w="2448" w:type="dxa"/>
            <w:shd w:val="clear" w:color="auto" w:fill="FFFFFF"/>
            <w:vAlign w:val="center"/>
          </w:tcPr>
          <w:p w14:paraId="1B9FE202" w14:textId="77777777" w:rsidR="00690BE0" w:rsidRDefault="00000000">
            <w:proofErr w:type="spellStart"/>
            <w:r>
              <w:rPr>
                <w:sz w:val="14"/>
              </w:rPr>
              <w:t>Servicios</w:t>
            </w:r>
            <w:proofErr w:type="spellEnd"/>
            <w:r>
              <w:rPr>
                <w:sz w:val="14"/>
              </w:rPr>
              <w:t xml:space="preserve"> / </w:t>
            </w:r>
            <w:proofErr w:type="spellStart"/>
            <w:r>
              <w:rPr>
                <w:sz w:val="14"/>
              </w:rPr>
              <w:t>productos</w:t>
            </w:r>
            <w:proofErr w:type="spellEnd"/>
          </w:p>
        </w:tc>
        <w:tc>
          <w:tcPr>
            <w:tcW w:w="4031" w:type="dxa"/>
            <w:shd w:val="clear" w:color="auto" w:fill="FFFFFF"/>
            <w:vAlign w:val="center"/>
          </w:tcPr>
          <w:p w14:paraId="5FAE2A4F" w14:textId="77777777" w:rsidR="00690BE0" w:rsidRDefault="00000000">
            <w:r>
              <w:rPr>
                <w:sz w:val="14"/>
              </w:rPr>
              <w:t>____________________________________________________________</w:t>
            </w:r>
          </w:p>
        </w:tc>
        <w:tc>
          <w:tcPr>
            <w:tcW w:w="4031" w:type="dxa"/>
            <w:shd w:val="clear" w:color="auto" w:fill="FFFFFF"/>
            <w:vAlign w:val="center"/>
          </w:tcPr>
          <w:p w14:paraId="379A12C2" w14:textId="77777777" w:rsidR="00690BE0" w:rsidRDefault="00000000">
            <w:r>
              <w:rPr>
                <w:sz w:val="14"/>
              </w:rPr>
              <w:t>____________________________________________________________</w:t>
            </w:r>
          </w:p>
        </w:tc>
      </w:tr>
      <w:tr w:rsidR="00690BE0" w14:paraId="648F3888" w14:textId="77777777">
        <w:trPr>
          <w:jc w:val="center"/>
        </w:trPr>
        <w:tc>
          <w:tcPr>
            <w:tcW w:w="2448" w:type="dxa"/>
            <w:shd w:val="clear" w:color="auto" w:fill="F8FAFC"/>
            <w:vAlign w:val="center"/>
          </w:tcPr>
          <w:p w14:paraId="06FFBA37" w14:textId="77777777" w:rsidR="00690BE0" w:rsidRDefault="00000000">
            <w:r>
              <w:rPr>
                <w:sz w:val="14"/>
              </w:rPr>
              <w:t>Precios / costos / promociones</w:t>
            </w:r>
          </w:p>
        </w:tc>
        <w:tc>
          <w:tcPr>
            <w:tcW w:w="4031" w:type="dxa"/>
            <w:shd w:val="clear" w:color="auto" w:fill="F8FAFC"/>
            <w:vAlign w:val="center"/>
          </w:tcPr>
          <w:p w14:paraId="1B977F7D" w14:textId="77777777" w:rsidR="00690BE0" w:rsidRDefault="00000000">
            <w:r>
              <w:rPr>
                <w:sz w:val="14"/>
              </w:rPr>
              <w:t>____________________________________________________________</w:t>
            </w:r>
          </w:p>
        </w:tc>
        <w:tc>
          <w:tcPr>
            <w:tcW w:w="4031" w:type="dxa"/>
            <w:shd w:val="clear" w:color="auto" w:fill="F8FAFC"/>
            <w:vAlign w:val="center"/>
          </w:tcPr>
          <w:p w14:paraId="1E029808" w14:textId="77777777" w:rsidR="00690BE0" w:rsidRDefault="00000000">
            <w:r>
              <w:rPr>
                <w:sz w:val="14"/>
              </w:rPr>
              <w:t>____________________________________________________________</w:t>
            </w:r>
          </w:p>
        </w:tc>
      </w:tr>
      <w:tr w:rsidR="00690BE0" w14:paraId="04EB267D" w14:textId="77777777">
        <w:trPr>
          <w:jc w:val="center"/>
        </w:trPr>
        <w:tc>
          <w:tcPr>
            <w:tcW w:w="2448" w:type="dxa"/>
            <w:shd w:val="clear" w:color="auto" w:fill="FFFFFF"/>
            <w:vAlign w:val="center"/>
          </w:tcPr>
          <w:p w14:paraId="65789A23" w14:textId="77777777" w:rsidR="00690BE0" w:rsidRDefault="00000000">
            <w:r>
              <w:rPr>
                <w:sz w:val="14"/>
              </w:rPr>
              <w:t>Agenda / reserva / cita</w:t>
            </w:r>
          </w:p>
        </w:tc>
        <w:tc>
          <w:tcPr>
            <w:tcW w:w="4031" w:type="dxa"/>
            <w:shd w:val="clear" w:color="auto" w:fill="FFFFFF"/>
            <w:vAlign w:val="center"/>
          </w:tcPr>
          <w:p w14:paraId="5EBE1DA9" w14:textId="77777777" w:rsidR="00690BE0" w:rsidRDefault="00000000">
            <w:r>
              <w:rPr>
                <w:sz w:val="14"/>
              </w:rPr>
              <w:t>____________________________________________________________</w:t>
            </w:r>
          </w:p>
        </w:tc>
        <w:tc>
          <w:tcPr>
            <w:tcW w:w="4031" w:type="dxa"/>
            <w:shd w:val="clear" w:color="auto" w:fill="FFFFFF"/>
            <w:vAlign w:val="center"/>
          </w:tcPr>
          <w:p w14:paraId="3E84BA48" w14:textId="77777777" w:rsidR="00690BE0" w:rsidRDefault="00000000">
            <w:r>
              <w:rPr>
                <w:sz w:val="14"/>
              </w:rPr>
              <w:t>____________________________________________________________</w:t>
            </w:r>
          </w:p>
        </w:tc>
      </w:tr>
      <w:tr w:rsidR="00690BE0" w14:paraId="1266D794" w14:textId="77777777">
        <w:trPr>
          <w:jc w:val="center"/>
        </w:trPr>
        <w:tc>
          <w:tcPr>
            <w:tcW w:w="2448" w:type="dxa"/>
            <w:shd w:val="clear" w:color="auto" w:fill="F8FAFC"/>
            <w:vAlign w:val="center"/>
          </w:tcPr>
          <w:p w14:paraId="4C304414" w14:textId="77777777" w:rsidR="00690BE0" w:rsidRDefault="00000000">
            <w:r>
              <w:rPr>
                <w:sz w:val="14"/>
              </w:rPr>
              <w:t>Asesor humano / llamada</w:t>
            </w:r>
          </w:p>
        </w:tc>
        <w:tc>
          <w:tcPr>
            <w:tcW w:w="4031" w:type="dxa"/>
            <w:shd w:val="clear" w:color="auto" w:fill="F8FAFC"/>
            <w:vAlign w:val="center"/>
          </w:tcPr>
          <w:p w14:paraId="72B095B8" w14:textId="77777777" w:rsidR="00690BE0" w:rsidRDefault="00000000">
            <w:r>
              <w:rPr>
                <w:sz w:val="14"/>
              </w:rPr>
              <w:t>____________________________________________________________</w:t>
            </w:r>
          </w:p>
        </w:tc>
        <w:tc>
          <w:tcPr>
            <w:tcW w:w="4031" w:type="dxa"/>
            <w:shd w:val="clear" w:color="auto" w:fill="F8FAFC"/>
            <w:vAlign w:val="center"/>
          </w:tcPr>
          <w:p w14:paraId="7B6CA79B" w14:textId="77777777" w:rsidR="00690BE0" w:rsidRDefault="00000000">
            <w:r>
              <w:rPr>
                <w:sz w:val="14"/>
              </w:rPr>
              <w:t>____________________________________________________________</w:t>
            </w:r>
          </w:p>
        </w:tc>
      </w:tr>
      <w:tr w:rsidR="00690BE0" w14:paraId="78FD394A" w14:textId="77777777">
        <w:trPr>
          <w:jc w:val="center"/>
        </w:trPr>
        <w:tc>
          <w:tcPr>
            <w:tcW w:w="2448" w:type="dxa"/>
            <w:shd w:val="clear" w:color="auto" w:fill="FFFFFF"/>
            <w:vAlign w:val="center"/>
          </w:tcPr>
          <w:p w14:paraId="0E68FC65" w14:textId="77777777" w:rsidR="00690BE0" w:rsidRDefault="00000000">
            <w:r>
              <w:rPr>
                <w:sz w:val="14"/>
              </w:rPr>
              <w:t>Rechazo / desinterés</w:t>
            </w:r>
          </w:p>
        </w:tc>
        <w:tc>
          <w:tcPr>
            <w:tcW w:w="4031" w:type="dxa"/>
            <w:shd w:val="clear" w:color="auto" w:fill="FFFFFF"/>
            <w:vAlign w:val="center"/>
          </w:tcPr>
          <w:p w14:paraId="6CA767EF" w14:textId="77777777" w:rsidR="00690BE0" w:rsidRDefault="00000000">
            <w:r>
              <w:rPr>
                <w:sz w:val="14"/>
              </w:rPr>
              <w:t>____________________________________________________________</w:t>
            </w:r>
          </w:p>
        </w:tc>
        <w:tc>
          <w:tcPr>
            <w:tcW w:w="4031" w:type="dxa"/>
            <w:shd w:val="clear" w:color="auto" w:fill="FFFFFF"/>
            <w:vAlign w:val="center"/>
          </w:tcPr>
          <w:p w14:paraId="6D4B3355" w14:textId="77777777" w:rsidR="00690BE0" w:rsidRDefault="00000000">
            <w:r>
              <w:rPr>
                <w:sz w:val="14"/>
              </w:rPr>
              <w:t>____________________________________________________________</w:t>
            </w:r>
          </w:p>
        </w:tc>
      </w:tr>
      <w:tr w:rsidR="00690BE0" w14:paraId="09B6EBF4" w14:textId="77777777">
        <w:trPr>
          <w:jc w:val="center"/>
        </w:trPr>
        <w:tc>
          <w:tcPr>
            <w:tcW w:w="2448" w:type="dxa"/>
            <w:shd w:val="clear" w:color="auto" w:fill="F8FAFC"/>
            <w:vAlign w:val="center"/>
          </w:tcPr>
          <w:p w14:paraId="258BBE00" w14:textId="77777777" w:rsidR="00690BE0" w:rsidRDefault="00000000">
            <w:r>
              <w:rPr>
                <w:sz w:val="14"/>
              </w:rPr>
              <w:t>Insultos / agresividad</w:t>
            </w:r>
          </w:p>
        </w:tc>
        <w:tc>
          <w:tcPr>
            <w:tcW w:w="4031" w:type="dxa"/>
            <w:shd w:val="clear" w:color="auto" w:fill="F8FAFC"/>
            <w:vAlign w:val="center"/>
          </w:tcPr>
          <w:p w14:paraId="7D04D20C" w14:textId="77777777" w:rsidR="00690BE0" w:rsidRDefault="00000000">
            <w:r>
              <w:rPr>
                <w:sz w:val="14"/>
              </w:rPr>
              <w:t>____________________________________________________________</w:t>
            </w:r>
          </w:p>
        </w:tc>
        <w:tc>
          <w:tcPr>
            <w:tcW w:w="4031" w:type="dxa"/>
            <w:shd w:val="clear" w:color="auto" w:fill="F8FAFC"/>
            <w:vAlign w:val="center"/>
          </w:tcPr>
          <w:p w14:paraId="3CFB2493" w14:textId="77777777" w:rsidR="00690BE0" w:rsidRDefault="00000000">
            <w:r>
              <w:rPr>
                <w:sz w:val="14"/>
              </w:rPr>
              <w:t>____________________________________________________________</w:t>
            </w:r>
          </w:p>
        </w:tc>
      </w:tr>
      <w:tr w:rsidR="00690BE0" w14:paraId="0C362690" w14:textId="77777777">
        <w:trPr>
          <w:jc w:val="center"/>
        </w:trPr>
        <w:tc>
          <w:tcPr>
            <w:tcW w:w="2448" w:type="dxa"/>
            <w:shd w:val="clear" w:color="auto" w:fill="FFFFFF"/>
            <w:vAlign w:val="center"/>
          </w:tcPr>
          <w:p w14:paraId="4986AD3B" w14:textId="77777777" w:rsidR="00690BE0" w:rsidRDefault="00000000">
            <w:r>
              <w:rPr>
                <w:sz w:val="14"/>
              </w:rPr>
              <w:t>Fuera del negocio</w:t>
            </w:r>
          </w:p>
        </w:tc>
        <w:tc>
          <w:tcPr>
            <w:tcW w:w="4031" w:type="dxa"/>
            <w:shd w:val="clear" w:color="auto" w:fill="FFFFFF"/>
            <w:vAlign w:val="center"/>
          </w:tcPr>
          <w:p w14:paraId="4EB0961C" w14:textId="77777777" w:rsidR="00690BE0" w:rsidRDefault="00000000">
            <w:r>
              <w:rPr>
                <w:sz w:val="14"/>
              </w:rPr>
              <w:t>____________________________________________________________</w:t>
            </w:r>
          </w:p>
        </w:tc>
        <w:tc>
          <w:tcPr>
            <w:tcW w:w="4031" w:type="dxa"/>
            <w:shd w:val="clear" w:color="auto" w:fill="FFFFFF"/>
            <w:vAlign w:val="center"/>
          </w:tcPr>
          <w:p w14:paraId="677B9CAA" w14:textId="77777777" w:rsidR="00690BE0" w:rsidRDefault="00000000">
            <w:r>
              <w:rPr>
                <w:sz w:val="14"/>
              </w:rPr>
              <w:t>____________________________________________________________</w:t>
            </w:r>
          </w:p>
        </w:tc>
      </w:tr>
      <w:tr w:rsidR="00690BE0" w14:paraId="6096017C" w14:textId="77777777">
        <w:trPr>
          <w:jc w:val="center"/>
        </w:trPr>
        <w:tc>
          <w:tcPr>
            <w:tcW w:w="2448" w:type="dxa"/>
            <w:shd w:val="clear" w:color="auto" w:fill="F8FAFC"/>
            <w:vAlign w:val="center"/>
          </w:tcPr>
          <w:p w14:paraId="14721F02" w14:textId="77777777" w:rsidR="00690BE0" w:rsidRDefault="00000000">
            <w:r>
              <w:rPr>
                <w:sz w:val="14"/>
              </w:rPr>
              <w:t>Fraude / phishing / riesgo</w:t>
            </w:r>
          </w:p>
        </w:tc>
        <w:tc>
          <w:tcPr>
            <w:tcW w:w="4031" w:type="dxa"/>
            <w:shd w:val="clear" w:color="auto" w:fill="F8FAFC"/>
            <w:vAlign w:val="center"/>
          </w:tcPr>
          <w:p w14:paraId="791C4825" w14:textId="77777777" w:rsidR="00690BE0" w:rsidRDefault="00000000">
            <w:r>
              <w:rPr>
                <w:sz w:val="14"/>
              </w:rPr>
              <w:t>____________________________________________________________</w:t>
            </w:r>
          </w:p>
        </w:tc>
        <w:tc>
          <w:tcPr>
            <w:tcW w:w="4031" w:type="dxa"/>
            <w:shd w:val="clear" w:color="auto" w:fill="F8FAFC"/>
            <w:vAlign w:val="center"/>
          </w:tcPr>
          <w:p w14:paraId="4D08AB07" w14:textId="77777777" w:rsidR="00690BE0" w:rsidRDefault="00000000">
            <w:r>
              <w:rPr>
                <w:sz w:val="14"/>
              </w:rPr>
              <w:t>____________________________________________________________</w:t>
            </w:r>
          </w:p>
        </w:tc>
      </w:tr>
      <w:tr w:rsidR="00690BE0" w14:paraId="0B904278" w14:textId="77777777">
        <w:trPr>
          <w:jc w:val="center"/>
        </w:trPr>
        <w:tc>
          <w:tcPr>
            <w:tcW w:w="2448" w:type="dxa"/>
            <w:shd w:val="clear" w:color="auto" w:fill="FFFFFF"/>
            <w:vAlign w:val="center"/>
          </w:tcPr>
          <w:p w14:paraId="75C3D8FF" w14:textId="77777777" w:rsidR="00690BE0" w:rsidRDefault="00000000">
            <w:r>
              <w:rPr>
                <w:sz w:val="14"/>
              </w:rPr>
              <w:t>Links o medios permitidos</w:t>
            </w:r>
          </w:p>
        </w:tc>
        <w:tc>
          <w:tcPr>
            <w:tcW w:w="4031" w:type="dxa"/>
            <w:shd w:val="clear" w:color="auto" w:fill="FFFFFF"/>
            <w:vAlign w:val="center"/>
          </w:tcPr>
          <w:p w14:paraId="75689E80" w14:textId="77777777" w:rsidR="00690BE0" w:rsidRDefault="00000000">
            <w:r>
              <w:rPr>
                <w:sz w:val="14"/>
              </w:rPr>
              <w:t>____________________________________________________________</w:t>
            </w:r>
          </w:p>
        </w:tc>
        <w:tc>
          <w:tcPr>
            <w:tcW w:w="4031" w:type="dxa"/>
            <w:shd w:val="clear" w:color="auto" w:fill="FFFFFF"/>
            <w:vAlign w:val="center"/>
          </w:tcPr>
          <w:p w14:paraId="49959C0C" w14:textId="77777777" w:rsidR="00690BE0" w:rsidRDefault="00000000">
            <w:r>
              <w:rPr>
                <w:sz w:val="14"/>
              </w:rPr>
              <w:t>____________________________________________________________</w:t>
            </w:r>
          </w:p>
        </w:tc>
      </w:tr>
    </w:tbl>
    <w:p w14:paraId="38529B5C" w14:textId="77777777" w:rsidR="00690BE0" w:rsidRDefault="00690BE0"/>
    <w:p w14:paraId="541EE0E0" w14:textId="77777777" w:rsidR="00690BE0" w:rsidRDefault="00000000">
      <w:pPr>
        <w:pStyle w:val="Ttulo2"/>
      </w:pPr>
      <w:r>
        <w:t>6.9 Campañas de retoma de conversación</w:t>
      </w:r>
    </w:p>
    <w:tbl>
      <w:tblPr>
        <w:tblStyle w:val="Tablaconcuadrcula"/>
        <w:tblW w:w="0" w:type="auto"/>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0368"/>
      </w:tblGrid>
      <w:tr w:rsidR="00690BE0" w:rsidRPr="00E572BF" w14:paraId="5A2943D8" w14:textId="77777777">
        <w:tc>
          <w:tcPr>
            <w:tcW w:w="10368" w:type="dxa"/>
            <w:shd w:val="clear" w:color="auto" w:fill="EAF1FF"/>
          </w:tcPr>
          <w:p w14:paraId="3FA5E404" w14:textId="77777777" w:rsidR="00690BE0" w:rsidRPr="00E572BF" w:rsidRDefault="00000000">
            <w:pPr>
              <w:rPr>
                <w:lang w:val="es-EC"/>
              </w:rPr>
            </w:pPr>
            <w:r w:rsidRPr="00E572BF">
              <w:rPr>
                <w:b/>
                <w:color w:val="0F2344"/>
                <w:sz w:val="18"/>
                <w:lang w:val="es-EC"/>
              </w:rPr>
              <w:t>Regla base</w:t>
            </w:r>
            <w:r w:rsidRPr="00E572BF">
              <w:rPr>
                <w:lang w:val="es-EC"/>
              </w:rPr>
              <w:br/>
            </w:r>
            <w:r w:rsidRPr="00E572BF">
              <w:rPr>
                <w:color w:val="0F2344"/>
                <w:sz w:val="17"/>
                <w:lang w:val="es-EC"/>
              </w:rPr>
              <w:t>Las campañas aplican a leads con etiqueta `bienvenida`, `</w:t>
            </w:r>
            <w:proofErr w:type="spellStart"/>
            <w:r w:rsidRPr="00E572BF">
              <w:rPr>
                <w:color w:val="0F2344"/>
                <w:sz w:val="17"/>
                <w:lang w:val="es-EC"/>
              </w:rPr>
              <w:t>solicita_informacion</w:t>
            </w:r>
            <w:proofErr w:type="spellEnd"/>
            <w:r w:rsidRPr="00E572BF">
              <w:rPr>
                <w:color w:val="0F2344"/>
                <w:sz w:val="17"/>
                <w:lang w:val="es-EC"/>
              </w:rPr>
              <w:t>` o `interesado`. Si el usuario no responde al mensaje de 30 minutos ni al de 3 horas, el lead pasa a `</w:t>
            </w:r>
            <w:proofErr w:type="spellStart"/>
            <w:r w:rsidRPr="00E572BF">
              <w:rPr>
                <w:color w:val="0F2344"/>
                <w:sz w:val="17"/>
                <w:lang w:val="es-EC"/>
              </w:rPr>
              <w:t>seguimiento_humano</w:t>
            </w:r>
            <w:proofErr w:type="spellEnd"/>
            <w:r w:rsidRPr="00E572BF">
              <w:rPr>
                <w:color w:val="0F2344"/>
                <w:sz w:val="17"/>
                <w:lang w:val="es-EC"/>
              </w:rPr>
              <w:t>`.</w:t>
            </w:r>
          </w:p>
        </w:tc>
      </w:tr>
    </w:tbl>
    <w:p w14:paraId="7C1C9FDD"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935"/>
        <w:gridCol w:w="1424"/>
        <w:gridCol w:w="1001"/>
        <w:gridCol w:w="4663"/>
        <w:gridCol w:w="945"/>
        <w:gridCol w:w="1616"/>
      </w:tblGrid>
      <w:tr w:rsidR="00690BE0" w14:paraId="4290B22B" w14:textId="77777777">
        <w:trPr>
          <w:tblHeader/>
          <w:jc w:val="center"/>
        </w:trPr>
        <w:tc>
          <w:tcPr>
            <w:tcW w:w="1296" w:type="dxa"/>
            <w:shd w:val="clear" w:color="auto" w:fill="274690"/>
            <w:vAlign w:val="center"/>
          </w:tcPr>
          <w:p w14:paraId="712DDECA" w14:textId="77777777" w:rsidR="00690BE0" w:rsidRDefault="00000000">
            <w:proofErr w:type="spellStart"/>
            <w:r>
              <w:rPr>
                <w:b/>
                <w:color w:val="FFFFFF"/>
                <w:sz w:val="17"/>
              </w:rPr>
              <w:t>Momento</w:t>
            </w:r>
            <w:proofErr w:type="spellEnd"/>
          </w:p>
        </w:tc>
        <w:tc>
          <w:tcPr>
            <w:tcW w:w="2015" w:type="dxa"/>
            <w:shd w:val="clear" w:color="auto" w:fill="274690"/>
            <w:vAlign w:val="center"/>
          </w:tcPr>
          <w:p w14:paraId="07C8CED1" w14:textId="77777777" w:rsidR="00690BE0" w:rsidRDefault="00000000">
            <w:r>
              <w:rPr>
                <w:b/>
                <w:color w:val="FFFFFF"/>
                <w:sz w:val="17"/>
              </w:rPr>
              <w:t>Etiquetas objetivo</w:t>
            </w:r>
          </w:p>
        </w:tc>
        <w:tc>
          <w:tcPr>
            <w:tcW w:w="2160" w:type="dxa"/>
            <w:shd w:val="clear" w:color="auto" w:fill="274690"/>
            <w:vAlign w:val="center"/>
          </w:tcPr>
          <w:p w14:paraId="3DB2DCE7" w14:textId="77777777" w:rsidR="00690BE0" w:rsidRDefault="00000000">
            <w:r>
              <w:rPr>
                <w:b/>
                <w:color w:val="FFFFFF"/>
                <w:sz w:val="17"/>
              </w:rPr>
              <w:t>Objetivo del mensaje</w:t>
            </w:r>
          </w:p>
        </w:tc>
        <w:tc>
          <w:tcPr>
            <w:tcW w:w="3456" w:type="dxa"/>
            <w:shd w:val="clear" w:color="auto" w:fill="274690"/>
            <w:vAlign w:val="center"/>
          </w:tcPr>
          <w:p w14:paraId="11D14D82" w14:textId="77777777" w:rsidR="00690BE0" w:rsidRDefault="00000000">
            <w:r>
              <w:rPr>
                <w:b/>
                <w:color w:val="FFFFFF"/>
                <w:sz w:val="17"/>
              </w:rPr>
              <w:t>Script exacto aprobado</w:t>
            </w:r>
          </w:p>
        </w:tc>
        <w:tc>
          <w:tcPr>
            <w:tcW w:w="1512" w:type="dxa"/>
            <w:shd w:val="clear" w:color="auto" w:fill="274690"/>
            <w:vAlign w:val="center"/>
          </w:tcPr>
          <w:p w14:paraId="2597218F" w14:textId="77777777" w:rsidR="00690BE0" w:rsidRDefault="00000000">
            <w:r>
              <w:rPr>
                <w:b/>
                <w:color w:val="FFFFFF"/>
                <w:sz w:val="17"/>
              </w:rPr>
              <w:t>Si responde</w:t>
            </w:r>
          </w:p>
        </w:tc>
        <w:tc>
          <w:tcPr>
            <w:tcW w:w="1728" w:type="dxa"/>
            <w:shd w:val="clear" w:color="auto" w:fill="274690"/>
            <w:vAlign w:val="center"/>
          </w:tcPr>
          <w:p w14:paraId="31EF40AB" w14:textId="77777777" w:rsidR="00690BE0" w:rsidRDefault="00000000">
            <w:r>
              <w:rPr>
                <w:b/>
                <w:color w:val="FFFFFF"/>
                <w:sz w:val="17"/>
              </w:rPr>
              <w:t>Si no responde</w:t>
            </w:r>
          </w:p>
        </w:tc>
      </w:tr>
      <w:tr w:rsidR="00690BE0" w:rsidRPr="00E572BF" w14:paraId="5BD41895" w14:textId="77777777">
        <w:trPr>
          <w:jc w:val="center"/>
        </w:trPr>
        <w:tc>
          <w:tcPr>
            <w:tcW w:w="1296" w:type="dxa"/>
            <w:shd w:val="clear" w:color="auto" w:fill="FFFFFF"/>
            <w:vAlign w:val="center"/>
          </w:tcPr>
          <w:p w14:paraId="440FF17D" w14:textId="77777777" w:rsidR="00690BE0" w:rsidRDefault="00000000">
            <w:r>
              <w:rPr>
                <w:sz w:val="14"/>
              </w:rPr>
              <w:t>30 minutos</w:t>
            </w:r>
          </w:p>
        </w:tc>
        <w:tc>
          <w:tcPr>
            <w:tcW w:w="2015" w:type="dxa"/>
            <w:shd w:val="clear" w:color="auto" w:fill="FFFFFF"/>
            <w:vAlign w:val="center"/>
          </w:tcPr>
          <w:p w14:paraId="32B02865" w14:textId="77777777" w:rsidR="00690BE0" w:rsidRDefault="00000000">
            <w:r>
              <w:rPr>
                <w:sz w:val="14"/>
              </w:rPr>
              <w:t>bienvenida, solicita_informacion, interesado</w:t>
            </w:r>
          </w:p>
        </w:tc>
        <w:tc>
          <w:tcPr>
            <w:tcW w:w="2160" w:type="dxa"/>
            <w:shd w:val="clear" w:color="auto" w:fill="FFFFFF"/>
            <w:vAlign w:val="center"/>
          </w:tcPr>
          <w:p w14:paraId="2B0A7852" w14:textId="77777777" w:rsidR="00690BE0" w:rsidRDefault="00000000">
            <w:r>
              <w:rPr>
                <w:sz w:val="14"/>
              </w:rPr>
              <w:t>Retomar conversación sin presionar.</w:t>
            </w:r>
          </w:p>
        </w:tc>
        <w:tc>
          <w:tcPr>
            <w:tcW w:w="3456" w:type="dxa"/>
            <w:shd w:val="clear" w:color="auto" w:fill="FFFFFF"/>
            <w:vAlign w:val="center"/>
          </w:tcPr>
          <w:p w14:paraId="4BB69C28" w14:textId="77777777" w:rsidR="00690BE0" w:rsidRDefault="00000000">
            <w:r>
              <w:rPr>
                <w:sz w:val="14"/>
              </w:rPr>
              <w:t>Texto exacto: ____________________________________________________________</w:t>
            </w:r>
          </w:p>
        </w:tc>
        <w:tc>
          <w:tcPr>
            <w:tcW w:w="1512" w:type="dxa"/>
            <w:shd w:val="clear" w:color="auto" w:fill="FFFFFF"/>
            <w:vAlign w:val="center"/>
          </w:tcPr>
          <w:p w14:paraId="3791977A" w14:textId="77777777" w:rsidR="00690BE0" w:rsidRDefault="00000000">
            <w:r>
              <w:rPr>
                <w:sz w:val="14"/>
              </w:rPr>
              <w:t>Continuar flujo según intención.</w:t>
            </w:r>
          </w:p>
        </w:tc>
        <w:tc>
          <w:tcPr>
            <w:tcW w:w="1728" w:type="dxa"/>
            <w:shd w:val="clear" w:color="auto" w:fill="FFFFFF"/>
            <w:vAlign w:val="center"/>
          </w:tcPr>
          <w:p w14:paraId="676D0134" w14:textId="77777777" w:rsidR="00690BE0" w:rsidRPr="00E572BF" w:rsidRDefault="00000000">
            <w:pPr>
              <w:rPr>
                <w:lang w:val="es-EC"/>
              </w:rPr>
            </w:pPr>
            <w:r w:rsidRPr="00E572BF">
              <w:rPr>
                <w:sz w:val="14"/>
                <w:lang w:val="es-EC"/>
              </w:rPr>
              <w:t>Esperar hasta campaña de 3 horas.</w:t>
            </w:r>
          </w:p>
        </w:tc>
      </w:tr>
      <w:tr w:rsidR="00690BE0" w:rsidRPr="00E572BF" w14:paraId="1A4BBB08" w14:textId="77777777">
        <w:trPr>
          <w:jc w:val="center"/>
        </w:trPr>
        <w:tc>
          <w:tcPr>
            <w:tcW w:w="1296" w:type="dxa"/>
            <w:shd w:val="clear" w:color="auto" w:fill="F8FAFC"/>
            <w:vAlign w:val="center"/>
          </w:tcPr>
          <w:p w14:paraId="72BFED29" w14:textId="77777777" w:rsidR="00690BE0" w:rsidRDefault="00000000">
            <w:r>
              <w:rPr>
                <w:sz w:val="14"/>
              </w:rPr>
              <w:t>3 horas</w:t>
            </w:r>
          </w:p>
        </w:tc>
        <w:tc>
          <w:tcPr>
            <w:tcW w:w="2015" w:type="dxa"/>
            <w:shd w:val="clear" w:color="auto" w:fill="F8FAFC"/>
            <w:vAlign w:val="center"/>
          </w:tcPr>
          <w:p w14:paraId="47FA205A" w14:textId="77777777" w:rsidR="00690BE0" w:rsidRDefault="00000000">
            <w:r>
              <w:rPr>
                <w:sz w:val="14"/>
              </w:rPr>
              <w:t>bienvenida, solicita_informacion, interesado</w:t>
            </w:r>
          </w:p>
        </w:tc>
        <w:tc>
          <w:tcPr>
            <w:tcW w:w="2160" w:type="dxa"/>
            <w:shd w:val="clear" w:color="auto" w:fill="F8FAFC"/>
            <w:vAlign w:val="center"/>
          </w:tcPr>
          <w:p w14:paraId="61B7EA3F" w14:textId="77777777" w:rsidR="00690BE0" w:rsidRPr="00E572BF" w:rsidRDefault="00000000">
            <w:pPr>
              <w:rPr>
                <w:lang w:val="es-EC"/>
              </w:rPr>
            </w:pPr>
            <w:r w:rsidRPr="00E572BF">
              <w:rPr>
                <w:sz w:val="14"/>
                <w:lang w:val="es-EC"/>
              </w:rPr>
              <w:t>Último intento automático antes de seguimiento humano.</w:t>
            </w:r>
          </w:p>
        </w:tc>
        <w:tc>
          <w:tcPr>
            <w:tcW w:w="3456" w:type="dxa"/>
            <w:shd w:val="clear" w:color="auto" w:fill="F8FAFC"/>
            <w:vAlign w:val="center"/>
          </w:tcPr>
          <w:p w14:paraId="67A24CA6" w14:textId="77777777" w:rsidR="00690BE0" w:rsidRDefault="00000000">
            <w:proofErr w:type="spellStart"/>
            <w:r>
              <w:rPr>
                <w:sz w:val="14"/>
              </w:rPr>
              <w:t>Texto</w:t>
            </w:r>
            <w:proofErr w:type="spellEnd"/>
            <w:r>
              <w:rPr>
                <w:sz w:val="14"/>
              </w:rPr>
              <w:t xml:space="preserve"> </w:t>
            </w:r>
            <w:proofErr w:type="spellStart"/>
            <w:r>
              <w:rPr>
                <w:sz w:val="14"/>
              </w:rPr>
              <w:t>exacto</w:t>
            </w:r>
            <w:proofErr w:type="spellEnd"/>
            <w:r>
              <w:rPr>
                <w:sz w:val="14"/>
              </w:rPr>
              <w:t>: ____________________________________________________________</w:t>
            </w:r>
          </w:p>
        </w:tc>
        <w:tc>
          <w:tcPr>
            <w:tcW w:w="1512" w:type="dxa"/>
            <w:shd w:val="clear" w:color="auto" w:fill="F8FAFC"/>
            <w:vAlign w:val="center"/>
          </w:tcPr>
          <w:p w14:paraId="58636D5F" w14:textId="77777777" w:rsidR="00690BE0" w:rsidRDefault="00000000">
            <w:r>
              <w:rPr>
                <w:sz w:val="14"/>
              </w:rPr>
              <w:t>Continuar flujo según intención.</w:t>
            </w:r>
          </w:p>
        </w:tc>
        <w:tc>
          <w:tcPr>
            <w:tcW w:w="1728" w:type="dxa"/>
            <w:shd w:val="clear" w:color="auto" w:fill="F8FAFC"/>
            <w:vAlign w:val="center"/>
          </w:tcPr>
          <w:p w14:paraId="7967B305" w14:textId="77777777" w:rsidR="00690BE0" w:rsidRPr="00E572BF" w:rsidRDefault="00000000">
            <w:pPr>
              <w:rPr>
                <w:lang w:val="es-EC"/>
              </w:rPr>
            </w:pPr>
            <w:r w:rsidRPr="00E572BF">
              <w:rPr>
                <w:sz w:val="14"/>
                <w:lang w:val="es-EC"/>
              </w:rPr>
              <w:t>Cambiar/pasar a `</w:t>
            </w:r>
            <w:proofErr w:type="spellStart"/>
            <w:r w:rsidRPr="00E572BF">
              <w:rPr>
                <w:sz w:val="14"/>
                <w:lang w:val="es-EC"/>
              </w:rPr>
              <w:t>seguimiento_humano</w:t>
            </w:r>
            <w:proofErr w:type="spellEnd"/>
            <w:r w:rsidRPr="00E572BF">
              <w:rPr>
                <w:sz w:val="14"/>
                <w:lang w:val="es-EC"/>
              </w:rPr>
              <w:t>`.</w:t>
            </w:r>
          </w:p>
        </w:tc>
      </w:tr>
    </w:tbl>
    <w:p w14:paraId="6652F141" w14:textId="77777777" w:rsidR="00690BE0" w:rsidRPr="00E572BF" w:rsidRDefault="00690BE0">
      <w:pPr>
        <w:rPr>
          <w:lang w:val="es-EC"/>
        </w:rPr>
      </w:pP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533"/>
        <w:gridCol w:w="1537"/>
        <w:gridCol w:w="1951"/>
        <w:gridCol w:w="1873"/>
        <w:gridCol w:w="1916"/>
        <w:gridCol w:w="1774"/>
      </w:tblGrid>
      <w:tr w:rsidR="00690BE0" w14:paraId="445C33D7" w14:textId="77777777">
        <w:trPr>
          <w:tblHeader/>
          <w:jc w:val="center"/>
        </w:trPr>
        <w:tc>
          <w:tcPr>
            <w:tcW w:w="1728" w:type="dxa"/>
            <w:shd w:val="clear" w:color="auto" w:fill="274690"/>
            <w:vAlign w:val="center"/>
          </w:tcPr>
          <w:p w14:paraId="16FE322B" w14:textId="77777777" w:rsidR="00690BE0" w:rsidRDefault="00000000">
            <w:r>
              <w:rPr>
                <w:b/>
                <w:color w:val="FFFFFF"/>
                <w:sz w:val="17"/>
              </w:rPr>
              <w:t>Script</w:t>
            </w:r>
          </w:p>
        </w:tc>
        <w:tc>
          <w:tcPr>
            <w:tcW w:w="1800" w:type="dxa"/>
            <w:shd w:val="clear" w:color="auto" w:fill="274690"/>
            <w:vAlign w:val="center"/>
          </w:tcPr>
          <w:p w14:paraId="30D75026" w14:textId="77777777" w:rsidR="00690BE0" w:rsidRDefault="00000000">
            <w:r>
              <w:rPr>
                <w:b/>
                <w:color w:val="FFFFFF"/>
                <w:sz w:val="17"/>
              </w:rPr>
              <w:t>Tono</w:t>
            </w:r>
          </w:p>
        </w:tc>
        <w:tc>
          <w:tcPr>
            <w:tcW w:w="2015" w:type="dxa"/>
            <w:shd w:val="clear" w:color="auto" w:fill="274690"/>
            <w:vAlign w:val="center"/>
          </w:tcPr>
          <w:p w14:paraId="4F2A81F1" w14:textId="77777777" w:rsidR="00690BE0" w:rsidRDefault="00000000">
            <w:r>
              <w:rPr>
                <w:b/>
                <w:color w:val="FFFFFF"/>
                <w:sz w:val="17"/>
              </w:rPr>
              <w:t>¿Puede usar emojis?</w:t>
            </w:r>
          </w:p>
        </w:tc>
        <w:tc>
          <w:tcPr>
            <w:tcW w:w="2160" w:type="dxa"/>
            <w:shd w:val="clear" w:color="auto" w:fill="274690"/>
            <w:vAlign w:val="center"/>
          </w:tcPr>
          <w:p w14:paraId="2CC7E6F9" w14:textId="77777777" w:rsidR="00690BE0" w:rsidRDefault="00000000">
            <w:r>
              <w:rPr>
                <w:b/>
                <w:color w:val="FFFFFF"/>
                <w:sz w:val="17"/>
              </w:rPr>
              <w:t>Medios permitidos</w:t>
            </w:r>
          </w:p>
        </w:tc>
        <w:tc>
          <w:tcPr>
            <w:tcW w:w="2232" w:type="dxa"/>
            <w:shd w:val="clear" w:color="auto" w:fill="274690"/>
            <w:vAlign w:val="center"/>
          </w:tcPr>
          <w:p w14:paraId="0BF4B1EE" w14:textId="77777777" w:rsidR="00690BE0" w:rsidRDefault="00000000">
            <w:r>
              <w:rPr>
                <w:b/>
                <w:color w:val="FFFFFF"/>
                <w:sz w:val="17"/>
              </w:rPr>
              <w:t>Condición de éxito</w:t>
            </w:r>
          </w:p>
        </w:tc>
        <w:tc>
          <w:tcPr>
            <w:tcW w:w="1296" w:type="dxa"/>
            <w:shd w:val="clear" w:color="auto" w:fill="274690"/>
            <w:vAlign w:val="center"/>
          </w:tcPr>
          <w:p w14:paraId="455AB846" w14:textId="77777777" w:rsidR="00690BE0" w:rsidRDefault="00000000">
            <w:r>
              <w:rPr>
                <w:b/>
                <w:color w:val="FFFFFF"/>
                <w:sz w:val="17"/>
              </w:rPr>
              <w:t>Aprobado por</w:t>
            </w:r>
          </w:p>
        </w:tc>
      </w:tr>
      <w:tr w:rsidR="00690BE0" w14:paraId="7D9EDD93" w14:textId="77777777">
        <w:trPr>
          <w:jc w:val="center"/>
        </w:trPr>
        <w:tc>
          <w:tcPr>
            <w:tcW w:w="1728" w:type="dxa"/>
            <w:shd w:val="clear" w:color="auto" w:fill="FFFFFF"/>
            <w:vAlign w:val="center"/>
          </w:tcPr>
          <w:p w14:paraId="203D93DA" w14:textId="77777777" w:rsidR="00690BE0" w:rsidRDefault="00000000">
            <w:r>
              <w:rPr>
                <w:sz w:val="14"/>
              </w:rPr>
              <w:t>Retoma 30 minutos</w:t>
            </w:r>
          </w:p>
        </w:tc>
        <w:tc>
          <w:tcPr>
            <w:tcW w:w="1800" w:type="dxa"/>
            <w:shd w:val="clear" w:color="auto" w:fill="FFFFFF"/>
            <w:vAlign w:val="center"/>
          </w:tcPr>
          <w:p w14:paraId="755DD661" w14:textId="77777777" w:rsidR="00690BE0" w:rsidRDefault="00000000">
            <w:r>
              <w:rPr>
                <w:sz w:val="14"/>
              </w:rPr>
              <w:t>Cercano / formal / comercial / neutro</w:t>
            </w:r>
          </w:p>
        </w:tc>
        <w:tc>
          <w:tcPr>
            <w:tcW w:w="2015" w:type="dxa"/>
            <w:shd w:val="clear" w:color="auto" w:fill="FFFFFF"/>
            <w:vAlign w:val="center"/>
          </w:tcPr>
          <w:p w14:paraId="2BF62C51" w14:textId="77777777" w:rsidR="00690BE0" w:rsidRDefault="00000000">
            <w:r>
              <w:rPr>
                <w:sz w:val="14"/>
              </w:rPr>
              <w:t>Sí / No. Emojis permitidos: ____________________</w:t>
            </w:r>
          </w:p>
        </w:tc>
        <w:tc>
          <w:tcPr>
            <w:tcW w:w="2160" w:type="dxa"/>
            <w:shd w:val="clear" w:color="auto" w:fill="FFFFFF"/>
            <w:vAlign w:val="center"/>
          </w:tcPr>
          <w:p w14:paraId="1E0EFA9E" w14:textId="77777777" w:rsidR="00690BE0" w:rsidRPr="00E572BF" w:rsidRDefault="00000000">
            <w:pPr>
              <w:rPr>
                <w:lang w:val="es-EC"/>
              </w:rPr>
            </w:pPr>
            <w:r w:rsidRPr="00E572BF">
              <w:rPr>
                <w:sz w:val="14"/>
                <w:lang w:val="es-EC"/>
              </w:rPr>
              <w:t>Texto / imagen / audio / video / link</w:t>
            </w:r>
          </w:p>
        </w:tc>
        <w:tc>
          <w:tcPr>
            <w:tcW w:w="2232" w:type="dxa"/>
            <w:shd w:val="clear" w:color="auto" w:fill="FFFFFF"/>
            <w:vAlign w:val="center"/>
          </w:tcPr>
          <w:p w14:paraId="3FB1350C" w14:textId="77777777" w:rsidR="00690BE0" w:rsidRPr="00E572BF" w:rsidRDefault="00000000">
            <w:pPr>
              <w:rPr>
                <w:lang w:val="es-EC"/>
              </w:rPr>
            </w:pPr>
            <w:r w:rsidRPr="00E572BF">
              <w:rPr>
                <w:sz w:val="14"/>
                <w:lang w:val="es-EC"/>
              </w:rPr>
              <w:t>Usuario responde y vuelve al flujo.</w:t>
            </w:r>
          </w:p>
        </w:tc>
        <w:tc>
          <w:tcPr>
            <w:tcW w:w="1296" w:type="dxa"/>
            <w:shd w:val="clear" w:color="auto" w:fill="FFFFFF"/>
            <w:vAlign w:val="center"/>
          </w:tcPr>
          <w:p w14:paraId="0C4CE94D" w14:textId="77777777" w:rsidR="00690BE0" w:rsidRDefault="00000000">
            <w:r>
              <w:rPr>
                <w:sz w:val="14"/>
              </w:rPr>
              <w:t>____________________</w:t>
            </w:r>
          </w:p>
        </w:tc>
      </w:tr>
      <w:tr w:rsidR="00690BE0" w14:paraId="0DC598BF" w14:textId="77777777">
        <w:trPr>
          <w:jc w:val="center"/>
        </w:trPr>
        <w:tc>
          <w:tcPr>
            <w:tcW w:w="1728" w:type="dxa"/>
            <w:shd w:val="clear" w:color="auto" w:fill="F8FAFC"/>
            <w:vAlign w:val="center"/>
          </w:tcPr>
          <w:p w14:paraId="52A74FDB" w14:textId="77777777" w:rsidR="00690BE0" w:rsidRDefault="00000000">
            <w:r>
              <w:rPr>
                <w:sz w:val="14"/>
              </w:rPr>
              <w:t>Retoma 3 horas</w:t>
            </w:r>
          </w:p>
        </w:tc>
        <w:tc>
          <w:tcPr>
            <w:tcW w:w="1800" w:type="dxa"/>
            <w:shd w:val="clear" w:color="auto" w:fill="F8FAFC"/>
            <w:vAlign w:val="center"/>
          </w:tcPr>
          <w:p w14:paraId="77AF5D58" w14:textId="77777777" w:rsidR="00690BE0" w:rsidRDefault="00000000">
            <w:r>
              <w:rPr>
                <w:sz w:val="14"/>
              </w:rPr>
              <w:t>Cercano / formal / comercial / neutro</w:t>
            </w:r>
          </w:p>
        </w:tc>
        <w:tc>
          <w:tcPr>
            <w:tcW w:w="2015" w:type="dxa"/>
            <w:shd w:val="clear" w:color="auto" w:fill="F8FAFC"/>
            <w:vAlign w:val="center"/>
          </w:tcPr>
          <w:p w14:paraId="1D9D028A" w14:textId="77777777" w:rsidR="00690BE0" w:rsidRDefault="00000000">
            <w:r>
              <w:rPr>
                <w:sz w:val="14"/>
              </w:rPr>
              <w:t>Sí / No. Emojis permitidos: ____________________</w:t>
            </w:r>
          </w:p>
        </w:tc>
        <w:tc>
          <w:tcPr>
            <w:tcW w:w="2160" w:type="dxa"/>
            <w:shd w:val="clear" w:color="auto" w:fill="F8FAFC"/>
            <w:vAlign w:val="center"/>
          </w:tcPr>
          <w:p w14:paraId="2B772E7E" w14:textId="77777777" w:rsidR="00690BE0" w:rsidRPr="00E572BF" w:rsidRDefault="00000000">
            <w:pPr>
              <w:rPr>
                <w:lang w:val="es-EC"/>
              </w:rPr>
            </w:pPr>
            <w:r w:rsidRPr="00E572BF">
              <w:rPr>
                <w:sz w:val="14"/>
                <w:lang w:val="es-EC"/>
              </w:rPr>
              <w:t>Texto / imagen / audio / video / link</w:t>
            </w:r>
          </w:p>
        </w:tc>
        <w:tc>
          <w:tcPr>
            <w:tcW w:w="2232" w:type="dxa"/>
            <w:shd w:val="clear" w:color="auto" w:fill="F8FAFC"/>
            <w:vAlign w:val="center"/>
          </w:tcPr>
          <w:p w14:paraId="163F60C2" w14:textId="77777777" w:rsidR="00690BE0" w:rsidRPr="00E572BF" w:rsidRDefault="00000000">
            <w:pPr>
              <w:rPr>
                <w:lang w:val="es-EC"/>
              </w:rPr>
            </w:pPr>
            <w:r w:rsidRPr="00E572BF">
              <w:rPr>
                <w:sz w:val="14"/>
                <w:lang w:val="es-EC"/>
              </w:rPr>
              <w:t>Usuario responde o pasa a humano si no retoma.</w:t>
            </w:r>
          </w:p>
        </w:tc>
        <w:tc>
          <w:tcPr>
            <w:tcW w:w="1296" w:type="dxa"/>
            <w:shd w:val="clear" w:color="auto" w:fill="F8FAFC"/>
            <w:vAlign w:val="center"/>
          </w:tcPr>
          <w:p w14:paraId="186FA2CF" w14:textId="77777777" w:rsidR="00690BE0" w:rsidRDefault="00000000">
            <w:r>
              <w:rPr>
                <w:sz w:val="14"/>
              </w:rPr>
              <w:t>____________________</w:t>
            </w:r>
          </w:p>
        </w:tc>
      </w:tr>
      <w:tr w:rsidR="00690BE0" w14:paraId="4DD7CA52" w14:textId="77777777">
        <w:trPr>
          <w:jc w:val="center"/>
        </w:trPr>
        <w:tc>
          <w:tcPr>
            <w:tcW w:w="1728" w:type="dxa"/>
            <w:shd w:val="clear" w:color="auto" w:fill="FFFFFF"/>
            <w:vAlign w:val="center"/>
          </w:tcPr>
          <w:p w14:paraId="70819E0B" w14:textId="77777777" w:rsidR="00690BE0" w:rsidRDefault="00000000">
            <w:r>
              <w:rPr>
                <w:sz w:val="14"/>
              </w:rPr>
              <w:t>Seguimiento humano</w:t>
            </w:r>
          </w:p>
        </w:tc>
        <w:tc>
          <w:tcPr>
            <w:tcW w:w="1800" w:type="dxa"/>
            <w:shd w:val="clear" w:color="auto" w:fill="FFFFFF"/>
            <w:vAlign w:val="center"/>
          </w:tcPr>
          <w:p w14:paraId="3798F0DA" w14:textId="77777777" w:rsidR="00690BE0" w:rsidRDefault="00000000">
            <w:r>
              <w:rPr>
                <w:sz w:val="14"/>
              </w:rPr>
              <w:t>Humano / asesor / soporte</w:t>
            </w:r>
          </w:p>
        </w:tc>
        <w:tc>
          <w:tcPr>
            <w:tcW w:w="2015" w:type="dxa"/>
            <w:shd w:val="clear" w:color="auto" w:fill="FFFFFF"/>
            <w:vAlign w:val="center"/>
          </w:tcPr>
          <w:p w14:paraId="015CA18F" w14:textId="77777777" w:rsidR="00690BE0" w:rsidRDefault="00000000">
            <w:r>
              <w:rPr>
                <w:sz w:val="14"/>
              </w:rPr>
              <w:t>Sí / No. Emojis permitidos: ____________________</w:t>
            </w:r>
          </w:p>
        </w:tc>
        <w:tc>
          <w:tcPr>
            <w:tcW w:w="2160" w:type="dxa"/>
            <w:shd w:val="clear" w:color="auto" w:fill="FFFFFF"/>
            <w:vAlign w:val="center"/>
          </w:tcPr>
          <w:p w14:paraId="59AE8D91" w14:textId="77777777" w:rsidR="00690BE0" w:rsidRPr="00E572BF" w:rsidRDefault="00000000">
            <w:pPr>
              <w:rPr>
                <w:lang w:val="es-EC"/>
              </w:rPr>
            </w:pPr>
            <w:r w:rsidRPr="00E572BF">
              <w:rPr>
                <w:sz w:val="14"/>
                <w:lang w:val="es-EC"/>
              </w:rPr>
              <w:t>Llamada / WhatsApp / CRM / tarea interna</w:t>
            </w:r>
          </w:p>
        </w:tc>
        <w:tc>
          <w:tcPr>
            <w:tcW w:w="2232" w:type="dxa"/>
            <w:shd w:val="clear" w:color="auto" w:fill="FFFFFF"/>
            <w:vAlign w:val="center"/>
          </w:tcPr>
          <w:p w14:paraId="1879CA5F" w14:textId="77777777" w:rsidR="00690BE0" w:rsidRDefault="00000000">
            <w:proofErr w:type="spellStart"/>
            <w:r>
              <w:rPr>
                <w:sz w:val="14"/>
              </w:rPr>
              <w:t>Asesor</w:t>
            </w:r>
            <w:proofErr w:type="spellEnd"/>
            <w:r>
              <w:rPr>
                <w:sz w:val="14"/>
              </w:rPr>
              <w:t xml:space="preserve"> </w:t>
            </w:r>
            <w:proofErr w:type="spellStart"/>
            <w:r>
              <w:rPr>
                <w:sz w:val="14"/>
              </w:rPr>
              <w:t>toma</w:t>
            </w:r>
            <w:proofErr w:type="spellEnd"/>
            <w:r>
              <w:rPr>
                <w:sz w:val="14"/>
              </w:rPr>
              <w:t xml:space="preserve"> </w:t>
            </w:r>
            <w:proofErr w:type="spellStart"/>
            <w:r>
              <w:rPr>
                <w:sz w:val="14"/>
              </w:rPr>
              <w:t>el</w:t>
            </w:r>
            <w:proofErr w:type="spellEnd"/>
            <w:r>
              <w:rPr>
                <w:sz w:val="14"/>
              </w:rPr>
              <w:t xml:space="preserve"> </w:t>
            </w:r>
            <w:proofErr w:type="spellStart"/>
            <w:r>
              <w:rPr>
                <w:sz w:val="14"/>
              </w:rPr>
              <w:t>caso</w:t>
            </w:r>
            <w:proofErr w:type="spellEnd"/>
            <w:r>
              <w:rPr>
                <w:sz w:val="14"/>
              </w:rPr>
              <w:t>.</w:t>
            </w:r>
          </w:p>
        </w:tc>
        <w:tc>
          <w:tcPr>
            <w:tcW w:w="1296" w:type="dxa"/>
            <w:shd w:val="clear" w:color="auto" w:fill="FFFFFF"/>
            <w:vAlign w:val="center"/>
          </w:tcPr>
          <w:p w14:paraId="13556386" w14:textId="77777777" w:rsidR="00690BE0" w:rsidRDefault="00000000">
            <w:r>
              <w:rPr>
                <w:sz w:val="14"/>
              </w:rPr>
              <w:t>____________________</w:t>
            </w:r>
          </w:p>
        </w:tc>
      </w:tr>
    </w:tbl>
    <w:p w14:paraId="6A797FEE" w14:textId="77777777" w:rsidR="00690BE0" w:rsidRDefault="00690BE0"/>
    <w:p w14:paraId="522DCCFD" w14:textId="77777777" w:rsidR="00690BE0" w:rsidRPr="00E572BF" w:rsidRDefault="00000000">
      <w:pPr>
        <w:pStyle w:val="Ttulo2"/>
        <w:rPr>
          <w:lang w:val="es-EC"/>
        </w:rPr>
      </w:pPr>
      <w:r w:rsidRPr="00E572BF">
        <w:rPr>
          <w:lang w:val="es-EC"/>
        </w:rPr>
        <w:t>6.10 Preguntas frecuentes, ejemplos y material de entrenamiento</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160"/>
        <w:gridCol w:w="4464"/>
        <w:gridCol w:w="1728"/>
        <w:gridCol w:w="2160"/>
      </w:tblGrid>
      <w:tr w:rsidR="00690BE0" w14:paraId="7CBFD93A" w14:textId="77777777">
        <w:trPr>
          <w:tblHeader/>
          <w:jc w:val="center"/>
        </w:trPr>
        <w:tc>
          <w:tcPr>
            <w:tcW w:w="2160" w:type="dxa"/>
            <w:shd w:val="clear" w:color="auto" w:fill="274690"/>
            <w:vAlign w:val="center"/>
          </w:tcPr>
          <w:p w14:paraId="421DE598" w14:textId="77777777" w:rsidR="00690BE0" w:rsidRDefault="00000000">
            <w:r>
              <w:rPr>
                <w:b/>
                <w:color w:val="FFFFFF"/>
                <w:sz w:val="17"/>
              </w:rPr>
              <w:t>Tipo de material</w:t>
            </w:r>
          </w:p>
        </w:tc>
        <w:tc>
          <w:tcPr>
            <w:tcW w:w="4464" w:type="dxa"/>
            <w:shd w:val="clear" w:color="auto" w:fill="274690"/>
            <w:vAlign w:val="center"/>
          </w:tcPr>
          <w:p w14:paraId="0FFDD056" w14:textId="77777777" w:rsidR="00690BE0" w:rsidRPr="00E572BF" w:rsidRDefault="00000000">
            <w:pPr>
              <w:rPr>
                <w:lang w:val="es-EC"/>
              </w:rPr>
            </w:pPr>
            <w:r w:rsidRPr="00E572BF">
              <w:rPr>
                <w:b/>
                <w:color w:val="FFFFFF"/>
                <w:sz w:val="17"/>
                <w:lang w:val="es-EC"/>
              </w:rPr>
              <w:t>Qué debe entregar el cliente</w:t>
            </w:r>
          </w:p>
        </w:tc>
        <w:tc>
          <w:tcPr>
            <w:tcW w:w="1728" w:type="dxa"/>
            <w:shd w:val="clear" w:color="auto" w:fill="274690"/>
            <w:vAlign w:val="center"/>
          </w:tcPr>
          <w:p w14:paraId="172E3E19" w14:textId="77777777" w:rsidR="00690BE0" w:rsidRDefault="00000000">
            <w:proofErr w:type="spellStart"/>
            <w:r>
              <w:rPr>
                <w:b/>
                <w:color w:val="FFFFFF"/>
                <w:sz w:val="17"/>
              </w:rPr>
              <w:t>Cantidad</w:t>
            </w:r>
            <w:proofErr w:type="spellEnd"/>
            <w:r>
              <w:rPr>
                <w:b/>
                <w:color w:val="FFFFFF"/>
                <w:sz w:val="17"/>
              </w:rPr>
              <w:t xml:space="preserve"> </w:t>
            </w:r>
            <w:proofErr w:type="spellStart"/>
            <w:r>
              <w:rPr>
                <w:b/>
                <w:color w:val="FFFFFF"/>
                <w:sz w:val="17"/>
              </w:rPr>
              <w:t>sugerida</w:t>
            </w:r>
            <w:proofErr w:type="spellEnd"/>
          </w:p>
        </w:tc>
        <w:tc>
          <w:tcPr>
            <w:tcW w:w="2160" w:type="dxa"/>
            <w:shd w:val="clear" w:color="auto" w:fill="274690"/>
            <w:vAlign w:val="center"/>
          </w:tcPr>
          <w:p w14:paraId="64110A2A" w14:textId="77777777" w:rsidR="00690BE0" w:rsidRDefault="00000000">
            <w:r>
              <w:rPr>
                <w:b/>
                <w:color w:val="FFFFFF"/>
                <w:sz w:val="17"/>
              </w:rPr>
              <w:t>Link / evidencia</w:t>
            </w:r>
          </w:p>
        </w:tc>
      </w:tr>
      <w:tr w:rsidR="00690BE0" w14:paraId="4DC6E295" w14:textId="77777777">
        <w:trPr>
          <w:jc w:val="center"/>
        </w:trPr>
        <w:tc>
          <w:tcPr>
            <w:tcW w:w="2160" w:type="dxa"/>
            <w:shd w:val="clear" w:color="auto" w:fill="FFFFFF"/>
            <w:vAlign w:val="center"/>
          </w:tcPr>
          <w:p w14:paraId="66FD7C74" w14:textId="77777777" w:rsidR="00690BE0" w:rsidRDefault="00000000">
            <w:r>
              <w:rPr>
                <w:sz w:val="15"/>
              </w:rPr>
              <w:t>Preguntas frecuentes</w:t>
            </w:r>
          </w:p>
        </w:tc>
        <w:tc>
          <w:tcPr>
            <w:tcW w:w="4464" w:type="dxa"/>
            <w:shd w:val="clear" w:color="auto" w:fill="FFFFFF"/>
            <w:vAlign w:val="center"/>
          </w:tcPr>
          <w:p w14:paraId="259C6E0C" w14:textId="77777777" w:rsidR="00690BE0" w:rsidRPr="00E572BF" w:rsidRDefault="00000000">
            <w:pPr>
              <w:rPr>
                <w:lang w:val="es-EC"/>
              </w:rPr>
            </w:pPr>
            <w:r w:rsidRPr="00E572BF">
              <w:rPr>
                <w:sz w:val="15"/>
                <w:lang w:val="es-EC"/>
              </w:rPr>
              <w:t>Documento con preguntas que los usuarios realizan y respuesta aprobada.</w:t>
            </w:r>
          </w:p>
        </w:tc>
        <w:tc>
          <w:tcPr>
            <w:tcW w:w="1728" w:type="dxa"/>
            <w:shd w:val="clear" w:color="auto" w:fill="FFFFFF"/>
            <w:vAlign w:val="center"/>
          </w:tcPr>
          <w:p w14:paraId="7D367828" w14:textId="77777777" w:rsidR="00690BE0" w:rsidRDefault="00000000">
            <w:proofErr w:type="spellStart"/>
            <w:r>
              <w:rPr>
                <w:sz w:val="15"/>
              </w:rPr>
              <w:t>Todas</w:t>
            </w:r>
            <w:proofErr w:type="spellEnd"/>
            <w:r>
              <w:rPr>
                <w:sz w:val="15"/>
              </w:rPr>
              <w:t xml:space="preserve"> las </w:t>
            </w:r>
            <w:proofErr w:type="spellStart"/>
            <w:r>
              <w:rPr>
                <w:sz w:val="15"/>
              </w:rPr>
              <w:t>frecuentes</w:t>
            </w:r>
            <w:proofErr w:type="spellEnd"/>
          </w:p>
        </w:tc>
        <w:tc>
          <w:tcPr>
            <w:tcW w:w="2160" w:type="dxa"/>
            <w:shd w:val="clear" w:color="auto" w:fill="FFFFFF"/>
            <w:vAlign w:val="center"/>
          </w:tcPr>
          <w:p w14:paraId="2DAC8068" w14:textId="77777777" w:rsidR="00690BE0" w:rsidRDefault="00000000">
            <w:r>
              <w:rPr>
                <w:sz w:val="15"/>
              </w:rPr>
              <w:t>Link: ____________________</w:t>
            </w:r>
          </w:p>
        </w:tc>
      </w:tr>
      <w:tr w:rsidR="00690BE0" w14:paraId="7E11158E" w14:textId="77777777">
        <w:trPr>
          <w:jc w:val="center"/>
        </w:trPr>
        <w:tc>
          <w:tcPr>
            <w:tcW w:w="2160" w:type="dxa"/>
            <w:shd w:val="clear" w:color="auto" w:fill="F8FAFC"/>
            <w:vAlign w:val="center"/>
          </w:tcPr>
          <w:p w14:paraId="61EF4EEF" w14:textId="77777777" w:rsidR="00690BE0" w:rsidRDefault="00000000">
            <w:r>
              <w:rPr>
                <w:sz w:val="15"/>
              </w:rPr>
              <w:t>Conversaciones reales</w:t>
            </w:r>
          </w:p>
        </w:tc>
        <w:tc>
          <w:tcPr>
            <w:tcW w:w="4464" w:type="dxa"/>
            <w:shd w:val="clear" w:color="auto" w:fill="F8FAFC"/>
            <w:vAlign w:val="center"/>
          </w:tcPr>
          <w:p w14:paraId="34B41ABD" w14:textId="77777777" w:rsidR="00690BE0" w:rsidRPr="00E572BF" w:rsidRDefault="00000000">
            <w:pPr>
              <w:rPr>
                <w:lang w:val="es-EC"/>
              </w:rPr>
            </w:pPr>
            <w:r w:rsidRPr="00E572BF">
              <w:rPr>
                <w:sz w:val="15"/>
                <w:lang w:val="es-EC"/>
              </w:rPr>
              <w:t>Capturas de pantalla o exportaciones de conversaciones actuales.</w:t>
            </w:r>
          </w:p>
        </w:tc>
        <w:tc>
          <w:tcPr>
            <w:tcW w:w="1728" w:type="dxa"/>
            <w:shd w:val="clear" w:color="auto" w:fill="F8FAFC"/>
            <w:vAlign w:val="center"/>
          </w:tcPr>
          <w:p w14:paraId="7C729E6C" w14:textId="77777777" w:rsidR="00690BE0" w:rsidRDefault="00000000">
            <w:r>
              <w:rPr>
                <w:sz w:val="15"/>
              </w:rPr>
              <w:t xml:space="preserve">80 a 100 </w:t>
            </w:r>
            <w:proofErr w:type="spellStart"/>
            <w:r>
              <w:rPr>
                <w:sz w:val="15"/>
              </w:rPr>
              <w:t>ejemplos</w:t>
            </w:r>
            <w:proofErr w:type="spellEnd"/>
          </w:p>
        </w:tc>
        <w:tc>
          <w:tcPr>
            <w:tcW w:w="2160" w:type="dxa"/>
            <w:shd w:val="clear" w:color="auto" w:fill="F8FAFC"/>
            <w:vAlign w:val="center"/>
          </w:tcPr>
          <w:p w14:paraId="5434864D" w14:textId="77777777" w:rsidR="00690BE0" w:rsidRDefault="00000000">
            <w:r>
              <w:rPr>
                <w:sz w:val="15"/>
              </w:rPr>
              <w:t>Carpeta: ____________________</w:t>
            </w:r>
          </w:p>
        </w:tc>
      </w:tr>
      <w:tr w:rsidR="00690BE0" w14:paraId="19DDADC8" w14:textId="77777777">
        <w:trPr>
          <w:jc w:val="center"/>
        </w:trPr>
        <w:tc>
          <w:tcPr>
            <w:tcW w:w="2160" w:type="dxa"/>
            <w:shd w:val="clear" w:color="auto" w:fill="FFFFFF"/>
            <w:vAlign w:val="center"/>
          </w:tcPr>
          <w:p w14:paraId="7074E3C4" w14:textId="77777777" w:rsidR="00690BE0" w:rsidRDefault="00000000">
            <w:r>
              <w:rPr>
                <w:sz w:val="15"/>
              </w:rPr>
              <w:t>Casos de venta exitosa</w:t>
            </w:r>
          </w:p>
        </w:tc>
        <w:tc>
          <w:tcPr>
            <w:tcW w:w="4464" w:type="dxa"/>
            <w:shd w:val="clear" w:color="auto" w:fill="FFFFFF"/>
            <w:vAlign w:val="center"/>
          </w:tcPr>
          <w:p w14:paraId="4F52C7B8" w14:textId="77777777" w:rsidR="00690BE0" w:rsidRPr="00E572BF" w:rsidRDefault="00000000">
            <w:pPr>
              <w:rPr>
                <w:lang w:val="es-EC"/>
              </w:rPr>
            </w:pPr>
            <w:r w:rsidRPr="00E572BF">
              <w:rPr>
                <w:sz w:val="15"/>
                <w:lang w:val="es-EC"/>
              </w:rPr>
              <w:t xml:space="preserve">Conversaciones donde el usuario terminó comprando o </w:t>
            </w:r>
            <w:r w:rsidRPr="00E572BF">
              <w:rPr>
                <w:sz w:val="15"/>
                <w:lang w:val="es-EC"/>
              </w:rPr>
              <w:lastRenderedPageBreak/>
              <w:t>agendando.</w:t>
            </w:r>
          </w:p>
        </w:tc>
        <w:tc>
          <w:tcPr>
            <w:tcW w:w="1728" w:type="dxa"/>
            <w:shd w:val="clear" w:color="auto" w:fill="FFFFFF"/>
            <w:vAlign w:val="center"/>
          </w:tcPr>
          <w:p w14:paraId="35C4BEE0" w14:textId="77777777" w:rsidR="00690BE0" w:rsidRDefault="00000000">
            <w:r>
              <w:rPr>
                <w:sz w:val="15"/>
              </w:rPr>
              <w:lastRenderedPageBreak/>
              <w:t xml:space="preserve">10 a 20 </w:t>
            </w:r>
            <w:proofErr w:type="spellStart"/>
            <w:r>
              <w:rPr>
                <w:sz w:val="15"/>
              </w:rPr>
              <w:t>ejemplos</w:t>
            </w:r>
            <w:proofErr w:type="spellEnd"/>
          </w:p>
        </w:tc>
        <w:tc>
          <w:tcPr>
            <w:tcW w:w="2160" w:type="dxa"/>
            <w:shd w:val="clear" w:color="auto" w:fill="FFFFFF"/>
            <w:vAlign w:val="center"/>
          </w:tcPr>
          <w:p w14:paraId="57DB79D4" w14:textId="77777777" w:rsidR="00690BE0" w:rsidRDefault="00000000">
            <w:r>
              <w:rPr>
                <w:sz w:val="15"/>
              </w:rPr>
              <w:t xml:space="preserve">Carpeta: </w:t>
            </w:r>
            <w:r>
              <w:rPr>
                <w:sz w:val="15"/>
              </w:rPr>
              <w:lastRenderedPageBreak/>
              <w:t>____________________</w:t>
            </w:r>
          </w:p>
        </w:tc>
      </w:tr>
      <w:tr w:rsidR="00690BE0" w14:paraId="7C231860" w14:textId="77777777">
        <w:trPr>
          <w:jc w:val="center"/>
        </w:trPr>
        <w:tc>
          <w:tcPr>
            <w:tcW w:w="2160" w:type="dxa"/>
            <w:shd w:val="clear" w:color="auto" w:fill="F8FAFC"/>
            <w:vAlign w:val="center"/>
          </w:tcPr>
          <w:p w14:paraId="68609D7B" w14:textId="77777777" w:rsidR="00690BE0" w:rsidRDefault="00000000">
            <w:r>
              <w:rPr>
                <w:sz w:val="15"/>
              </w:rPr>
              <w:lastRenderedPageBreak/>
              <w:t>Casos de desinterés</w:t>
            </w:r>
          </w:p>
        </w:tc>
        <w:tc>
          <w:tcPr>
            <w:tcW w:w="4464" w:type="dxa"/>
            <w:shd w:val="clear" w:color="auto" w:fill="F8FAFC"/>
            <w:vAlign w:val="center"/>
          </w:tcPr>
          <w:p w14:paraId="5D8670FE" w14:textId="77777777" w:rsidR="00690BE0" w:rsidRPr="00E572BF" w:rsidRDefault="00000000">
            <w:pPr>
              <w:rPr>
                <w:lang w:val="es-EC"/>
              </w:rPr>
            </w:pPr>
            <w:r w:rsidRPr="00E572BF">
              <w:rPr>
                <w:sz w:val="15"/>
                <w:lang w:val="es-EC"/>
              </w:rPr>
              <w:t>Conversaciones con rechazo, insultos, fuera de negocio, memes/</w:t>
            </w:r>
            <w:proofErr w:type="spellStart"/>
            <w:r w:rsidRPr="00E572BF">
              <w:rPr>
                <w:sz w:val="15"/>
                <w:lang w:val="es-EC"/>
              </w:rPr>
              <w:t>reels</w:t>
            </w:r>
            <w:proofErr w:type="spellEnd"/>
            <w:r w:rsidRPr="00E572BF">
              <w:rPr>
                <w:sz w:val="15"/>
                <w:lang w:val="es-EC"/>
              </w:rPr>
              <w:t>/videos.</w:t>
            </w:r>
          </w:p>
        </w:tc>
        <w:tc>
          <w:tcPr>
            <w:tcW w:w="1728" w:type="dxa"/>
            <w:shd w:val="clear" w:color="auto" w:fill="F8FAFC"/>
            <w:vAlign w:val="center"/>
          </w:tcPr>
          <w:p w14:paraId="09A99D0A" w14:textId="77777777" w:rsidR="00690BE0" w:rsidRDefault="00000000">
            <w:r>
              <w:rPr>
                <w:sz w:val="15"/>
              </w:rPr>
              <w:t xml:space="preserve">10 a 20 </w:t>
            </w:r>
            <w:proofErr w:type="spellStart"/>
            <w:r>
              <w:rPr>
                <w:sz w:val="15"/>
              </w:rPr>
              <w:t>ejemplos</w:t>
            </w:r>
            <w:proofErr w:type="spellEnd"/>
          </w:p>
        </w:tc>
        <w:tc>
          <w:tcPr>
            <w:tcW w:w="2160" w:type="dxa"/>
            <w:shd w:val="clear" w:color="auto" w:fill="F8FAFC"/>
            <w:vAlign w:val="center"/>
          </w:tcPr>
          <w:p w14:paraId="4AFA372A" w14:textId="77777777" w:rsidR="00690BE0" w:rsidRDefault="00000000">
            <w:r>
              <w:rPr>
                <w:sz w:val="15"/>
              </w:rPr>
              <w:t>Carpeta: ____________________</w:t>
            </w:r>
          </w:p>
        </w:tc>
      </w:tr>
      <w:tr w:rsidR="00690BE0" w14:paraId="21986CFE" w14:textId="77777777">
        <w:trPr>
          <w:jc w:val="center"/>
        </w:trPr>
        <w:tc>
          <w:tcPr>
            <w:tcW w:w="2160" w:type="dxa"/>
            <w:shd w:val="clear" w:color="auto" w:fill="FFFFFF"/>
            <w:vAlign w:val="center"/>
          </w:tcPr>
          <w:p w14:paraId="696B1E12" w14:textId="77777777" w:rsidR="00690BE0" w:rsidRDefault="00000000">
            <w:r>
              <w:rPr>
                <w:sz w:val="15"/>
              </w:rPr>
              <w:t>Casos con dudas</w:t>
            </w:r>
          </w:p>
        </w:tc>
        <w:tc>
          <w:tcPr>
            <w:tcW w:w="4464" w:type="dxa"/>
            <w:shd w:val="clear" w:color="auto" w:fill="FFFFFF"/>
            <w:vAlign w:val="center"/>
          </w:tcPr>
          <w:p w14:paraId="4D6D9AD7" w14:textId="77777777" w:rsidR="00690BE0" w:rsidRPr="00E572BF" w:rsidRDefault="00000000">
            <w:pPr>
              <w:rPr>
                <w:lang w:val="es-EC"/>
              </w:rPr>
            </w:pPr>
            <w:r w:rsidRPr="00E572BF">
              <w:rPr>
                <w:sz w:val="15"/>
                <w:lang w:val="es-EC"/>
              </w:rPr>
              <w:t>Conversaciones donde se pidió asesor o intervención humana.</w:t>
            </w:r>
          </w:p>
        </w:tc>
        <w:tc>
          <w:tcPr>
            <w:tcW w:w="1728" w:type="dxa"/>
            <w:shd w:val="clear" w:color="auto" w:fill="FFFFFF"/>
            <w:vAlign w:val="center"/>
          </w:tcPr>
          <w:p w14:paraId="00D9FF14" w14:textId="77777777" w:rsidR="00690BE0" w:rsidRDefault="00000000">
            <w:r>
              <w:rPr>
                <w:sz w:val="15"/>
              </w:rPr>
              <w:t xml:space="preserve">10 a 20 </w:t>
            </w:r>
            <w:proofErr w:type="spellStart"/>
            <w:r>
              <w:rPr>
                <w:sz w:val="15"/>
              </w:rPr>
              <w:t>ejemplos</w:t>
            </w:r>
            <w:proofErr w:type="spellEnd"/>
          </w:p>
        </w:tc>
        <w:tc>
          <w:tcPr>
            <w:tcW w:w="2160" w:type="dxa"/>
            <w:shd w:val="clear" w:color="auto" w:fill="FFFFFF"/>
            <w:vAlign w:val="center"/>
          </w:tcPr>
          <w:p w14:paraId="461B54FE" w14:textId="77777777" w:rsidR="00690BE0" w:rsidRDefault="00000000">
            <w:r>
              <w:rPr>
                <w:sz w:val="15"/>
              </w:rPr>
              <w:t>Carpeta: ____________________</w:t>
            </w:r>
          </w:p>
        </w:tc>
      </w:tr>
      <w:tr w:rsidR="00690BE0" w14:paraId="4376679A" w14:textId="77777777">
        <w:trPr>
          <w:jc w:val="center"/>
        </w:trPr>
        <w:tc>
          <w:tcPr>
            <w:tcW w:w="2160" w:type="dxa"/>
            <w:shd w:val="clear" w:color="auto" w:fill="F8FAFC"/>
            <w:vAlign w:val="center"/>
          </w:tcPr>
          <w:p w14:paraId="6F9A0D9C" w14:textId="77777777" w:rsidR="00690BE0" w:rsidRDefault="00000000">
            <w:r>
              <w:rPr>
                <w:sz w:val="15"/>
              </w:rPr>
              <w:t>Fotos / archivos</w:t>
            </w:r>
          </w:p>
        </w:tc>
        <w:tc>
          <w:tcPr>
            <w:tcW w:w="4464" w:type="dxa"/>
            <w:shd w:val="clear" w:color="auto" w:fill="F8FAFC"/>
            <w:vAlign w:val="center"/>
          </w:tcPr>
          <w:p w14:paraId="04090280" w14:textId="77777777" w:rsidR="00690BE0" w:rsidRPr="00E572BF" w:rsidRDefault="00000000">
            <w:pPr>
              <w:rPr>
                <w:lang w:val="es-EC"/>
              </w:rPr>
            </w:pPr>
            <w:r w:rsidRPr="00E572BF">
              <w:rPr>
                <w:sz w:val="15"/>
                <w:lang w:val="es-EC"/>
              </w:rPr>
              <w:t>Fotos de WhatsApp, perfil, logo, sedes, servicios, catálogos o materiales visuales.</w:t>
            </w:r>
          </w:p>
        </w:tc>
        <w:tc>
          <w:tcPr>
            <w:tcW w:w="1728" w:type="dxa"/>
            <w:shd w:val="clear" w:color="auto" w:fill="F8FAFC"/>
            <w:vAlign w:val="center"/>
          </w:tcPr>
          <w:p w14:paraId="68B1A078" w14:textId="77777777" w:rsidR="00690BE0" w:rsidRDefault="00000000">
            <w:proofErr w:type="spellStart"/>
            <w:r>
              <w:rPr>
                <w:sz w:val="15"/>
              </w:rPr>
              <w:t>Según</w:t>
            </w:r>
            <w:proofErr w:type="spellEnd"/>
            <w:r>
              <w:rPr>
                <w:sz w:val="15"/>
              </w:rPr>
              <w:t xml:space="preserve"> </w:t>
            </w:r>
            <w:proofErr w:type="spellStart"/>
            <w:r>
              <w:rPr>
                <w:sz w:val="15"/>
              </w:rPr>
              <w:t>aplique</w:t>
            </w:r>
            <w:proofErr w:type="spellEnd"/>
          </w:p>
        </w:tc>
        <w:tc>
          <w:tcPr>
            <w:tcW w:w="2160" w:type="dxa"/>
            <w:shd w:val="clear" w:color="auto" w:fill="F8FAFC"/>
            <w:vAlign w:val="center"/>
          </w:tcPr>
          <w:p w14:paraId="01660FBD" w14:textId="77777777" w:rsidR="00690BE0" w:rsidRDefault="00000000">
            <w:r>
              <w:rPr>
                <w:sz w:val="15"/>
              </w:rPr>
              <w:t>Carpeta: ____________________</w:t>
            </w:r>
          </w:p>
        </w:tc>
      </w:tr>
    </w:tbl>
    <w:p w14:paraId="307163A7" w14:textId="77777777" w:rsidR="00690BE0" w:rsidRDefault="00690BE0"/>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75"/>
        <w:gridCol w:w="3274"/>
        <w:gridCol w:w="761"/>
        <w:gridCol w:w="3274"/>
      </w:tblGrid>
      <w:tr w:rsidR="00690BE0" w14:paraId="4D295FFA" w14:textId="77777777">
        <w:trPr>
          <w:tblHeader/>
          <w:jc w:val="center"/>
        </w:trPr>
        <w:tc>
          <w:tcPr>
            <w:tcW w:w="2951" w:type="dxa"/>
            <w:shd w:val="clear" w:color="auto" w:fill="274690"/>
            <w:vAlign w:val="center"/>
          </w:tcPr>
          <w:p w14:paraId="0908C168" w14:textId="77777777" w:rsidR="00690BE0" w:rsidRDefault="00000000">
            <w:r>
              <w:rPr>
                <w:b/>
                <w:color w:val="FFFFFF"/>
                <w:sz w:val="17"/>
              </w:rPr>
              <w:t>Pregunta frecuente</w:t>
            </w:r>
          </w:p>
        </w:tc>
        <w:tc>
          <w:tcPr>
            <w:tcW w:w="3960" w:type="dxa"/>
            <w:shd w:val="clear" w:color="auto" w:fill="274690"/>
            <w:vAlign w:val="center"/>
          </w:tcPr>
          <w:p w14:paraId="2FF06E0D" w14:textId="77777777" w:rsidR="00690BE0" w:rsidRDefault="00000000">
            <w:r>
              <w:rPr>
                <w:b/>
                <w:color w:val="FFFFFF"/>
                <w:sz w:val="17"/>
              </w:rPr>
              <w:t>Respuesta aprobada</w:t>
            </w:r>
          </w:p>
        </w:tc>
        <w:tc>
          <w:tcPr>
            <w:tcW w:w="1440" w:type="dxa"/>
            <w:shd w:val="clear" w:color="auto" w:fill="274690"/>
            <w:vAlign w:val="center"/>
          </w:tcPr>
          <w:p w14:paraId="35BAB633" w14:textId="77777777" w:rsidR="00690BE0" w:rsidRDefault="00000000">
            <w:r>
              <w:rPr>
                <w:b/>
                <w:color w:val="FFFFFF"/>
                <w:sz w:val="17"/>
              </w:rPr>
              <w:t>¿Puede responder el bot?</w:t>
            </w:r>
          </w:p>
        </w:tc>
        <w:tc>
          <w:tcPr>
            <w:tcW w:w="2160" w:type="dxa"/>
            <w:shd w:val="clear" w:color="auto" w:fill="274690"/>
            <w:vAlign w:val="center"/>
          </w:tcPr>
          <w:p w14:paraId="56EC9552" w14:textId="77777777" w:rsidR="00690BE0" w:rsidRDefault="00000000">
            <w:r>
              <w:rPr>
                <w:b/>
                <w:color w:val="FFFFFF"/>
                <w:sz w:val="17"/>
              </w:rPr>
              <w:t>Cuándo derivar a humano</w:t>
            </w:r>
          </w:p>
        </w:tc>
      </w:tr>
      <w:tr w:rsidR="00690BE0" w14:paraId="5B34FEC7" w14:textId="77777777">
        <w:trPr>
          <w:jc w:val="center"/>
        </w:trPr>
        <w:tc>
          <w:tcPr>
            <w:tcW w:w="2951" w:type="dxa"/>
            <w:shd w:val="clear" w:color="auto" w:fill="FFFFFF"/>
            <w:vAlign w:val="center"/>
          </w:tcPr>
          <w:p w14:paraId="4753D6F5" w14:textId="77777777" w:rsidR="00690BE0" w:rsidRDefault="00000000">
            <w:r>
              <w:rPr>
                <w:sz w:val="14"/>
              </w:rPr>
              <w:t>____________________________________________________________</w:t>
            </w:r>
          </w:p>
        </w:tc>
        <w:tc>
          <w:tcPr>
            <w:tcW w:w="3960" w:type="dxa"/>
            <w:shd w:val="clear" w:color="auto" w:fill="FFFFFF"/>
            <w:vAlign w:val="center"/>
          </w:tcPr>
          <w:p w14:paraId="766A465F" w14:textId="77777777" w:rsidR="00690BE0" w:rsidRDefault="00000000">
            <w:r>
              <w:rPr>
                <w:sz w:val="14"/>
              </w:rPr>
              <w:t>____________________________________________________________</w:t>
            </w:r>
          </w:p>
        </w:tc>
        <w:tc>
          <w:tcPr>
            <w:tcW w:w="1440" w:type="dxa"/>
            <w:shd w:val="clear" w:color="auto" w:fill="FFFFFF"/>
            <w:vAlign w:val="center"/>
          </w:tcPr>
          <w:p w14:paraId="661AB4C1" w14:textId="77777777" w:rsidR="00690BE0" w:rsidRDefault="00000000">
            <w:r>
              <w:rPr>
                <w:sz w:val="14"/>
              </w:rPr>
              <w:t>Sí / No</w:t>
            </w:r>
          </w:p>
        </w:tc>
        <w:tc>
          <w:tcPr>
            <w:tcW w:w="2160" w:type="dxa"/>
            <w:shd w:val="clear" w:color="auto" w:fill="FFFFFF"/>
            <w:vAlign w:val="center"/>
          </w:tcPr>
          <w:p w14:paraId="29952EE6" w14:textId="77777777" w:rsidR="00690BE0" w:rsidRDefault="00000000">
            <w:r>
              <w:rPr>
                <w:sz w:val="14"/>
              </w:rPr>
              <w:t>____________________________________________________________</w:t>
            </w:r>
          </w:p>
        </w:tc>
      </w:tr>
      <w:tr w:rsidR="00690BE0" w14:paraId="6497EB44" w14:textId="77777777">
        <w:trPr>
          <w:jc w:val="center"/>
        </w:trPr>
        <w:tc>
          <w:tcPr>
            <w:tcW w:w="2951" w:type="dxa"/>
            <w:shd w:val="clear" w:color="auto" w:fill="F8FAFC"/>
            <w:vAlign w:val="center"/>
          </w:tcPr>
          <w:p w14:paraId="1B1EEE3D" w14:textId="77777777" w:rsidR="00690BE0" w:rsidRDefault="00000000">
            <w:r>
              <w:rPr>
                <w:sz w:val="14"/>
              </w:rPr>
              <w:t>____________________________________________________________</w:t>
            </w:r>
          </w:p>
        </w:tc>
        <w:tc>
          <w:tcPr>
            <w:tcW w:w="3960" w:type="dxa"/>
            <w:shd w:val="clear" w:color="auto" w:fill="F8FAFC"/>
            <w:vAlign w:val="center"/>
          </w:tcPr>
          <w:p w14:paraId="0CA65AC0" w14:textId="77777777" w:rsidR="00690BE0" w:rsidRDefault="00000000">
            <w:r>
              <w:rPr>
                <w:sz w:val="14"/>
              </w:rPr>
              <w:t>____________________________________________________________</w:t>
            </w:r>
          </w:p>
        </w:tc>
        <w:tc>
          <w:tcPr>
            <w:tcW w:w="1440" w:type="dxa"/>
            <w:shd w:val="clear" w:color="auto" w:fill="F8FAFC"/>
            <w:vAlign w:val="center"/>
          </w:tcPr>
          <w:p w14:paraId="64F44141" w14:textId="77777777" w:rsidR="00690BE0" w:rsidRDefault="00000000">
            <w:r>
              <w:rPr>
                <w:sz w:val="14"/>
              </w:rPr>
              <w:t>Sí / No</w:t>
            </w:r>
          </w:p>
        </w:tc>
        <w:tc>
          <w:tcPr>
            <w:tcW w:w="2160" w:type="dxa"/>
            <w:shd w:val="clear" w:color="auto" w:fill="F8FAFC"/>
            <w:vAlign w:val="center"/>
          </w:tcPr>
          <w:p w14:paraId="09783BB9" w14:textId="77777777" w:rsidR="00690BE0" w:rsidRDefault="00000000">
            <w:r>
              <w:rPr>
                <w:sz w:val="14"/>
              </w:rPr>
              <w:t>____________________________________________________________</w:t>
            </w:r>
          </w:p>
        </w:tc>
      </w:tr>
      <w:tr w:rsidR="00690BE0" w14:paraId="164F368F" w14:textId="77777777">
        <w:trPr>
          <w:jc w:val="center"/>
        </w:trPr>
        <w:tc>
          <w:tcPr>
            <w:tcW w:w="2951" w:type="dxa"/>
            <w:shd w:val="clear" w:color="auto" w:fill="FFFFFF"/>
            <w:vAlign w:val="center"/>
          </w:tcPr>
          <w:p w14:paraId="33297F59" w14:textId="77777777" w:rsidR="00690BE0" w:rsidRDefault="00000000">
            <w:r>
              <w:rPr>
                <w:sz w:val="14"/>
              </w:rPr>
              <w:t>____________________________________________________________</w:t>
            </w:r>
          </w:p>
        </w:tc>
        <w:tc>
          <w:tcPr>
            <w:tcW w:w="3960" w:type="dxa"/>
            <w:shd w:val="clear" w:color="auto" w:fill="FFFFFF"/>
            <w:vAlign w:val="center"/>
          </w:tcPr>
          <w:p w14:paraId="5A074588" w14:textId="77777777" w:rsidR="00690BE0" w:rsidRDefault="00000000">
            <w:r>
              <w:rPr>
                <w:sz w:val="14"/>
              </w:rPr>
              <w:t>____________________________________________________________</w:t>
            </w:r>
          </w:p>
        </w:tc>
        <w:tc>
          <w:tcPr>
            <w:tcW w:w="1440" w:type="dxa"/>
            <w:shd w:val="clear" w:color="auto" w:fill="FFFFFF"/>
            <w:vAlign w:val="center"/>
          </w:tcPr>
          <w:p w14:paraId="64036831" w14:textId="77777777" w:rsidR="00690BE0" w:rsidRDefault="00000000">
            <w:r>
              <w:rPr>
                <w:sz w:val="14"/>
              </w:rPr>
              <w:t>Sí / No</w:t>
            </w:r>
          </w:p>
        </w:tc>
        <w:tc>
          <w:tcPr>
            <w:tcW w:w="2160" w:type="dxa"/>
            <w:shd w:val="clear" w:color="auto" w:fill="FFFFFF"/>
            <w:vAlign w:val="center"/>
          </w:tcPr>
          <w:p w14:paraId="71C10E51" w14:textId="77777777" w:rsidR="00690BE0" w:rsidRDefault="00000000">
            <w:r>
              <w:rPr>
                <w:sz w:val="14"/>
              </w:rPr>
              <w:t>____________________________________________________________</w:t>
            </w:r>
          </w:p>
        </w:tc>
      </w:tr>
      <w:tr w:rsidR="00690BE0" w14:paraId="10E2566A" w14:textId="77777777">
        <w:trPr>
          <w:jc w:val="center"/>
        </w:trPr>
        <w:tc>
          <w:tcPr>
            <w:tcW w:w="2951" w:type="dxa"/>
            <w:shd w:val="clear" w:color="auto" w:fill="F8FAFC"/>
            <w:vAlign w:val="center"/>
          </w:tcPr>
          <w:p w14:paraId="77ECCC9C" w14:textId="77777777" w:rsidR="00690BE0" w:rsidRDefault="00000000">
            <w:r>
              <w:rPr>
                <w:sz w:val="14"/>
              </w:rPr>
              <w:t>____________________________________________________________</w:t>
            </w:r>
          </w:p>
        </w:tc>
        <w:tc>
          <w:tcPr>
            <w:tcW w:w="3960" w:type="dxa"/>
            <w:shd w:val="clear" w:color="auto" w:fill="F8FAFC"/>
            <w:vAlign w:val="center"/>
          </w:tcPr>
          <w:p w14:paraId="52727382" w14:textId="77777777" w:rsidR="00690BE0" w:rsidRDefault="00000000">
            <w:r>
              <w:rPr>
                <w:sz w:val="14"/>
              </w:rPr>
              <w:t>____________________________________________________________</w:t>
            </w:r>
          </w:p>
        </w:tc>
        <w:tc>
          <w:tcPr>
            <w:tcW w:w="1440" w:type="dxa"/>
            <w:shd w:val="clear" w:color="auto" w:fill="F8FAFC"/>
            <w:vAlign w:val="center"/>
          </w:tcPr>
          <w:p w14:paraId="0BC61F5E" w14:textId="77777777" w:rsidR="00690BE0" w:rsidRDefault="00000000">
            <w:r>
              <w:rPr>
                <w:sz w:val="14"/>
              </w:rPr>
              <w:t>Sí / No</w:t>
            </w:r>
          </w:p>
        </w:tc>
        <w:tc>
          <w:tcPr>
            <w:tcW w:w="2160" w:type="dxa"/>
            <w:shd w:val="clear" w:color="auto" w:fill="F8FAFC"/>
            <w:vAlign w:val="center"/>
          </w:tcPr>
          <w:p w14:paraId="4AAE0428" w14:textId="77777777" w:rsidR="00690BE0" w:rsidRDefault="00000000">
            <w:r>
              <w:rPr>
                <w:sz w:val="14"/>
              </w:rPr>
              <w:t>____________________________________________________________</w:t>
            </w:r>
          </w:p>
        </w:tc>
      </w:tr>
      <w:tr w:rsidR="00690BE0" w14:paraId="1C0B726B" w14:textId="77777777">
        <w:trPr>
          <w:jc w:val="center"/>
        </w:trPr>
        <w:tc>
          <w:tcPr>
            <w:tcW w:w="2951" w:type="dxa"/>
            <w:shd w:val="clear" w:color="auto" w:fill="FFFFFF"/>
            <w:vAlign w:val="center"/>
          </w:tcPr>
          <w:p w14:paraId="5619D8DA" w14:textId="77777777" w:rsidR="00690BE0" w:rsidRDefault="00000000">
            <w:r>
              <w:rPr>
                <w:sz w:val="14"/>
              </w:rPr>
              <w:t>____________________________________________________________</w:t>
            </w:r>
          </w:p>
        </w:tc>
        <w:tc>
          <w:tcPr>
            <w:tcW w:w="3960" w:type="dxa"/>
            <w:shd w:val="clear" w:color="auto" w:fill="FFFFFF"/>
            <w:vAlign w:val="center"/>
          </w:tcPr>
          <w:p w14:paraId="38A113D0" w14:textId="77777777" w:rsidR="00690BE0" w:rsidRDefault="00000000">
            <w:r>
              <w:rPr>
                <w:sz w:val="14"/>
              </w:rPr>
              <w:t>____________________________________________________________</w:t>
            </w:r>
          </w:p>
        </w:tc>
        <w:tc>
          <w:tcPr>
            <w:tcW w:w="1440" w:type="dxa"/>
            <w:shd w:val="clear" w:color="auto" w:fill="FFFFFF"/>
            <w:vAlign w:val="center"/>
          </w:tcPr>
          <w:p w14:paraId="1681ECA1" w14:textId="77777777" w:rsidR="00690BE0" w:rsidRDefault="00000000">
            <w:r>
              <w:rPr>
                <w:sz w:val="14"/>
              </w:rPr>
              <w:t>Sí / No</w:t>
            </w:r>
          </w:p>
        </w:tc>
        <w:tc>
          <w:tcPr>
            <w:tcW w:w="2160" w:type="dxa"/>
            <w:shd w:val="clear" w:color="auto" w:fill="FFFFFF"/>
            <w:vAlign w:val="center"/>
          </w:tcPr>
          <w:p w14:paraId="115F9CB4" w14:textId="77777777" w:rsidR="00690BE0" w:rsidRDefault="00000000">
            <w:r>
              <w:rPr>
                <w:sz w:val="14"/>
              </w:rPr>
              <w:t>____________________________________________________________</w:t>
            </w:r>
          </w:p>
        </w:tc>
      </w:tr>
      <w:tr w:rsidR="00690BE0" w14:paraId="3AC83568" w14:textId="77777777">
        <w:trPr>
          <w:jc w:val="center"/>
        </w:trPr>
        <w:tc>
          <w:tcPr>
            <w:tcW w:w="2951" w:type="dxa"/>
            <w:shd w:val="clear" w:color="auto" w:fill="F8FAFC"/>
            <w:vAlign w:val="center"/>
          </w:tcPr>
          <w:p w14:paraId="7E314237" w14:textId="77777777" w:rsidR="00690BE0" w:rsidRDefault="00000000">
            <w:r>
              <w:rPr>
                <w:sz w:val="14"/>
              </w:rPr>
              <w:t>____________________________________________________________</w:t>
            </w:r>
          </w:p>
        </w:tc>
        <w:tc>
          <w:tcPr>
            <w:tcW w:w="3960" w:type="dxa"/>
            <w:shd w:val="clear" w:color="auto" w:fill="F8FAFC"/>
            <w:vAlign w:val="center"/>
          </w:tcPr>
          <w:p w14:paraId="42C645E5" w14:textId="77777777" w:rsidR="00690BE0" w:rsidRDefault="00000000">
            <w:r>
              <w:rPr>
                <w:sz w:val="14"/>
              </w:rPr>
              <w:t>____________________________________________________________</w:t>
            </w:r>
          </w:p>
        </w:tc>
        <w:tc>
          <w:tcPr>
            <w:tcW w:w="1440" w:type="dxa"/>
            <w:shd w:val="clear" w:color="auto" w:fill="F8FAFC"/>
            <w:vAlign w:val="center"/>
          </w:tcPr>
          <w:p w14:paraId="4B743D3B" w14:textId="77777777" w:rsidR="00690BE0" w:rsidRDefault="00000000">
            <w:r>
              <w:rPr>
                <w:sz w:val="14"/>
              </w:rPr>
              <w:t>Sí / No</w:t>
            </w:r>
          </w:p>
        </w:tc>
        <w:tc>
          <w:tcPr>
            <w:tcW w:w="2160" w:type="dxa"/>
            <w:shd w:val="clear" w:color="auto" w:fill="F8FAFC"/>
            <w:vAlign w:val="center"/>
          </w:tcPr>
          <w:p w14:paraId="455DCE82" w14:textId="77777777" w:rsidR="00690BE0" w:rsidRDefault="00000000">
            <w:r>
              <w:rPr>
                <w:sz w:val="14"/>
              </w:rPr>
              <w:t>____________________________________________________________</w:t>
            </w:r>
          </w:p>
        </w:tc>
      </w:tr>
    </w:tbl>
    <w:p w14:paraId="2DB5AB01" w14:textId="77777777" w:rsidR="00690BE0" w:rsidRDefault="00690BE0"/>
    <w:p w14:paraId="2D6DFF22" w14:textId="77777777" w:rsidR="00690BE0" w:rsidRDefault="00000000">
      <w:pPr>
        <w:pStyle w:val="Ttulo1"/>
      </w:pPr>
      <w:r>
        <w:t>7. Roles y responsabilidades (RACI)</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095"/>
        <w:gridCol w:w="1328"/>
        <w:gridCol w:w="1626"/>
        <w:gridCol w:w="1355"/>
        <w:gridCol w:w="1406"/>
        <w:gridCol w:w="1774"/>
      </w:tblGrid>
      <w:tr w:rsidR="00690BE0" w14:paraId="060584F5" w14:textId="77777777">
        <w:trPr>
          <w:tblHeader/>
          <w:jc w:val="center"/>
        </w:trPr>
        <w:tc>
          <w:tcPr>
            <w:tcW w:w="3456" w:type="dxa"/>
            <w:shd w:val="clear" w:color="auto" w:fill="274690"/>
            <w:vAlign w:val="center"/>
          </w:tcPr>
          <w:p w14:paraId="6FE196E9" w14:textId="77777777" w:rsidR="00690BE0" w:rsidRDefault="00000000">
            <w:r>
              <w:rPr>
                <w:b/>
                <w:color w:val="FFFFFF"/>
                <w:sz w:val="17"/>
              </w:rPr>
              <w:t>Actividad clave</w:t>
            </w:r>
          </w:p>
        </w:tc>
        <w:tc>
          <w:tcPr>
            <w:tcW w:w="1440" w:type="dxa"/>
            <w:shd w:val="clear" w:color="auto" w:fill="274690"/>
            <w:vAlign w:val="center"/>
          </w:tcPr>
          <w:p w14:paraId="3C676780" w14:textId="77777777" w:rsidR="00690BE0" w:rsidRDefault="00000000">
            <w:r>
              <w:rPr>
                <w:b/>
                <w:color w:val="FFFFFF"/>
                <w:sz w:val="17"/>
              </w:rPr>
              <w:t>R</w:t>
            </w:r>
          </w:p>
        </w:tc>
        <w:tc>
          <w:tcPr>
            <w:tcW w:w="1728" w:type="dxa"/>
            <w:shd w:val="clear" w:color="auto" w:fill="274690"/>
            <w:vAlign w:val="center"/>
          </w:tcPr>
          <w:p w14:paraId="65FA60E8" w14:textId="77777777" w:rsidR="00690BE0" w:rsidRDefault="00000000">
            <w:r>
              <w:rPr>
                <w:b/>
                <w:color w:val="FFFFFF"/>
                <w:sz w:val="17"/>
              </w:rPr>
              <w:t>A</w:t>
            </w:r>
          </w:p>
        </w:tc>
        <w:tc>
          <w:tcPr>
            <w:tcW w:w="1440" w:type="dxa"/>
            <w:shd w:val="clear" w:color="auto" w:fill="274690"/>
            <w:vAlign w:val="center"/>
          </w:tcPr>
          <w:p w14:paraId="51648217" w14:textId="77777777" w:rsidR="00690BE0" w:rsidRDefault="00000000">
            <w:r>
              <w:rPr>
                <w:b/>
                <w:color w:val="FFFFFF"/>
                <w:sz w:val="17"/>
              </w:rPr>
              <w:t>C</w:t>
            </w:r>
          </w:p>
        </w:tc>
        <w:tc>
          <w:tcPr>
            <w:tcW w:w="1440" w:type="dxa"/>
            <w:shd w:val="clear" w:color="auto" w:fill="274690"/>
            <w:vAlign w:val="center"/>
          </w:tcPr>
          <w:p w14:paraId="17DF9615" w14:textId="77777777" w:rsidR="00690BE0" w:rsidRDefault="00000000">
            <w:r>
              <w:rPr>
                <w:b/>
                <w:color w:val="FFFFFF"/>
                <w:sz w:val="17"/>
              </w:rPr>
              <w:t>I</w:t>
            </w:r>
          </w:p>
        </w:tc>
        <w:tc>
          <w:tcPr>
            <w:tcW w:w="1296" w:type="dxa"/>
            <w:shd w:val="clear" w:color="auto" w:fill="274690"/>
            <w:vAlign w:val="center"/>
          </w:tcPr>
          <w:p w14:paraId="778D626A" w14:textId="77777777" w:rsidR="00690BE0" w:rsidRDefault="00000000">
            <w:r>
              <w:rPr>
                <w:b/>
                <w:color w:val="FFFFFF"/>
                <w:sz w:val="17"/>
              </w:rPr>
              <w:t>Observaciones</w:t>
            </w:r>
          </w:p>
        </w:tc>
      </w:tr>
      <w:tr w:rsidR="00690BE0" w14:paraId="46B0A008" w14:textId="77777777">
        <w:trPr>
          <w:jc w:val="center"/>
        </w:trPr>
        <w:tc>
          <w:tcPr>
            <w:tcW w:w="3456" w:type="dxa"/>
            <w:shd w:val="clear" w:color="auto" w:fill="FFFFFF"/>
            <w:vAlign w:val="center"/>
          </w:tcPr>
          <w:p w14:paraId="1CCA55A4" w14:textId="77777777" w:rsidR="00690BE0" w:rsidRDefault="00000000">
            <w:r>
              <w:rPr>
                <w:sz w:val="14"/>
              </w:rPr>
              <w:t>Completar información del negocio</w:t>
            </w:r>
          </w:p>
        </w:tc>
        <w:tc>
          <w:tcPr>
            <w:tcW w:w="1440" w:type="dxa"/>
            <w:shd w:val="clear" w:color="auto" w:fill="FFFFFF"/>
            <w:vAlign w:val="center"/>
          </w:tcPr>
          <w:p w14:paraId="1944359E" w14:textId="77777777" w:rsidR="00690BE0" w:rsidRDefault="00000000">
            <w:r>
              <w:rPr>
                <w:sz w:val="14"/>
              </w:rPr>
              <w:t>Cliente</w:t>
            </w:r>
          </w:p>
        </w:tc>
        <w:tc>
          <w:tcPr>
            <w:tcW w:w="1728" w:type="dxa"/>
            <w:shd w:val="clear" w:color="auto" w:fill="FFFFFF"/>
            <w:vAlign w:val="center"/>
          </w:tcPr>
          <w:p w14:paraId="68C9BB59" w14:textId="77777777" w:rsidR="00690BE0" w:rsidRDefault="00000000">
            <w:r>
              <w:rPr>
                <w:sz w:val="14"/>
              </w:rPr>
              <w:t>Responsable cliente</w:t>
            </w:r>
          </w:p>
        </w:tc>
        <w:tc>
          <w:tcPr>
            <w:tcW w:w="1440" w:type="dxa"/>
            <w:shd w:val="clear" w:color="auto" w:fill="FFFFFF"/>
            <w:vAlign w:val="center"/>
          </w:tcPr>
          <w:p w14:paraId="1E253414" w14:textId="77777777" w:rsidR="00690BE0" w:rsidRDefault="00000000">
            <w:r>
              <w:rPr>
                <w:sz w:val="14"/>
              </w:rPr>
              <w:t>Simplia</w:t>
            </w:r>
          </w:p>
        </w:tc>
        <w:tc>
          <w:tcPr>
            <w:tcW w:w="1440" w:type="dxa"/>
            <w:shd w:val="clear" w:color="auto" w:fill="FFFFFF"/>
            <w:vAlign w:val="center"/>
          </w:tcPr>
          <w:p w14:paraId="144BA894" w14:textId="77777777" w:rsidR="00690BE0" w:rsidRDefault="00000000">
            <w:r>
              <w:rPr>
                <w:sz w:val="14"/>
              </w:rPr>
              <w:t>Equipo interno</w:t>
            </w:r>
          </w:p>
        </w:tc>
        <w:tc>
          <w:tcPr>
            <w:tcW w:w="1296" w:type="dxa"/>
            <w:shd w:val="clear" w:color="auto" w:fill="FFFFFF"/>
            <w:vAlign w:val="center"/>
          </w:tcPr>
          <w:p w14:paraId="358EE9EB" w14:textId="77777777" w:rsidR="00690BE0" w:rsidRDefault="00000000">
            <w:r>
              <w:rPr>
                <w:sz w:val="14"/>
              </w:rPr>
              <w:t>____________________</w:t>
            </w:r>
          </w:p>
        </w:tc>
      </w:tr>
      <w:tr w:rsidR="00690BE0" w14:paraId="1E25C7C6" w14:textId="77777777">
        <w:trPr>
          <w:jc w:val="center"/>
        </w:trPr>
        <w:tc>
          <w:tcPr>
            <w:tcW w:w="3456" w:type="dxa"/>
            <w:shd w:val="clear" w:color="auto" w:fill="F8FAFC"/>
            <w:vAlign w:val="center"/>
          </w:tcPr>
          <w:p w14:paraId="00F82D93" w14:textId="77777777" w:rsidR="00690BE0" w:rsidRDefault="00000000">
            <w:r>
              <w:rPr>
                <w:sz w:val="14"/>
              </w:rPr>
              <w:t>Aprobar plantillas y scripts</w:t>
            </w:r>
          </w:p>
        </w:tc>
        <w:tc>
          <w:tcPr>
            <w:tcW w:w="1440" w:type="dxa"/>
            <w:shd w:val="clear" w:color="auto" w:fill="F8FAFC"/>
            <w:vAlign w:val="center"/>
          </w:tcPr>
          <w:p w14:paraId="4BF90BA3" w14:textId="77777777" w:rsidR="00690BE0" w:rsidRDefault="00000000">
            <w:r>
              <w:rPr>
                <w:sz w:val="14"/>
              </w:rPr>
              <w:t>Cliente</w:t>
            </w:r>
          </w:p>
        </w:tc>
        <w:tc>
          <w:tcPr>
            <w:tcW w:w="1728" w:type="dxa"/>
            <w:shd w:val="clear" w:color="auto" w:fill="F8FAFC"/>
            <w:vAlign w:val="center"/>
          </w:tcPr>
          <w:p w14:paraId="2C403EA3" w14:textId="77777777" w:rsidR="00690BE0" w:rsidRDefault="00000000">
            <w:r>
              <w:rPr>
                <w:sz w:val="14"/>
              </w:rPr>
              <w:t>Responsable cliente</w:t>
            </w:r>
          </w:p>
        </w:tc>
        <w:tc>
          <w:tcPr>
            <w:tcW w:w="1440" w:type="dxa"/>
            <w:shd w:val="clear" w:color="auto" w:fill="F8FAFC"/>
            <w:vAlign w:val="center"/>
          </w:tcPr>
          <w:p w14:paraId="37AFD107" w14:textId="77777777" w:rsidR="00690BE0" w:rsidRDefault="00000000">
            <w:r>
              <w:rPr>
                <w:sz w:val="14"/>
              </w:rPr>
              <w:t>Simplia</w:t>
            </w:r>
          </w:p>
        </w:tc>
        <w:tc>
          <w:tcPr>
            <w:tcW w:w="1440" w:type="dxa"/>
            <w:shd w:val="clear" w:color="auto" w:fill="F8FAFC"/>
            <w:vAlign w:val="center"/>
          </w:tcPr>
          <w:p w14:paraId="6EF2BCE7" w14:textId="77777777" w:rsidR="00690BE0" w:rsidRDefault="00000000">
            <w:r>
              <w:rPr>
                <w:sz w:val="14"/>
              </w:rPr>
              <w:t>Asesores</w:t>
            </w:r>
          </w:p>
        </w:tc>
        <w:tc>
          <w:tcPr>
            <w:tcW w:w="1296" w:type="dxa"/>
            <w:shd w:val="clear" w:color="auto" w:fill="F8FAFC"/>
            <w:vAlign w:val="center"/>
          </w:tcPr>
          <w:p w14:paraId="7145CF12" w14:textId="77777777" w:rsidR="00690BE0" w:rsidRDefault="00000000">
            <w:r>
              <w:rPr>
                <w:sz w:val="14"/>
              </w:rPr>
              <w:t>____________________</w:t>
            </w:r>
          </w:p>
        </w:tc>
      </w:tr>
      <w:tr w:rsidR="00690BE0" w14:paraId="048836E9" w14:textId="77777777">
        <w:trPr>
          <w:jc w:val="center"/>
        </w:trPr>
        <w:tc>
          <w:tcPr>
            <w:tcW w:w="3456" w:type="dxa"/>
            <w:shd w:val="clear" w:color="auto" w:fill="FFFFFF"/>
            <w:vAlign w:val="center"/>
          </w:tcPr>
          <w:p w14:paraId="2A6DAF81" w14:textId="77777777" w:rsidR="00690BE0" w:rsidRPr="00E572BF" w:rsidRDefault="00000000">
            <w:pPr>
              <w:rPr>
                <w:lang w:val="es-EC"/>
              </w:rPr>
            </w:pPr>
            <w:r w:rsidRPr="00E572BF">
              <w:rPr>
                <w:sz w:val="14"/>
                <w:lang w:val="es-EC"/>
              </w:rPr>
              <w:t>Definir etiquetas y uso operativo</w:t>
            </w:r>
          </w:p>
        </w:tc>
        <w:tc>
          <w:tcPr>
            <w:tcW w:w="1440" w:type="dxa"/>
            <w:shd w:val="clear" w:color="auto" w:fill="FFFFFF"/>
            <w:vAlign w:val="center"/>
          </w:tcPr>
          <w:p w14:paraId="4CF2A0A9" w14:textId="77777777" w:rsidR="00690BE0" w:rsidRDefault="00000000">
            <w:proofErr w:type="spellStart"/>
            <w:r>
              <w:rPr>
                <w:sz w:val="14"/>
              </w:rPr>
              <w:t>Simplia</w:t>
            </w:r>
            <w:proofErr w:type="spellEnd"/>
            <w:r>
              <w:rPr>
                <w:sz w:val="14"/>
              </w:rPr>
              <w:t xml:space="preserve"> / </w:t>
            </w:r>
            <w:proofErr w:type="spellStart"/>
            <w:r>
              <w:rPr>
                <w:sz w:val="14"/>
              </w:rPr>
              <w:t>Cliente</w:t>
            </w:r>
            <w:proofErr w:type="spellEnd"/>
          </w:p>
        </w:tc>
        <w:tc>
          <w:tcPr>
            <w:tcW w:w="1728" w:type="dxa"/>
            <w:shd w:val="clear" w:color="auto" w:fill="FFFFFF"/>
            <w:vAlign w:val="center"/>
          </w:tcPr>
          <w:p w14:paraId="130A4119" w14:textId="77777777" w:rsidR="00690BE0" w:rsidRDefault="00000000">
            <w:r>
              <w:rPr>
                <w:sz w:val="14"/>
              </w:rPr>
              <w:t>Responsable onboarding</w:t>
            </w:r>
          </w:p>
        </w:tc>
        <w:tc>
          <w:tcPr>
            <w:tcW w:w="1440" w:type="dxa"/>
            <w:shd w:val="clear" w:color="auto" w:fill="FFFFFF"/>
            <w:vAlign w:val="center"/>
          </w:tcPr>
          <w:p w14:paraId="0B701D6C" w14:textId="77777777" w:rsidR="00690BE0" w:rsidRDefault="00000000">
            <w:r>
              <w:rPr>
                <w:sz w:val="14"/>
              </w:rPr>
              <w:t>Operación</w:t>
            </w:r>
          </w:p>
        </w:tc>
        <w:tc>
          <w:tcPr>
            <w:tcW w:w="1440" w:type="dxa"/>
            <w:shd w:val="clear" w:color="auto" w:fill="FFFFFF"/>
            <w:vAlign w:val="center"/>
          </w:tcPr>
          <w:p w14:paraId="67257AB2" w14:textId="77777777" w:rsidR="00690BE0" w:rsidRDefault="00000000">
            <w:r>
              <w:rPr>
                <w:sz w:val="14"/>
              </w:rPr>
              <w:t>Asesores</w:t>
            </w:r>
          </w:p>
        </w:tc>
        <w:tc>
          <w:tcPr>
            <w:tcW w:w="1296" w:type="dxa"/>
            <w:shd w:val="clear" w:color="auto" w:fill="FFFFFF"/>
            <w:vAlign w:val="center"/>
          </w:tcPr>
          <w:p w14:paraId="23E0DCED" w14:textId="77777777" w:rsidR="00690BE0" w:rsidRDefault="00000000">
            <w:r>
              <w:rPr>
                <w:sz w:val="14"/>
              </w:rPr>
              <w:t>____________________</w:t>
            </w:r>
          </w:p>
        </w:tc>
      </w:tr>
      <w:tr w:rsidR="00690BE0" w14:paraId="404EE346" w14:textId="77777777">
        <w:trPr>
          <w:jc w:val="center"/>
        </w:trPr>
        <w:tc>
          <w:tcPr>
            <w:tcW w:w="3456" w:type="dxa"/>
            <w:shd w:val="clear" w:color="auto" w:fill="F8FAFC"/>
            <w:vAlign w:val="center"/>
          </w:tcPr>
          <w:p w14:paraId="78AF2EB4" w14:textId="77777777" w:rsidR="00690BE0" w:rsidRPr="00E572BF" w:rsidRDefault="00000000">
            <w:pPr>
              <w:rPr>
                <w:lang w:val="es-EC"/>
              </w:rPr>
            </w:pPr>
            <w:r w:rsidRPr="00E572BF">
              <w:rPr>
                <w:sz w:val="14"/>
                <w:lang w:val="es-EC"/>
              </w:rPr>
              <w:t>Definir datos obligatorios y agenda</w:t>
            </w:r>
          </w:p>
        </w:tc>
        <w:tc>
          <w:tcPr>
            <w:tcW w:w="1440" w:type="dxa"/>
            <w:shd w:val="clear" w:color="auto" w:fill="F8FAFC"/>
            <w:vAlign w:val="center"/>
          </w:tcPr>
          <w:p w14:paraId="739FBA14" w14:textId="77777777" w:rsidR="00690BE0" w:rsidRDefault="00000000">
            <w:proofErr w:type="spellStart"/>
            <w:r>
              <w:rPr>
                <w:sz w:val="14"/>
              </w:rPr>
              <w:t>Cliente</w:t>
            </w:r>
            <w:proofErr w:type="spellEnd"/>
            <w:r>
              <w:rPr>
                <w:sz w:val="14"/>
              </w:rPr>
              <w:t xml:space="preserve"> / </w:t>
            </w:r>
            <w:proofErr w:type="spellStart"/>
            <w:r>
              <w:rPr>
                <w:sz w:val="14"/>
              </w:rPr>
              <w:t>Simplia</w:t>
            </w:r>
            <w:proofErr w:type="spellEnd"/>
          </w:p>
        </w:tc>
        <w:tc>
          <w:tcPr>
            <w:tcW w:w="1728" w:type="dxa"/>
            <w:shd w:val="clear" w:color="auto" w:fill="F8FAFC"/>
            <w:vAlign w:val="center"/>
          </w:tcPr>
          <w:p w14:paraId="51B299DC" w14:textId="77777777" w:rsidR="00690BE0" w:rsidRDefault="00000000">
            <w:r>
              <w:rPr>
                <w:sz w:val="14"/>
              </w:rPr>
              <w:t>Responsable cliente</w:t>
            </w:r>
          </w:p>
        </w:tc>
        <w:tc>
          <w:tcPr>
            <w:tcW w:w="1440" w:type="dxa"/>
            <w:shd w:val="clear" w:color="auto" w:fill="F8FAFC"/>
            <w:vAlign w:val="center"/>
          </w:tcPr>
          <w:p w14:paraId="4BC56BDB" w14:textId="77777777" w:rsidR="00690BE0" w:rsidRDefault="00000000">
            <w:r>
              <w:rPr>
                <w:sz w:val="14"/>
              </w:rPr>
              <w:t>Equipo agenda</w:t>
            </w:r>
          </w:p>
        </w:tc>
        <w:tc>
          <w:tcPr>
            <w:tcW w:w="1440" w:type="dxa"/>
            <w:shd w:val="clear" w:color="auto" w:fill="F8FAFC"/>
            <w:vAlign w:val="center"/>
          </w:tcPr>
          <w:p w14:paraId="6FC78FB7" w14:textId="77777777" w:rsidR="00690BE0" w:rsidRDefault="00000000">
            <w:r>
              <w:rPr>
                <w:sz w:val="14"/>
              </w:rPr>
              <w:t>Implementación</w:t>
            </w:r>
          </w:p>
        </w:tc>
        <w:tc>
          <w:tcPr>
            <w:tcW w:w="1296" w:type="dxa"/>
            <w:shd w:val="clear" w:color="auto" w:fill="F8FAFC"/>
            <w:vAlign w:val="center"/>
          </w:tcPr>
          <w:p w14:paraId="55E1538B" w14:textId="77777777" w:rsidR="00690BE0" w:rsidRDefault="00000000">
            <w:r>
              <w:rPr>
                <w:sz w:val="14"/>
              </w:rPr>
              <w:t>____________________</w:t>
            </w:r>
          </w:p>
        </w:tc>
      </w:tr>
      <w:tr w:rsidR="00690BE0" w14:paraId="637FE574" w14:textId="77777777">
        <w:trPr>
          <w:jc w:val="center"/>
        </w:trPr>
        <w:tc>
          <w:tcPr>
            <w:tcW w:w="3456" w:type="dxa"/>
            <w:shd w:val="clear" w:color="auto" w:fill="FFFFFF"/>
            <w:vAlign w:val="center"/>
          </w:tcPr>
          <w:p w14:paraId="2D71BDDC" w14:textId="77777777" w:rsidR="00690BE0" w:rsidRDefault="00000000">
            <w:r>
              <w:rPr>
                <w:sz w:val="14"/>
              </w:rPr>
              <w:t>Levantar vocabulario de score</w:t>
            </w:r>
          </w:p>
        </w:tc>
        <w:tc>
          <w:tcPr>
            <w:tcW w:w="1440" w:type="dxa"/>
            <w:shd w:val="clear" w:color="auto" w:fill="FFFFFF"/>
            <w:vAlign w:val="center"/>
          </w:tcPr>
          <w:p w14:paraId="7F8D7B0F" w14:textId="77777777" w:rsidR="00690BE0" w:rsidRDefault="00000000">
            <w:r>
              <w:rPr>
                <w:sz w:val="14"/>
              </w:rPr>
              <w:t>Simplia</w:t>
            </w:r>
          </w:p>
        </w:tc>
        <w:tc>
          <w:tcPr>
            <w:tcW w:w="1728" w:type="dxa"/>
            <w:shd w:val="clear" w:color="auto" w:fill="FFFFFF"/>
            <w:vAlign w:val="center"/>
          </w:tcPr>
          <w:p w14:paraId="71B6DBFE" w14:textId="77777777" w:rsidR="00690BE0" w:rsidRDefault="00000000">
            <w:r>
              <w:rPr>
                <w:sz w:val="14"/>
              </w:rPr>
              <w:t>Responsable onboarding</w:t>
            </w:r>
          </w:p>
        </w:tc>
        <w:tc>
          <w:tcPr>
            <w:tcW w:w="1440" w:type="dxa"/>
            <w:shd w:val="clear" w:color="auto" w:fill="FFFFFF"/>
            <w:vAlign w:val="center"/>
          </w:tcPr>
          <w:p w14:paraId="0F228EB2" w14:textId="77777777" w:rsidR="00690BE0" w:rsidRDefault="00000000">
            <w:r>
              <w:rPr>
                <w:sz w:val="14"/>
              </w:rPr>
              <w:t>Cliente</w:t>
            </w:r>
          </w:p>
        </w:tc>
        <w:tc>
          <w:tcPr>
            <w:tcW w:w="1440" w:type="dxa"/>
            <w:shd w:val="clear" w:color="auto" w:fill="FFFFFF"/>
            <w:vAlign w:val="center"/>
          </w:tcPr>
          <w:p w14:paraId="3BC8FA09" w14:textId="77777777" w:rsidR="00690BE0" w:rsidRDefault="00000000">
            <w:r>
              <w:rPr>
                <w:sz w:val="14"/>
              </w:rPr>
              <w:t>Implementación</w:t>
            </w:r>
          </w:p>
        </w:tc>
        <w:tc>
          <w:tcPr>
            <w:tcW w:w="1296" w:type="dxa"/>
            <w:shd w:val="clear" w:color="auto" w:fill="FFFFFF"/>
            <w:vAlign w:val="center"/>
          </w:tcPr>
          <w:p w14:paraId="282D0E07" w14:textId="77777777" w:rsidR="00690BE0" w:rsidRDefault="00000000">
            <w:r>
              <w:rPr>
                <w:sz w:val="14"/>
              </w:rPr>
              <w:t>____________________</w:t>
            </w:r>
          </w:p>
        </w:tc>
      </w:tr>
      <w:tr w:rsidR="00690BE0" w14:paraId="1ADBD6DE" w14:textId="77777777">
        <w:trPr>
          <w:jc w:val="center"/>
        </w:trPr>
        <w:tc>
          <w:tcPr>
            <w:tcW w:w="3456" w:type="dxa"/>
            <w:shd w:val="clear" w:color="auto" w:fill="F8FAFC"/>
            <w:vAlign w:val="center"/>
          </w:tcPr>
          <w:p w14:paraId="3C9274D9" w14:textId="77777777" w:rsidR="00690BE0" w:rsidRDefault="00000000">
            <w:r>
              <w:rPr>
                <w:sz w:val="14"/>
              </w:rPr>
              <w:t>Validar checklist final</w:t>
            </w:r>
          </w:p>
        </w:tc>
        <w:tc>
          <w:tcPr>
            <w:tcW w:w="1440" w:type="dxa"/>
            <w:shd w:val="clear" w:color="auto" w:fill="F8FAFC"/>
            <w:vAlign w:val="center"/>
          </w:tcPr>
          <w:p w14:paraId="59997D46" w14:textId="77777777" w:rsidR="00690BE0" w:rsidRDefault="00000000">
            <w:r>
              <w:rPr>
                <w:sz w:val="14"/>
              </w:rPr>
              <w:t>Simplia / Cliente</w:t>
            </w:r>
          </w:p>
        </w:tc>
        <w:tc>
          <w:tcPr>
            <w:tcW w:w="1728" w:type="dxa"/>
            <w:shd w:val="clear" w:color="auto" w:fill="F8FAFC"/>
            <w:vAlign w:val="center"/>
          </w:tcPr>
          <w:p w14:paraId="7067DB77" w14:textId="77777777" w:rsidR="00690BE0" w:rsidRDefault="00000000">
            <w:r>
              <w:rPr>
                <w:sz w:val="14"/>
              </w:rPr>
              <w:t>Responsable onboarding</w:t>
            </w:r>
          </w:p>
        </w:tc>
        <w:tc>
          <w:tcPr>
            <w:tcW w:w="1440" w:type="dxa"/>
            <w:shd w:val="clear" w:color="auto" w:fill="F8FAFC"/>
            <w:vAlign w:val="center"/>
          </w:tcPr>
          <w:p w14:paraId="5B5B59CB" w14:textId="77777777" w:rsidR="00690BE0" w:rsidRDefault="00000000">
            <w:r>
              <w:rPr>
                <w:sz w:val="14"/>
              </w:rPr>
              <w:t>Técnico</w:t>
            </w:r>
          </w:p>
        </w:tc>
        <w:tc>
          <w:tcPr>
            <w:tcW w:w="1440" w:type="dxa"/>
            <w:shd w:val="clear" w:color="auto" w:fill="F8FAFC"/>
            <w:vAlign w:val="center"/>
          </w:tcPr>
          <w:p w14:paraId="5A909A6F" w14:textId="77777777" w:rsidR="00690BE0" w:rsidRDefault="00000000">
            <w:r>
              <w:rPr>
                <w:sz w:val="14"/>
              </w:rPr>
              <w:t>Gerencia</w:t>
            </w:r>
          </w:p>
        </w:tc>
        <w:tc>
          <w:tcPr>
            <w:tcW w:w="1296" w:type="dxa"/>
            <w:shd w:val="clear" w:color="auto" w:fill="F8FAFC"/>
            <w:vAlign w:val="center"/>
          </w:tcPr>
          <w:p w14:paraId="78817E6B" w14:textId="77777777" w:rsidR="00690BE0" w:rsidRDefault="00000000">
            <w:r>
              <w:rPr>
                <w:sz w:val="14"/>
              </w:rPr>
              <w:t>____________________</w:t>
            </w:r>
          </w:p>
        </w:tc>
      </w:tr>
    </w:tbl>
    <w:p w14:paraId="7ECED032" w14:textId="77777777" w:rsidR="00690BE0" w:rsidRDefault="00690BE0"/>
    <w:p w14:paraId="5F160E4A" w14:textId="77777777" w:rsidR="00690BE0" w:rsidRDefault="00000000">
      <w:pPr>
        <w:pStyle w:val="Ttulo1"/>
      </w:pPr>
      <w:r>
        <w:t>8. Riesgos, desvíos y controles</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200"/>
        <w:gridCol w:w="2060"/>
        <w:gridCol w:w="2202"/>
        <w:gridCol w:w="2064"/>
        <w:gridCol w:w="2058"/>
      </w:tblGrid>
      <w:tr w:rsidR="00690BE0" w14:paraId="5BCD3590" w14:textId="77777777">
        <w:trPr>
          <w:tblHeader/>
          <w:jc w:val="center"/>
        </w:trPr>
        <w:tc>
          <w:tcPr>
            <w:tcW w:w="2232" w:type="dxa"/>
            <w:shd w:val="clear" w:color="auto" w:fill="274690"/>
            <w:vAlign w:val="center"/>
          </w:tcPr>
          <w:p w14:paraId="6C2F1E19" w14:textId="77777777" w:rsidR="00690BE0" w:rsidRDefault="00000000">
            <w:r>
              <w:rPr>
                <w:b/>
                <w:color w:val="FFFFFF"/>
                <w:sz w:val="17"/>
              </w:rPr>
              <w:t>Riesgo o falla posible</w:t>
            </w:r>
          </w:p>
        </w:tc>
        <w:tc>
          <w:tcPr>
            <w:tcW w:w="2088" w:type="dxa"/>
            <w:shd w:val="clear" w:color="auto" w:fill="274690"/>
            <w:vAlign w:val="center"/>
          </w:tcPr>
          <w:p w14:paraId="66A29087" w14:textId="77777777" w:rsidR="00690BE0" w:rsidRDefault="00000000">
            <w:r>
              <w:rPr>
                <w:b/>
                <w:color w:val="FFFFFF"/>
                <w:sz w:val="17"/>
              </w:rPr>
              <w:t>Causa probable</w:t>
            </w:r>
          </w:p>
        </w:tc>
        <w:tc>
          <w:tcPr>
            <w:tcW w:w="2232" w:type="dxa"/>
            <w:shd w:val="clear" w:color="auto" w:fill="274690"/>
            <w:vAlign w:val="center"/>
          </w:tcPr>
          <w:p w14:paraId="058F772B" w14:textId="77777777" w:rsidR="00690BE0" w:rsidRDefault="00000000">
            <w:r>
              <w:rPr>
                <w:b/>
                <w:color w:val="FFFFFF"/>
                <w:sz w:val="17"/>
              </w:rPr>
              <w:t>Control preventivo</w:t>
            </w:r>
          </w:p>
        </w:tc>
        <w:tc>
          <w:tcPr>
            <w:tcW w:w="2088" w:type="dxa"/>
            <w:shd w:val="clear" w:color="auto" w:fill="274690"/>
            <w:vAlign w:val="center"/>
          </w:tcPr>
          <w:p w14:paraId="6BDB6437" w14:textId="77777777" w:rsidR="00690BE0" w:rsidRDefault="00000000">
            <w:r>
              <w:rPr>
                <w:b/>
                <w:color w:val="FFFFFF"/>
                <w:sz w:val="17"/>
              </w:rPr>
              <w:t>Control de verificación</w:t>
            </w:r>
          </w:p>
        </w:tc>
        <w:tc>
          <w:tcPr>
            <w:tcW w:w="2088" w:type="dxa"/>
            <w:shd w:val="clear" w:color="auto" w:fill="274690"/>
            <w:vAlign w:val="center"/>
          </w:tcPr>
          <w:p w14:paraId="5AA089A4" w14:textId="77777777" w:rsidR="00690BE0" w:rsidRDefault="00000000">
            <w:r>
              <w:rPr>
                <w:b/>
                <w:color w:val="FFFFFF"/>
                <w:sz w:val="17"/>
              </w:rPr>
              <w:t>Acción ante desvío</w:t>
            </w:r>
          </w:p>
        </w:tc>
      </w:tr>
      <w:tr w:rsidR="00690BE0" w:rsidRPr="00E572BF" w14:paraId="02D26B30" w14:textId="77777777">
        <w:trPr>
          <w:jc w:val="center"/>
        </w:trPr>
        <w:tc>
          <w:tcPr>
            <w:tcW w:w="2232" w:type="dxa"/>
            <w:shd w:val="clear" w:color="auto" w:fill="FFFFFF"/>
            <w:vAlign w:val="center"/>
          </w:tcPr>
          <w:p w14:paraId="6A8CBF1C" w14:textId="77777777" w:rsidR="00690BE0" w:rsidRPr="00E572BF" w:rsidRDefault="00000000">
            <w:pPr>
              <w:rPr>
                <w:lang w:val="es-EC"/>
              </w:rPr>
            </w:pPr>
            <w:r w:rsidRPr="00E572BF">
              <w:rPr>
                <w:sz w:val="13"/>
                <w:lang w:val="es-EC"/>
              </w:rPr>
              <w:t xml:space="preserve">El </w:t>
            </w:r>
            <w:proofErr w:type="spellStart"/>
            <w:r w:rsidRPr="00E572BF">
              <w:rPr>
                <w:sz w:val="13"/>
                <w:lang w:val="es-EC"/>
              </w:rPr>
              <w:t>bot</w:t>
            </w:r>
            <w:proofErr w:type="spellEnd"/>
            <w:r w:rsidRPr="00E572BF">
              <w:rPr>
                <w:sz w:val="13"/>
                <w:lang w:val="es-EC"/>
              </w:rPr>
              <w:t xml:space="preserve"> responde información incorrecta.</w:t>
            </w:r>
          </w:p>
        </w:tc>
        <w:tc>
          <w:tcPr>
            <w:tcW w:w="2088" w:type="dxa"/>
            <w:shd w:val="clear" w:color="auto" w:fill="FFFFFF"/>
            <w:vAlign w:val="center"/>
          </w:tcPr>
          <w:p w14:paraId="348C814B" w14:textId="77777777" w:rsidR="00690BE0" w:rsidRPr="00E572BF" w:rsidRDefault="00000000">
            <w:pPr>
              <w:rPr>
                <w:lang w:val="es-EC"/>
              </w:rPr>
            </w:pPr>
            <w:r w:rsidRPr="00E572BF">
              <w:rPr>
                <w:sz w:val="13"/>
                <w:lang w:val="es-EC"/>
              </w:rPr>
              <w:t xml:space="preserve">Servicios, costos o </w:t>
            </w:r>
            <w:proofErr w:type="spellStart"/>
            <w:r w:rsidRPr="00E572BF">
              <w:rPr>
                <w:sz w:val="13"/>
                <w:lang w:val="es-EC"/>
              </w:rPr>
              <w:t>FAQs</w:t>
            </w:r>
            <w:proofErr w:type="spellEnd"/>
            <w:r w:rsidRPr="00E572BF">
              <w:rPr>
                <w:sz w:val="13"/>
                <w:lang w:val="es-EC"/>
              </w:rPr>
              <w:t xml:space="preserve"> incompletas.</w:t>
            </w:r>
          </w:p>
        </w:tc>
        <w:tc>
          <w:tcPr>
            <w:tcW w:w="2232" w:type="dxa"/>
            <w:shd w:val="clear" w:color="auto" w:fill="FFFFFF"/>
            <w:vAlign w:val="center"/>
          </w:tcPr>
          <w:p w14:paraId="0D48F836" w14:textId="77777777" w:rsidR="00690BE0" w:rsidRDefault="00000000">
            <w:proofErr w:type="spellStart"/>
            <w:r>
              <w:rPr>
                <w:sz w:val="13"/>
              </w:rPr>
              <w:t>Aprobación</w:t>
            </w:r>
            <w:proofErr w:type="spellEnd"/>
            <w:r>
              <w:rPr>
                <w:sz w:val="13"/>
              </w:rPr>
              <w:t xml:space="preserve"> formal de </w:t>
            </w:r>
            <w:proofErr w:type="spellStart"/>
            <w:r>
              <w:rPr>
                <w:sz w:val="13"/>
              </w:rPr>
              <w:t>contenido</w:t>
            </w:r>
            <w:proofErr w:type="spellEnd"/>
            <w:r>
              <w:rPr>
                <w:sz w:val="13"/>
              </w:rPr>
              <w:t>.</w:t>
            </w:r>
          </w:p>
        </w:tc>
        <w:tc>
          <w:tcPr>
            <w:tcW w:w="2088" w:type="dxa"/>
            <w:shd w:val="clear" w:color="auto" w:fill="FFFFFF"/>
            <w:vAlign w:val="center"/>
          </w:tcPr>
          <w:p w14:paraId="4366DA8D" w14:textId="77777777" w:rsidR="00690BE0" w:rsidRDefault="00000000">
            <w:r>
              <w:rPr>
                <w:sz w:val="13"/>
              </w:rPr>
              <w:t>Pruebas con casos reales.</w:t>
            </w:r>
          </w:p>
        </w:tc>
        <w:tc>
          <w:tcPr>
            <w:tcW w:w="2088" w:type="dxa"/>
            <w:shd w:val="clear" w:color="auto" w:fill="FFFFFF"/>
            <w:vAlign w:val="center"/>
          </w:tcPr>
          <w:p w14:paraId="5BDB3022" w14:textId="77777777" w:rsidR="00690BE0" w:rsidRPr="00E572BF" w:rsidRDefault="00000000">
            <w:pPr>
              <w:rPr>
                <w:lang w:val="es-EC"/>
              </w:rPr>
            </w:pPr>
            <w:r w:rsidRPr="00E572BF">
              <w:rPr>
                <w:sz w:val="13"/>
                <w:lang w:val="es-EC"/>
              </w:rPr>
              <w:t>Corregir plantilla y validar con cliente.</w:t>
            </w:r>
          </w:p>
        </w:tc>
      </w:tr>
      <w:tr w:rsidR="00690BE0" w:rsidRPr="00E572BF" w14:paraId="17D9AFD1" w14:textId="77777777">
        <w:trPr>
          <w:jc w:val="center"/>
        </w:trPr>
        <w:tc>
          <w:tcPr>
            <w:tcW w:w="2232" w:type="dxa"/>
            <w:shd w:val="clear" w:color="auto" w:fill="F8FAFC"/>
            <w:vAlign w:val="center"/>
          </w:tcPr>
          <w:p w14:paraId="5D66B3F4" w14:textId="77777777" w:rsidR="00690BE0" w:rsidRDefault="00000000">
            <w:r>
              <w:rPr>
                <w:sz w:val="13"/>
              </w:rPr>
              <w:t xml:space="preserve">No se </w:t>
            </w:r>
            <w:proofErr w:type="spellStart"/>
            <w:r>
              <w:rPr>
                <w:sz w:val="13"/>
              </w:rPr>
              <w:t>puede</w:t>
            </w:r>
            <w:proofErr w:type="spellEnd"/>
            <w:r>
              <w:rPr>
                <w:sz w:val="13"/>
              </w:rPr>
              <w:t xml:space="preserve"> </w:t>
            </w:r>
            <w:proofErr w:type="spellStart"/>
            <w:r>
              <w:rPr>
                <w:sz w:val="13"/>
              </w:rPr>
              <w:t>agendar</w:t>
            </w:r>
            <w:proofErr w:type="spellEnd"/>
            <w:r>
              <w:rPr>
                <w:sz w:val="13"/>
              </w:rPr>
              <w:t>.</w:t>
            </w:r>
          </w:p>
        </w:tc>
        <w:tc>
          <w:tcPr>
            <w:tcW w:w="2088" w:type="dxa"/>
            <w:shd w:val="clear" w:color="auto" w:fill="F8FAFC"/>
            <w:vAlign w:val="center"/>
          </w:tcPr>
          <w:p w14:paraId="4812753A" w14:textId="77777777" w:rsidR="00690BE0" w:rsidRPr="00E572BF" w:rsidRDefault="00000000">
            <w:pPr>
              <w:rPr>
                <w:lang w:val="es-EC"/>
              </w:rPr>
            </w:pPr>
            <w:r w:rsidRPr="00E572BF">
              <w:rPr>
                <w:sz w:val="13"/>
                <w:lang w:val="es-EC"/>
              </w:rPr>
              <w:t>Datos obligatorios o disponibilidad no definidos.</w:t>
            </w:r>
          </w:p>
        </w:tc>
        <w:tc>
          <w:tcPr>
            <w:tcW w:w="2232" w:type="dxa"/>
            <w:shd w:val="clear" w:color="auto" w:fill="F8FAFC"/>
            <w:vAlign w:val="center"/>
          </w:tcPr>
          <w:p w14:paraId="07281DE5" w14:textId="77777777" w:rsidR="00690BE0" w:rsidRDefault="00000000">
            <w:proofErr w:type="spellStart"/>
            <w:r>
              <w:rPr>
                <w:sz w:val="13"/>
              </w:rPr>
              <w:t>Completar</w:t>
            </w:r>
            <w:proofErr w:type="spellEnd"/>
            <w:r>
              <w:rPr>
                <w:sz w:val="13"/>
              </w:rPr>
              <w:t xml:space="preserve"> </w:t>
            </w:r>
            <w:proofErr w:type="spellStart"/>
            <w:r>
              <w:rPr>
                <w:sz w:val="13"/>
              </w:rPr>
              <w:t>sección</w:t>
            </w:r>
            <w:proofErr w:type="spellEnd"/>
            <w:r>
              <w:rPr>
                <w:sz w:val="13"/>
              </w:rPr>
              <w:t xml:space="preserve"> de agenda.</w:t>
            </w:r>
          </w:p>
        </w:tc>
        <w:tc>
          <w:tcPr>
            <w:tcW w:w="2088" w:type="dxa"/>
            <w:shd w:val="clear" w:color="auto" w:fill="F8FAFC"/>
            <w:vAlign w:val="center"/>
          </w:tcPr>
          <w:p w14:paraId="290F9C48" w14:textId="77777777" w:rsidR="00690BE0" w:rsidRPr="00E572BF" w:rsidRDefault="00000000">
            <w:pPr>
              <w:rPr>
                <w:lang w:val="es-EC"/>
              </w:rPr>
            </w:pPr>
            <w:r w:rsidRPr="00E572BF">
              <w:rPr>
                <w:sz w:val="13"/>
                <w:lang w:val="es-EC"/>
              </w:rPr>
              <w:t xml:space="preserve">Prueba de </w:t>
            </w:r>
            <w:proofErr w:type="spellStart"/>
            <w:r w:rsidRPr="00E572BF">
              <w:rPr>
                <w:sz w:val="13"/>
                <w:lang w:val="es-EC"/>
              </w:rPr>
              <w:t>booking</w:t>
            </w:r>
            <w:proofErr w:type="spellEnd"/>
            <w:r w:rsidRPr="00E572BF">
              <w:rPr>
                <w:sz w:val="13"/>
                <w:lang w:val="es-EC"/>
              </w:rPr>
              <w:t xml:space="preserve"> extremo a extremo.</w:t>
            </w:r>
          </w:p>
        </w:tc>
        <w:tc>
          <w:tcPr>
            <w:tcW w:w="2088" w:type="dxa"/>
            <w:shd w:val="clear" w:color="auto" w:fill="F8FAFC"/>
            <w:vAlign w:val="center"/>
          </w:tcPr>
          <w:p w14:paraId="56EB3193" w14:textId="77777777" w:rsidR="00690BE0" w:rsidRPr="00E572BF" w:rsidRDefault="00000000">
            <w:pPr>
              <w:rPr>
                <w:lang w:val="es-EC"/>
              </w:rPr>
            </w:pPr>
            <w:r w:rsidRPr="00E572BF">
              <w:rPr>
                <w:sz w:val="13"/>
                <w:lang w:val="es-EC"/>
              </w:rPr>
              <w:t>Derivar a humano hasta corregir flujo.</w:t>
            </w:r>
          </w:p>
        </w:tc>
      </w:tr>
      <w:tr w:rsidR="00690BE0" w14:paraId="64912F9E" w14:textId="77777777">
        <w:trPr>
          <w:jc w:val="center"/>
        </w:trPr>
        <w:tc>
          <w:tcPr>
            <w:tcW w:w="2232" w:type="dxa"/>
            <w:shd w:val="clear" w:color="auto" w:fill="FFFFFF"/>
            <w:vAlign w:val="center"/>
          </w:tcPr>
          <w:p w14:paraId="153AAF7B" w14:textId="77777777" w:rsidR="00690BE0" w:rsidRPr="00E572BF" w:rsidRDefault="00000000">
            <w:pPr>
              <w:rPr>
                <w:lang w:val="es-EC"/>
              </w:rPr>
            </w:pPr>
            <w:r w:rsidRPr="00E572BF">
              <w:rPr>
                <w:sz w:val="13"/>
                <w:lang w:val="es-EC"/>
              </w:rPr>
              <w:t>Etiquetas se usan de forma inconsistente.</w:t>
            </w:r>
          </w:p>
        </w:tc>
        <w:tc>
          <w:tcPr>
            <w:tcW w:w="2088" w:type="dxa"/>
            <w:shd w:val="clear" w:color="auto" w:fill="FFFFFF"/>
            <w:vAlign w:val="center"/>
          </w:tcPr>
          <w:p w14:paraId="076AD143" w14:textId="77777777" w:rsidR="00690BE0" w:rsidRPr="00E572BF" w:rsidRDefault="00000000">
            <w:pPr>
              <w:rPr>
                <w:lang w:val="es-EC"/>
              </w:rPr>
            </w:pPr>
            <w:r w:rsidRPr="00E572BF">
              <w:rPr>
                <w:sz w:val="13"/>
                <w:lang w:val="es-EC"/>
              </w:rPr>
              <w:t>Equipo no entiende definición operativa.</w:t>
            </w:r>
          </w:p>
        </w:tc>
        <w:tc>
          <w:tcPr>
            <w:tcW w:w="2232" w:type="dxa"/>
            <w:shd w:val="clear" w:color="auto" w:fill="FFFFFF"/>
            <w:vAlign w:val="center"/>
          </w:tcPr>
          <w:p w14:paraId="27EAA712" w14:textId="77777777" w:rsidR="00690BE0" w:rsidRDefault="00000000">
            <w:proofErr w:type="spellStart"/>
            <w:r>
              <w:rPr>
                <w:sz w:val="13"/>
              </w:rPr>
              <w:t>Tabla</w:t>
            </w:r>
            <w:proofErr w:type="spellEnd"/>
            <w:r>
              <w:rPr>
                <w:sz w:val="13"/>
              </w:rPr>
              <w:t xml:space="preserve"> de </w:t>
            </w:r>
            <w:proofErr w:type="spellStart"/>
            <w:r>
              <w:rPr>
                <w:sz w:val="13"/>
              </w:rPr>
              <w:t>etiquetas</w:t>
            </w:r>
            <w:proofErr w:type="spellEnd"/>
            <w:r>
              <w:rPr>
                <w:sz w:val="13"/>
              </w:rPr>
              <w:t xml:space="preserve"> </w:t>
            </w:r>
            <w:proofErr w:type="spellStart"/>
            <w:r>
              <w:rPr>
                <w:sz w:val="13"/>
              </w:rPr>
              <w:t>aprobada</w:t>
            </w:r>
            <w:proofErr w:type="spellEnd"/>
            <w:r>
              <w:rPr>
                <w:sz w:val="13"/>
              </w:rPr>
              <w:t>.</w:t>
            </w:r>
          </w:p>
        </w:tc>
        <w:tc>
          <w:tcPr>
            <w:tcW w:w="2088" w:type="dxa"/>
            <w:shd w:val="clear" w:color="auto" w:fill="FFFFFF"/>
            <w:vAlign w:val="center"/>
          </w:tcPr>
          <w:p w14:paraId="70182C10" w14:textId="77777777" w:rsidR="00690BE0" w:rsidRDefault="00000000">
            <w:r>
              <w:rPr>
                <w:sz w:val="13"/>
              </w:rPr>
              <w:t>Revisión de conversaciones etiquetadas.</w:t>
            </w:r>
          </w:p>
        </w:tc>
        <w:tc>
          <w:tcPr>
            <w:tcW w:w="2088" w:type="dxa"/>
            <w:shd w:val="clear" w:color="auto" w:fill="FFFFFF"/>
            <w:vAlign w:val="center"/>
          </w:tcPr>
          <w:p w14:paraId="6A5F4970" w14:textId="77777777" w:rsidR="00690BE0" w:rsidRDefault="00000000">
            <w:r>
              <w:rPr>
                <w:sz w:val="13"/>
              </w:rPr>
              <w:t>Capacitar y ajustar definiciones.</w:t>
            </w:r>
          </w:p>
        </w:tc>
      </w:tr>
      <w:tr w:rsidR="00690BE0" w:rsidRPr="00E572BF" w14:paraId="7801B37E" w14:textId="77777777">
        <w:trPr>
          <w:jc w:val="center"/>
        </w:trPr>
        <w:tc>
          <w:tcPr>
            <w:tcW w:w="2232" w:type="dxa"/>
            <w:shd w:val="clear" w:color="auto" w:fill="F8FAFC"/>
            <w:vAlign w:val="center"/>
          </w:tcPr>
          <w:p w14:paraId="30DCA9C0" w14:textId="77777777" w:rsidR="00690BE0" w:rsidRDefault="00000000">
            <w:r>
              <w:rPr>
                <w:sz w:val="13"/>
              </w:rPr>
              <w:t>Score infla leads sin valor.</w:t>
            </w:r>
          </w:p>
        </w:tc>
        <w:tc>
          <w:tcPr>
            <w:tcW w:w="2088" w:type="dxa"/>
            <w:shd w:val="clear" w:color="auto" w:fill="F8FAFC"/>
            <w:vAlign w:val="center"/>
          </w:tcPr>
          <w:p w14:paraId="1C68ED10" w14:textId="77777777" w:rsidR="00690BE0" w:rsidRPr="00E572BF" w:rsidRDefault="00000000">
            <w:pPr>
              <w:rPr>
                <w:lang w:val="es-EC"/>
              </w:rPr>
            </w:pPr>
            <w:r w:rsidRPr="00E572BF">
              <w:rPr>
                <w:sz w:val="13"/>
                <w:lang w:val="es-EC"/>
              </w:rPr>
              <w:t>Vocabulario genérico o sin ejemplos reales.</w:t>
            </w:r>
          </w:p>
        </w:tc>
        <w:tc>
          <w:tcPr>
            <w:tcW w:w="2232" w:type="dxa"/>
            <w:shd w:val="clear" w:color="auto" w:fill="F8FAFC"/>
            <w:vAlign w:val="center"/>
          </w:tcPr>
          <w:p w14:paraId="005B4F24" w14:textId="77777777" w:rsidR="00690BE0" w:rsidRPr="00E572BF" w:rsidRDefault="00000000">
            <w:pPr>
              <w:rPr>
                <w:lang w:val="es-EC"/>
              </w:rPr>
            </w:pPr>
            <w:r w:rsidRPr="00E572BF">
              <w:rPr>
                <w:sz w:val="13"/>
                <w:lang w:val="es-EC"/>
              </w:rPr>
              <w:t>Levantar señales específicas por negocio.</w:t>
            </w:r>
          </w:p>
        </w:tc>
        <w:tc>
          <w:tcPr>
            <w:tcW w:w="2088" w:type="dxa"/>
            <w:shd w:val="clear" w:color="auto" w:fill="F8FAFC"/>
            <w:vAlign w:val="center"/>
          </w:tcPr>
          <w:p w14:paraId="49F7C0C4" w14:textId="77777777" w:rsidR="00690BE0" w:rsidRDefault="00000000">
            <w:proofErr w:type="spellStart"/>
            <w:r>
              <w:rPr>
                <w:sz w:val="13"/>
              </w:rPr>
              <w:t>Auditar</w:t>
            </w:r>
            <w:proofErr w:type="spellEnd"/>
            <w:r>
              <w:rPr>
                <w:sz w:val="13"/>
              </w:rPr>
              <w:t xml:space="preserve"> </w:t>
            </w:r>
            <w:proofErr w:type="spellStart"/>
            <w:r>
              <w:rPr>
                <w:sz w:val="13"/>
              </w:rPr>
              <w:t>ejemplos</w:t>
            </w:r>
            <w:proofErr w:type="spellEnd"/>
            <w:r>
              <w:rPr>
                <w:sz w:val="13"/>
              </w:rPr>
              <w:t xml:space="preserve"> con score.</w:t>
            </w:r>
          </w:p>
        </w:tc>
        <w:tc>
          <w:tcPr>
            <w:tcW w:w="2088" w:type="dxa"/>
            <w:shd w:val="clear" w:color="auto" w:fill="F8FAFC"/>
            <w:vAlign w:val="center"/>
          </w:tcPr>
          <w:p w14:paraId="40AAEAE2" w14:textId="77777777" w:rsidR="00690BE0" w:rsidRPr="00E572BF" w:rsidRDefault="00000000">
            <w:pPr>
              <w:rPr>
                <w:lang w:val="es-EC"/>
              </w:rPr>
            </w:pPr>
            <w:r w:rsidRPr="00E572BF">
              <w:rPr>
                <w:sz w:val="13"/>
                <w:lang w:val="es-EC"/>
              </w:rPr>
              <w:t>Ajustar palabras y pesos en n8n.</w:t>
            </w:r>
          </w:p>
        </w:tc>
      </w:tr>
      <w:tr w:rsidR="00690BE0" w:rsidRPr="00E572BF" w14:paraId="1BA08372" w14:textId="77777777">
        <w:trPr>
          <w:jc w:val="center"/>
        </w:trPr>
        <w:tc>
          <w:tcPr>
            <w:tcW w:w="2232" w:type="dxa"/>
            <w:shd w:val="clear" w:color="auto" w:fill="FFFFFF"/>
            <w:vAlign w:val="center"/>
          </w:tcPr>
          <w:p w14:paraId="744FEF57" w14:textId="77777777" w:rsidR="00690BE0" w:rsidRDefault="00000000">
            <w:proofErr w:type="spellStart"/>
            <w:r>
              <w:rPr>
                <w:sz w:val="13"/>
              </w:rPr>
              <w:t>Campañas</w:t>
            </w:r>
            <w:proofErr w:type="spellEnd"/>
            <w:r>
              <w:rPr>
                <w:sz w:val="13"/>
              </w:rPr>
              <w:t xml:space="preserve"> </w:t>
            </w:r>
            <w:proofErr w:type="spellStart"/>
            <w:r>
              <w:rPr>
                <w:sz w:val="13"/>
              </w:rPr>
              <w:t>molestan</w:t>
            </w:r>
            <w:proofErr w:type="spellEnd"/>
            <w:r>
              <w:rPr>
                <w:sz w:val="13"/>
              </w:rPr>
              <w:t xml:space="preserve"> al </w:t>
            </w:r>
            <w:proofErr w:type="spellStart"/>
            <w:r>
              <w:rPr>
                <w:sz w:val="13"/>
              </w:rPr>
              <w:t>usuario</w:t>
            </w:r>
            <w:proofErr w:type="spellEnd"/>
            <w:r>
              <w:rPr>
                <w:sz w:val="13"/>
              </w:rPr>
              <w:t>.</w:t>
            </w:r>
          </w:p>
        </w:tc>
        <w:tc>
          <w:tcPr>
            <w:tcW w:w="2088" w:type="dxa"/>
            <w:shd w:val="clear" w:color="auto" w:fill="FFFFFF"/>
            <w:vAlign w:val="center"/>
          </w:tcPr>
          <w:p w14:paraId="399DE580" w14:textId="77777777" w:rsidR="00690BE0" w:rsidRPr="00E572BF" w:rsidRDefault="00000000">
            <w:pPr>
              <w:rPr>
                <w:lang w:val="es-EC"/>
              </w:rPr>
            </w:pPr>
            <w:r w:rsidRPr="00E572BF">
              <w:rPr>
                <w:sz w:val="13"/>
                <w:lang w:val="es-EC"/>
              </w:rPr>
              <w:t>Scripts agresivos o frecuencia mal definida.</w:t>
            </w:r>
          </w:p>
        </w:tc>
        <w:tc>
          <w:tcPr>
            <w:tcW w:w="2232" w:type="dxa"/>
            <w:shd w:val="clear" w:color="auto" w:fill="FFFFFF"/>
            <w:vAlign w:val="center"/>
          </w:tcPr>
          <w:p w14:paraId="797A33F1" w14:textId="77777777" w:rsidR="00690BE0" w:rsidRDefault="00000000">
            <w:proofErr w:type="spellStart"/>
            <w:r>
              <w:rPr>
                <w:sz w:val="13"/>
              </w:rPr>
              <w:t>Aprobar</w:t>
            </w:r>
            <w:proofErr w:type="spellEnd"/>
            <w:r>
              <w:rPr>
                <w:sz w:val="13"/>
              </w:rPr>
              <w:t xml:space="preserve"> </w:t>
            </w:r>
            <w:proofErr w:type="spellStart"/>
            <w:r>
              <w:rPr>
                <w:sz w:val="13"/>
              </w:rPr>
              <w:t>tono</w:t>
            </w:r>
            <w:proofErr w:type="spellEnd"/>
            <w:r>
              <w:rPr>
                <w:sz w:val="13"/>
              </w:rPr>
              <w:t xml:space="preserve"> y </w:t>
            </w:r>
            <w:proofErr w:type="spellStart"/>
            <w:r>
              <w:rPr>
                <w:sz w:val="13"/>
              </w:rPr>
              <w:t>condiciones</w:t>
            </w:r>
            <w:proofErr w:type="spellEnd"/>
            <w:r>
              <w:rPr>
                <w:sz w:val="13"/>
              </w:rPr>
              <w:t>.</w:t>
            </w:r>
          </w:p>
        </w:tc>
        <w:tc>
          <w:tcPr>
            <w:tcW w:w="2088" w:type="dxa"/>
            <w:shd w:val="clear" w:color="auto" w:fill="FFFFFF"/>
            <w:vAlign w:val="center"/>
          </w:tcPr>
          <w:p w14:paraId="60279996" w14:textId="77777777" w:rsidR="00690BE0" w:rsidRDefault="00000000">
            <w:r>
              <w:rPr>
                <w:sz w:val="13"/>
              </w:rPr>
              <w:t>Monitorear respuestas negativas.</w:t>
            </w:r>
          </w:p>
        </w:tc>
        <w:tc>
          <w:tcPr>
            <w:tcW w:w="2088" w:type="dxa"/>
            <w:shd w:val="clear" w:color="auto" w:fill="FFFFFF"/>
            <w:vAlign w:val="center"/>
          </w:tcPr>
          <w:p w14:paraId="6A3C0534" w14:textId="77777777" w:rsidR="00690BE0" w:rsidRPr="00E572BF" w:rsidRDefault="00000000">
            <w:pPr>
              <w:rPr>
                <w:lang w:val="es-EC"/>
              </w:rPr>
            </w:pPr>
            <w:r w:rsidRPr="00E572BF">
              <w:rPr>
                <w:sz w:val="13"/>
                <w:lang w:val="es-EC"/>
              </w:rPr>
              <w:t>Pausar campaña y ajustar texto.</w:t>
            </w:r>
          </w:p>
        </w:tc>
      </w:tr>
      <w:tr w:rsidR="00690BE0" w:rsidRPr="00E572BF" w14:paraId="6822D3C5" w14:textId="77777777">
        <w:trPr>
          <w:jc w:val="center"/>
        </w:trPr>
        <w:tc>
          <w:tcPr>
            <w:tcW w:w="2232" w:type="dxa"/>
            <w:shd w:val="clear" w:color="auto" w:fill="F8FAFC"/>
            <w:vAlign w:val="center"/>
          </w:tcPr>
          <w:p w14:paraId="77DF60F0" w14:textId="77777777" w:rsidR="00690BE0" w:rsidRDefault="00000000">
            <w:proofErr w:type="spellStart"/>
            <w:r>
              <w:rPr>
                <w:sz w:val="13"/>
              </w:rPr>
              <w:t>Credenciales</w:t>
            </w:r>
            <w:proofErr w:type="spellEnd"/>
            <w:r>
              <w:rPr>
                <w:sz w:val="13"/>
              </w:rPr>
              <w:t xml:space="preserve"> </w:t>
            </w:r>
            <w:proofErr w:type="spellStart"/>
            <w:r>
              <w:rPr>
                <w:sz w:val="13"/>
              </w:rPr>
              <w:t>expuestas</w:t>
            </w:r>
            <w:proofErr w:type="spellEnd"/>
            <w:r>
              <w:rPr>
                <w:sz w:val="13"/>
              </w:rPr>
              <w:t>.</w:t>
            </w:r>
          </w:p>
        </w:tc>
        <w:tc>
          <w:tcPr>
            <w:tcW w:w="2088" w:type="dxa"/>
            <w:shd w:val="clear" w:color="auto" w:fill="F8FAFC"/>
            <w:vAlign w:val="center"/>
          </w:tcPr>
          <w:p w14:paraId="4F96BDB0" w14:textId="77777777" w:rsidR="00690BE0" w:rsidRDefault="00000000">
            <w:r>
              <w:rPr>
                <w:sz w:val="13"/>
              </w:rPr>
              <w:t>Contraseñas escritas en documentos.</w:t>
            </w:r>
          </w:p>
        </w:tc>
        <w:tc>
          <w:tcPr>
            <w:tcW w:w="2232" w:type="dxa"/>
            <w:shd w:val="clear" w:color="auto" w:fill="F8FAFC"/>
            <w:vAlign w:val="center"/>
          </w:tcPr>
          <w:p w14:paraId="64F7F55B" w14:textId="77777777" w:rsidR="00690BE0" w:rsidRPr="00E572BF" w:rsidRDefault="00000000">
            <w:pPr>
              <w:rPr>
                <w:lang w:val="es-EC"/>
              </w:rPr>
            </w:pPr>
            <w:r w:rsidRPr="00E572BF">
              <w:rPr>
                <w:sz w:val="13"/>
                <w:lang w:val="es-EC"/>
              </w:rPr>
              <w:t>Usar método seguro de entrega.</w:t>
            </w:r>
          </w:p>
        </w:tc>
        <w:tc>
          <w:tcPr>
            <w:tcW w:w="2088" w:type="dxa"/>
            <w:shd w:val="clear" w:color="auto" w:fill="F8FAFC"/>
            <w:vAlign w:val="center"/>
          </w:tcPr>
          <w:p w14:paraId="178C9DE5" w14:textId="77777777" w:rsidR="00690BE0" w:rsidRDefault="00000000">
            <w:proofErr w:type="spellStart"/>
            <w:r>
              <w:rPr>
                <w:sz w:val="13"/>
              </w:rPr>
              <w:t>Revisión</w:t>
            </w:r>
            <w:proofErr w:type="spellEnd"/>
            <w:r>
              <w:rPr>
                <w:sz w:val="13"/>
              </w:rPr>
              <w:t xml:space="preserve"> de </w:t>
            </w:r>
            <w:proofErr w:type="spellStart"/>
            <w:r>
              <w:rPr>
                <w:sz w:val="13"/>
              </w:rPr>
              <w:t>registros</w:t>
            </w:r>
            <w:proofErr w:type="spellEnd"/>
            <w:r>
              <w:rPr>
                <w:sz w:val="13"/>
              </w:rPr>
              <w:t>.</w:t>
            </w:r>
          </w:p>
        </w:tc>
        <w:tc>
          <w:tcPr>
            <w:tcW w:w="2088" w:type="dxa"/>
            <w:shd w:val="clear" w:color="auto" w:fill="F8FAFC"/>
            <w:vAlign w:val="center"/>
          </w:tcPr>
          <w:p w14:paraId="08921B02" w14:textId="77777777" w:rsidR="00690BE0" w:rsidRPr="00E572BF" w:rsidRDefault="00000000">
            <w:pPr>
              <w:rPr>
                <w:lang w:val="es-EC"/>
              </w:rPr>
            </w:pPr>
            <w:r w:rsidRPr="00E572BF">
              <w:rPr>
                <w:sz w:val="13"/>
                <w:lang w:val="es-EC"/>
              </w:rPr>
              <w:t>Rotar credenciales y restringir acceso.</w:t>
            </w:r>
          </w:p>
        </w:tc>
      </w:tr>
    </w:tbl>
    <w:p w14:paraId="1B2327AD" w14:textId="77777777" w:rsidR="00690BE0" w:rsidRPr="00E572BF" w:rsidRDefault="00690BE0">
      <w:pPr>
        <w:rPr>
          <w:lang w:val="es-EC"/>
        </w:rPr>
      </w:pPr>
    </w:p>
    <w:p w14:paraId="2EB5DC09" w14:textId="77777777" w:rsidR="00690BE0" w:rsidRDefault="00000000">
      <w:pPr>
        <w:pStyle w:val="Ttulo1"/>
      </w:pPr>
      <w:r>
        <w:t xml:space="preserve">9. </w:t>
      </w:r>
      <w:proofErr w:type="spellStart"/>
      <w:r>
        <w:t>Registros</w:t>
      </w:r>
      <w:proofErr w:type="spellEnd"/>
      <w:r>
        <w:t xml:space="preserve"> e </w:t>
      </w:r>
      <w:proofErr w:type="spellStart"/>
      <w:r>
        <w:t>información</w:t>
      </w:r>
      <w:proofErr w:type="spellEnd"/>
      <w:r>
        <w:t xml:space="preserve"> </w:t>
      </w:r>
      <w:proofErr w:type="spellStart"/>
      <w:r>
        <w:t>documentada</w:t>
      </w:r>
      <w:proofErr w:type="spellEnd"/>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1"/>
        <w:gridCol w:w="2287"/>
        <w:gridCol w:w="2005"/>
        <w:gridCol w:w="1718"/>
        <w:gridCol w:w="2143"/>
      </w:tblGrid>
      <w:tr w:rsidR="00690BE0" w14:paraId="6DF9B5CB" w14:textId="77777777">
        <w:trPr>
          <w:tblHeader/>
          <w:jc w:val="center"/>
        </w:trPr>
        <w:tc>
          <w:tcPr>
            <w:tcW w:w="2448" w:type="dxa"/>
            <w:shd w:val="clear" w:color="auto" w:fill="274690"/>
            <w:vAlign w:val="center"/>
          </w:tcPr>
          <w:p w14:paraId="11C703FD" w14:textId="77777777" w:rsidR="00690BE0" w:rsidRDefault="00000000">
            <w:r>
              <w:rPr>
                <w:b/>
                <w:color w:val="FFFFFF"/>
                <w:sz w:val="17"/>
              </w:rPr>
              <w:t>Registro / evidencia</w:t>
            </w:r>
          </w:p>
        </w:tc>
        <w:tc>
          <w:tcPr>
            <w:tcW w:w="2304" w:type="dxa"/>
            <w:shd w:val="clear" w:color="auto" w:fill="274690"/>
            <w:vAlign w:val="center"/>
          </w:tcPr>
          <w:p w14:paraId="1AF0B5AA" w14:textId="77777777" w:rsidR="00690BE0" w:rsidRDefault="00000000">
            <w:r>
              <w:rPr>
                <w:b/>
                <w:color w:val="FFFFFF"/>
                <w:sz w:val="17"/>
              </w:rPr>
              <w:t>Ubicación</w:t>
            </w:r>
          </w:p>
        </w:tc>
        <w:tc>
          <w:tcPr>
            <w:tcW w:w="2015" w:type="dxa"/>
            <w:shd w:val="clear" w:color="auto" w:fill="274690"/>
            <w:vAlign w:val="center"/>
          </w:tcPr>
          <w:p w14:paraId="1F75E971" w14:textId="77777777" w:rsidR="00690BE0" w:rsidRDefault="00000000">
            <w:r>
              <w:rPr>
                <w:b/>
                <w:color w:val="FFFFFF"/>
                <w:sz w:val="17"/>
              </w:rPr>
              <w:t>Responsable</w:t>
            </w:r>
          </w:p>
        </w:tc>
        <w:tc>
          <w:tcPr>
            <w:tcW w:w="1728" w:type="dxa"/>
            <w:shd w:val="clear" w:color="auto" w:fill="274690"/>
            <w:vAlign w:val="center"/>
          </w:tcPr>
          <w:p w14:paraId="09894DC0" w14:textId="77777777" w:rsidR="00690BE0" w:rsidRDefault="00000000">
            <w:r>
              <w:rPr>
                <w:b/>
                <w:color w:val="FFFFFF"/>
                <w:sz w:val="17"/>
              </w:rPr>
              <w:t>Retención</w:t>
            </w:r>
          </w:p>
        </w:tc>
        <w:tc>
          <w:tcPr>
            <w:tcW w:w="2160" w:type="dxa"/>
            <w:shd w:val="clear" w:color="auto" w:fill="274690"/>
            <w:vAlign w:val="center"/>
          </w:tcPr>
          <w:p w14:paraId="73786CFA" w14:textId="77777777" w:rsidR="00690BE0" w:rsidRDefault="00000000">
            <w:r>
              <w:rPr>
                <w:b/>
                <w:color w:val="FFFFFF"/>
                <w:sz w:val="17"/>
              </w:rPr>
              <w:t>Control de acceso / edición</w:t>
            </w:r>
          </w:p>
        </w:tc>
      </w:tr>
      <w:tr w:rsidR="00690BE0" w14:paraId="656900EA" w14:textId="77777777">
        <w:trPr>
          <w:jc w:val="center"/>
        </w:trPr>
        <w:tc>
          <w:tcPr>
            <w:tcW w:w="2448" w:type="dxa"/>
            <w:shd w:val="clear" w:color="auto" w:fill="FFFFFF"/>
            <w:vAlign w:val="center"/>
          </w:tcPr>
          <w:p w14:paraId="1FC01A12" w14:textId="77777777" w:rsidR="00690BE0" w:rsidRDefault="00000000">
            <w:r>
              <w:rPr>
                <w:sz w:val="14"/>
              </w:rPr>
              <w:t>Documento de onboarding funcional</w:t>
            </w:r>
          </w:p>
        </w:tc>
        <w:tc>
          <w:tcPr>
            <w:tcW w:w="2304" w:type="dxa"/>
            <w:shd w:val="clear" w:color="auto" w:fill="FFFFFF"/>
            <w:vAlign w:val="center"/>
          </w:tcPr>
          <w:p w14:paraId="27B4D89E" w14:textId="77777777" w:rsidR="00690BE0" w:rsidRPr="00E572BF" w:rsidRDefault="00000000">
            <w:pPr>
              <w:rPr>
                <w:lang w:val="es-EC"/>
              </w:rPr>
            </w:pPr>
            <w:r w:rsidRPr="00E572BF">
              <w:rPr>
                <w:sz w:val="14"/>
                <w:lang w:val="es-EC"/>
              </w:rPr>
              <w:t>Carpeta del cliente / Word final</w:t>
            </w:r>
          </w:p>
        </w:tc>
        <w:tc>
          <w:tcPr>
            <w:tcW w:w="2015" w:type="dxa"/>
            <w:shd w:val="clear" w:color="auto" w:fill="FFFFFF"/>
            <w:vAlign w:val="center"/>
          </w:tcPr>
          <w:p w14:paraId="5FE6E217" w14:textId="77777777" w:rsidR="00690BE0" w:rsidRDefault="00000000">
            <w:proofErr w:type="spellStart"/>
            <w:r>
              <w:rPr>
                <w:sz w:val="14"/>
              </w:rPr>
              <w:t>Responsable</w:t>
            </w:r>
            <w:proofErr w:type="spellEnd"/>
            <w:r>
              <w:rPr>
                <w:sz w:val="14"/>
              </w:rPr>
              <w:t xml:space="preserve"> onboarding</w:t>
            </w:r>
          </w:p>
        </w:tc>
        <w:tc>
          <w:tcPr>
            <w:tcW w:w="1728" w:type="dxa"/>
            <w:shd w:val="clear" w:color="auto" w:fill="FFFFFF"/>
            <w:vAlign w:val="center"/>
          </w:tcPr>
          <w:p w14:paraId="377C6B24" w14:textId="77777777" w:rsidR="00690BE0" w:rsidRDefault="00000000">
            <w:r>
              <w:rPr>
                <w:sz w:val="14"/>
              </w:rPr>
              <w:t>Proyecto + 1 año</w:t>
            </w:r>
          </w:p>
        </w:tc>
        <w:tc>
          <w:tcPr>
            <w:tcW w:w="2160" w:type="dxa"/>
            <w:shd w:val="clear" w:color="auto" w:fill="FFFFFF"/>
            <w:vAlign w:val="center"/>
          </w:tcPr>
          <w:p w14:paraId="3B27154D" w14:textId="77777777" w:rsidR="00690BE0" w:rsidRDefault="00000000">
            <w:r>
              <w:rPr>
                <w:sz w:val="14"/>
              </w:rPr>
              <w:t>Cliente y Simplia</w:t>
            </w:r>
          </w:p>
        </w:tc>
      </w:tr>
      <w:tr w:rsidR="00690BE0" w14:paraId="26D67887" w14:textId="77777777">
        <w:trPr>
          <w:jc w:val="center"/>
        </w:trPr>
        <w:tc>
          <w:tcPr>
            <w:tcW w:w="2448" w:type="dxa"/>
            <w:shd w:val="clear" w:color="auto" w:fill="F8FAFC"/>
            <w:vAlign w:val="center"/>
          </w:tcPr>
          <w:p w14:paraId="0854F7F7" w14:textId="77777777" w:rsidR="00690BE0" w:rsidRDefault="00000000">
            <w:r>
              <w:rPr>
                <w:sz w:val="14"/>
              </w:rPr>
              <w:t>Excel base de requerimientos</w:t>
            </w:r>
          </w:p>
        </w:tc>
        <w:tc>
          <w:tcPr>
            <w:tcW w:w="2304" w:type="dxa"/>
            <w:shd w:val="clear" w:color="auto" w:fill="F8FAFC"/>
            <w:vAlign w:val="center"/>
          </w:tcPr>
          <w:p w14:paraId="3EB961DF" w14:textId="77777777" w:rsidR="00690BE0" w:rsidRDefault="00000000">
            <w:r>
              <w:rPr>
                <w:sz w:val="14"/>
              </w:rPr>
              <w:t>Carpeta del cliente</w:t>
            </w:r>
          </w:p>
        </w:tc>
        <w:tc>
          <w:tcPr>
            <w:tcW w:w="2015" w:type="dxa"/>
            <w:shd w:val="clear" w:color="auto" w:fill="F8FAFC"/>
            <w:vAlign w:val="center"/>
          </w:tcPr>
          <w:p w14:paraId="68EC891E" w14:textId="77777777" w:rsidR="00690BE0" w:rsidRDefault="00000000">
            <w:r>
              <w:rPr>
                <w:sz w:val="14"/>
              </w:rPr>
              <w:t>Simplia</w:t>
            </w:r>
          </w:p>
        </w:tc>
        <w:tc>
          <w:tcPr>
            <w:tcW w:w="1728" w:type="dxa"/>
            <w:shd w:val="clear" w:color="auto" w:fill="F8FAFC"/>
            <w:vAlign w:val="center"/>
          </w:tcPr>
          <w:p w14:paraId="55552D52" w14:textId="77777777" w:rsidR="00690BE0" w:rsidRDefault="00000000">
            <w:r>
              <w:rPr>
                <w:sz w:val="14"/>
              </w:rPr>
              <w:t>Proyecto + 1 año</w:t>
            </w:r>
          </w:p>
        </w:tc>
        <w:tc>
          <w:tcPr>
            <w:tcW w:w="2160" w:type="dxa"/>
            <w:shd w:val="clear" w:color="auto" w:fill="F8FAFC"/>
            <w:vAlign w:val="center"/>
          </w:tcPr>
          <w:p w14:paraId="3FB8926F" w14:textId="77777777" w:rsidR="00690BE0" w:rsidRDefault="00000000">
            <w:r>
              <w:rPr>
                <w:sz w:val="14"/>
              </w:rPr>
              <w:t>Lectura controlada</w:t>
            </w:r>
          </w:p>
        </w:tc>
      </w:tr>
      <w:tr w:rsidR="00690BE0" w14:paraId="6ED9A63C" w14:textId="77777777">
        <w:trPr>
          <w:jc w:val="center"/>
        </w:trPr>
        <w:tc>
          <w:tcPr>
            <w:tcW w:w="2448" w:type="dxa"/>
            <w:shd w:val="clear" w:color="auto" w:fill="FFFFFF"/>
            <w:vAlign w:val="center"/>
          </w:tcPr>
          <w:p w14:paraId="0CDAA278" w14:textId="77777777" w:rsidR="00690BE0" w:rsidRDefault="00000000">
            <w:r>
              <w:rPr>
                <w:sz w:val="14"/>
              </w:rPr>
              <w:t>Documentos guía y entregables</w:t>
            </w:r>
          </w:p>
        </w:tc>
        <w:tc>
          <w:tcPr>
            <w:tcW w:w="2304" w:type="dxa"/>
            <w:shd w:val="clear" w:color="auto" w:fill="FFFFFF"/>
            <w:vAlign w:val="center"/>
          </w:tcPr>
          <w:p w14:paraId="3A979DC0" w14:textId="77777777" w:rsidR="00690BE0" w:rsidRDefault="00000000">
            <w:r>
              <w:rPr>
                <w:sz w:val="14"/>
              </w:rPr>
              <w:t>Links compartidos / Drive</w:t>
            </w:r>
          </w:p>
        </w:tc>
        <w:tc>
          <w:tcPr>
            <w:tcW w:w="2015" w:type="dxa"/>
            <w:shd w:val="clear" w:color="auto" w:fill="FFFFFF"/>
            <w:vAlign w:val="center"/>
          </w:tcPr>
          <w:p w14:paraId="658BA584" w14:textId="77777777" w:rsidR="00690BE0" w:rsidRDefault="00000000">
            <w:r>
              <w:rPr>
                <w:sz w:val="14"/>
              </w:rPr>
              <w:t>Cliente</w:t>
            </w:r>
          </w:p>
        </w:tc>
        <w:tc>
          <w:tcPr>
            <w:tcW w:w="1728" w:type="dxa"/>
            <w:shd w:val="clear" w:color="auto" w:fill="FFFFFF"/>
            <w:vAlign w:val="center"/>
          </w:tcPr>
          <w:p w14:paraId="39599FD5" w14:textId="77777777" w:rsidR="00690BE0" w:rsidRDefault="00000000">
            <w:r>
              <w:rPr>
                <w:sz w:val="14"/>
              </w:rPr>
              <w:t>Según política cliente</w:t>
            </w:r>
          </w:p>
        </w:tc>
        <w:tc>
          <w:tcPr>
            <w:tcW w:w="2160" w:type="dxa"/>
            <w:shd w:val="clear" w:color="auto" w:fill="FFFFFF"/>
            <w:vAlign w:val="center"/>
          </w:tcPr>
          <w:p w14:paraId="3E5570EA" w14:textId="77777777" w:rsidR="00690BE0" w:rsidRDefault="00000000">
            <w:r>
              <w:rPr>
                <w:sz w:val="14"/>
              </w:rPr>
              <w:t>Permisos restringidos</w:t>
            </w:r>
          </w:p>
        </w:tc>
      </w:tr>
      <w:tr w:rsidR="00690BE0" w14:paraId="4D343DA7" w14:textId="77777777">
        <w:trPr>
          <w:jc w:val="center"/>
        </w:trPr>
        <w:tc>
          <w:tcPr>
            <w:tcW w:w="2448" w:type="dxa"/>
            <w:shd w:val="clear" w:color="auto" w:fill="F8FAFC"/>
            <w:vAlign w:val="center"/>
          </w:tcPr>
          <w:p w14:paraId="2ECB34D9" w14:textId="77777777" w:rsidR="00690BE0" w:rsidRDefault="00000000">
            <w:r>
              <w:rPr>
                <w:sz w:val="14"/>
              </w:rPr>
              <w:t>Capturas de conversaciones</w:t>
            </w:r>
          </w:p>
        </w:tc>
        <w:tc>
          <w:tcPr>
            <w:tcW w:w="2304" w:type="dxa"/>
            <w:shd w:val="clear" w:color="auto" w:fill="F8FAFC"/>
            <w:vAlign w:val="center"/>
          </w:tcPr>
          <w:p w14:paraId="44B735C9" w14:textId="77777777" w:rsidR="00690BE0" w:rsidRDefault="00000000">
            <w:r>
              <w:rPr>
                <w:sz w:val="14"/>
              </w:rPr>
              <w:t>Carpeta de entrenamiento</w:t>
            </w:r>
          </w:p>
        </w:tc>
        <w:tc>
          <w:tcPr>
            <w:tcW w:w="2015" w:type="dxa"/>
            <w:shd w:val="clear" w:color="auto" w:fill="F8FAFC"/>
            <w:vAlign w:val="center"/>
          </w:tcPr>
          <w:p w14:paraId="43972866" w14:textId="77777777" w:rsidR="00690BE0" w:rsidRDefault="00000000">
            <w:r>
              <w:rPr>
                <w:sz w:val="14"/>
              </w:rPr>
              <w:t>Cliente</w:t>
            </w:r>
          </w:p>
        </w:tc>
        <w:tc>
          <w:tcPr>
            <w:tcW w:w="1728" w:type="dxa"/>
            <w:shd w:val="clear" w:color="auto" w:fill="F8FAFC"/>
            <w:vAlign w:val="center"/>
          </w:tcPr>
          <w:p w14:paraId="18F5BCBB" w14:textId="77777777" w:rsidR="00690BE0" w:rsidRDefault="00000000">
            <w:r>
              <w:rPr>
                <w:sz w:val="14"/>
              </w:rPr>
              <w:t>Según política de datos</w:t>
            </w:r>
          </w:p>
        </w:tc>
        <w:tc>
          <w:tcPr>
            <w:tcW w:w="2160" w:type="dxa"/>
            <w:shd w:val="clear" w:color="auto" w:fill="F8FAFC"/>
            <w:vAlign w:val="center"/>
          </w:tcPr>
          <w:p w14:paraId="26560616" w14:textId="77777777" w:rsidR="00690BE0" w:rsidRDefault="00000000">
            <w:r>
              <w:rPr>
                <w:sz w:val="14"/>
              </w:rPr>
              <w:t>Acceso autorizado</w:t>
            </w:r>
          </w:p>
        </w:tc>
      </w:tr>
      <w:tr w:rsidR="00690BE0" w14:paraId="33B9FA33" w14:textId="77777777">
        <w:trPr>
          <w:jc w:val="center"/>
        </w:trPr>
        <w:tc>
          <w:tcPr>
            <w:tcW w:w="2448" w:type="dxa"/>
            <w:shd w:val="clear" w:color="auto" w:fill="FFFFFF"/>
            <w:vAlign w:val="center"/>
          </w:tcPr>
          <w:p w14:paraId="682E0A54" w14:textId="77777777" w:rsidR="00690BE0" w:rsidRDefault="00000000">
            <w:r>
              <w:rPr>
                <w:sz w:val="14"/>
              </w:rPr>
              <w:t>Plantillas aprobadas</w:t>
            </w:r>
          </w:p>
        </w:tc>
        <w:tc>
          <w:tcPr>
            <w:tcW w:w="2304" w:type="dxa"/>
            <w:shd w:val="clear" w:color="auto" w:fill="FFFFFF"/>
            <w:vAlign w:val="center"/>
          </w:tcPr>
          <w:p w14:paraId="494F307A" w14:textId="77777777" w:rsidR="00690BE0" w:rsidRDefault="00000000">
            <w:r>
              <w:rPr>
                <w:sz w:val="14"/>
              </w:rPr>
              <w:t>Documento / Chatwoot / CRM</w:t>
            </w:r>
          </w:p>
        </w:tc>
        <w:tc>
          <w:tcPr>
            <w:tcW w:w="2015" w:type="dxa"/>
            <w:shd w:val="clear" w:color="auto" w:fill="FFFFFF"/>
            <w:vAlign w:val="center"/>
          </w:tcPr>
          <w:p w14:paraId="7E038ABD" w14:textId="77777777" w:rsidR="00690BE0" w:rsidRDefault="00000000">
            <w:r>
              <w:rPr>
                <w:sz w:val="14"/>
              </w:rPr>
              <w:t>Cliente / Simplia</w:t>
            </w:r>
          </w:p>
        </w:tc>
        <w:tc>
          <w:tcPr>
            <w:tcW w:w="1728" w:type="dxa"/>
            <w:shd w:val="clear" w:color="auto" w:fill="FFFFFF"/>
            <w:vAlign w:val="center"/>
          </w:tcPr>
          <w:p w14:paraId="68EE6D5E" w14:textId="77777777" w:rsidR="00690BE0" w:rsidRDefault="00000000">
            <w:r>
              <w:rPr>
                <w:sz w:val="14"/>
              </w:rPr>
              <w:t>Mientras esté vigente</w:t>
            </w:r>
          </w:p>
        </w:tc>
        <w:tc>
          <w:tcPr>
            <w:tcW w:w="2160" w:type="dxa"/>
            <w:shd w:val="clear" w:color="auto" w:fill="FFFFFF"/>
            <w:vAlign w:val="center"/>
          </w:tcPr>
          <w:p w14:paraId="1DE6A0F8" w14:textId="77777777" w:rsidR="00690BE0" w:rsidRDefault="00000000">
            <w:r>
              <w:rPr>
                <w:sz w:val="14"/>
              </w:rPr>
              <w:t>Edición controlada</w:t>
            </w:r>
          </w:p>
        </w:tc>
      </w:tr>
      <w:tr w:rsidR="00690BE0" w14:paraId="314CEDD3" w14:textId="77777777">
        <w:trPr>
          <w:jc w:val="center"/>
        </w:trPr>
        <w:tc>
          <w:tcPr>
            <w:tcW w:w="2448" w:type="dxa"/>
            <w:shd w:val="clear" w:color="auto" w:fill="F8FAFC"/>
            <w:vAlign w:val="center"/>
          </w:tcPr>
          <w:p w14:paraId="00C04189" w14:textId="77777777" w:rsidR="00690BE0" w:rsidRDefault="00000000">
            <w:r>
              <w:rPr>
                <w:sz w:val="14"/>
              </w:rPr>
              <w:lastRenderedPageBreak/>
              <w:t>Checklist final</w:t>
            </w:r>
          </w:p>
        </w:tc>
        <w:tc>
          <w:tcPr>
            <w:tcW w:w="2304" w:type="dxa"/>
            <w:shd w:val="clear" w:color="auto" w:fill="F8FAFC"/>
            <w:vAlign w:val="center"/>
          </w:tcPr>
          <w:p w14:paraId="6A9ED16D" w14:textId="77777777" w:rsidR="00690BE0" w:rsidRDefault="00000000">
            <w:r>
              <w:rPr>
                <w:sz w:val="14"/>
              </w:rPr>
              <w:t>Sección 11</w:t>
            </w:r>
          </w:p>
        </w:tc>
        <w:tc>
          <w:tcPr>
            <w:tcW w:w="2015" w:type="dxa"/>
            <w:shd w:val="clear" w:color="auto" w:fill="F8FAFC"/>
            <w:vAlign w:val="center"/>
          </w:tcPr>
          <w:p w14:paraId="69D52653" w14:textId="77777777" w:rsidR="00690BE0" w:rsidRDefault="00000000">
            <w:r>
              <w:rPr>
                <w:sz w:val="14"/>
              </w:rPr>
              <w:t>Responsable onboarding</w:t>
            </w:r>
          </w:p>
        </w:tc>
        <w:tc>
          <w:tcPr>
            <w:tcW w:w="1728" w:type="dxa"/>
            <w:shd w:val="clear" w:color="auto" w:fill="F8FAFC"/>
            <w:vAlign w:val="center"/>
          </w:tcPr>
          <w:p w14:paraId="312C40C1" w14:textId="77777777" w:rsidR="00690BE0" w:rsidRDefault="00000000">
            <w:r>
              <w:rPr>
                <w:sz w:val="14"/>
              </w:rPr>
              <w:t>Proyecto + 1 año</w:t>
            </w:r>
          </w:p>
        </w:tc>
        <w:tc>
          <w:tcPr>
            <w:tcW w:w="2160" w:type="dxa"/>
            <w:shd w:val="clear" w:color="auto" w:fill="F8FAFC"/>
            <w:vAlign w:val="center"/>
          </w:tcPr>
          <w:p w14:paraId="09BCF698" w14:textId="77777777" w:rsidR="00690BE0" w:rsidRDefault="00000000">
            <w:r>
              <w:rPr>
                <w:sz w:val="14"/>
              </w:rPr>
              <w:t>Cliente y Simplia</w:t>
            </w:r>
          </w:p>
        </w:tc>
      </w:tr>
    </w:tbl>
    <w:p w14:paraId="6F4C91DD" w14:textId="77777777" w:rsidR="00690BE0" w:rsidRDefault="00690BE0"/>
    <w:p w14:paraId="6784BFCC" w14:textId="77777777" w:rsidR="00690BE0" w:rsidRDefault="00000000">
      <w:pPr>
        <w:pStyle w:val="Ttulo1"/>
      </w:pPr>
      <w:r>
        <w:t>10. Indicadores del proceso</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762"/>
        <w:gridCol w:w="2243"/>
        <w:gridCol w:w="1495"/>
        <w:gridCol w:w="1762"/>
        <w:gridCol w:w="1698"/>
        <w:gridCol w:w="1624"/>
      </w:tblGrid>
      <w:tr w:rsidR="00690BE0" w14:paraId="53AAB1AE" w14:textId="77777777">
        <w:trPr>
          <w:tblHeader/>
          <w:jc w:val="center"/>
        </w:trPr>
        <w:tc>
          <w:tcPr>
            <w:tcW w:w="1800" w:type="dxa"/>
            <w:shd w:val="clear" w:color="auto" w:fill="274690"/>
            <w:vAlign w:val="center"/>
          </w:tcPr>
          <w:p w14:paraId="6ABEE054" w14:textId="77777777" w:rsidR="00690BE0" w:rsidRDefault="00000000">
            <w:r>
              <w:rPr>
                <w:b/>
                <w:color w:val="FFFFFF"/>
                <w:sz w:val="17"/>
              </w:rPr>
              <w:t>KPI</w:t>
            </w:r>
          </w:p>
        </w:tc>
        <w:tc>
          <w:tcPr>
            <w:tcW w:w="2304" w:type="dxa"/>
            <w:shd w:val="clear" w:color="auto" w:fill="274690"/>
            <w:vAlign w:val="center"/>
          </w:tcPr>
          <w:p w14:paraId="37B0F3F2" w14:textId="77777777" w:rsidR="00690BE0" w:rsidRDefault="00000000">
            <w:r>
              <w:rPr>
                <w:b/>
                <w:color w:val="FFFFFF"/>
                <w:sz w:val="17"/>
              </w:rPr>
              <w:t>Fórmula</w:t>
            </w:r>
          </w:p>
        </w:tc>
        <w:tc>
          <w:tcPr>
            <w:tcW w:w="1512" w:type="dxa"/>
            <w:shd w:val="clear" w:color="auto" w:fill="274690"/>
            <w:vAlign w:val="center"/>
          </w:tcPr>
          <w:p w14:paraId="1A8B674E" w14:textId="77777777" w:rsidR="00690BE0" w:rsidRDefault="00000000">
            <w:r>
              <w:rPr>
                <w:b/>
                <w:color w:val="FFFFFF"/>
                <w:sz w:val="17"/>
              </w:rPr>
              <w:t>Frecuencia</w:t>
            </w:r>
          </w:p>
        </w:tc>
        <w:tc>
          <w:tcPr>
            <w:tcW w:w="1800" w:type="dxa"/>
            <w:shd w:val="clear" w:color="auto" w:fill="274690"/>
            <w:vAlign w:val="center"/>
          </w:tcPr>
          <w:p w14:paraId="7106CD63" w14:textId="77777777" w:rsidR="00690BE0" w:rsidRDefault="00000000">
            <w:r>
              <w:rPr>
                <w:b/>
                <w:color w:val="FFFFFF"/>
                <w:sz w:val="17"/>
              </w:rPr>
              <w:t>Fuente</w:t>
            </w:r>
          </w:p>
        </w:tc>
        <w:tc>
          <w:tcPr>
            <w:tcW w:w="1728" w:type="dxa"/>
            <w:shd w:val="clear" w:color="auto" w:fill="274690"/>
            <w:vAlign w:val="center"/>
          </w:tcPr>
          <w:p w14:paraId="2D0235B1" w14:textId="77777777" w:rsidR="00690BE0" w:rsidRDefault="00000000">
            <w:r>
              <w:rPr>
                <w:b/>
                <w:color w:val="FFFFFF"/>
                <w:sz w:val="17"/>
              </w:rPr>
              <w:t>Dueño</w:t>
            </w:r>
          </w:p>
        </w:tc>
        <w:tc>
          <w:tcPr>
            <w:tcW w:w="1655" w:type="dxa"/>
            <w:shd w:val="clear" w:color="auto" w:fill="274690"/>
            <w:vAlign w:val="center"/>
          </w:tcPr>
          <w:p w14:paraId="48D2A257" w14:textId="77777777" w:rsidR="00690BE0" w:rsidRDefault="00000000">
            <w:r>
              <w:rPr>
                <w:b/>
                <w:color w:val="FFFFFF"/>
                <w:sz w:val="17"/>
              </w:rPr>
              <w:t>Meta / umbral</w:t>
            </w:r>
          </w:p>
        </w:tc>
      </w:tr>
      <w:tr w:rsidR="00690BE0" w14:paraId="59CAD8D4" w14:textId="77777777">
        <w:trPr>
          <w:jc w:val="center"/>
        </w:trPr>
        <w:tc>
          <w:tcPr>
            <w:tcW w:w="1800" w:type="dxa"/>
            <w:shd w:val="clear" w:color="auto" w:fill="FFFFFF"/>
            <w:vAlign w:val="center"/>
          </w:tcPr>
          <w:p w14:paraId="566F4464" w14:textId="77777777" w:rsidR="00690BE0" w:rsidRDefault="00000000">
            <w:r>
              <w:rPr>
                <w:sz w:val="14"/>
              </w:rPr>
              <w:t>Completitud funcional</w:t>
            </w:r>
          </w:p>
        </w:tc>
        <w:tc>
          <w:tcPr>
            <w:tcW w:w="2304" w:type="dxa"/>
            <w:shd w:val="clear" w:color="auto" w:fill="FFFFFF"/>
            <w:vAlign w:val="center"/>
          </w:tcPr>
          <w:p w14:paraId="059F848D" w14:textId="77777777" w:rsidR="00690BE0" w:rsidRDefault="00000000">
            <w:r>
              <w:rPr>
                <w:sz w:val="14"/>
              </w:rPr>
              <w:t>Campos completos / campos requeridos</w:t>
            </w:r>
          </w:p>
        </w:tc>
        <w:tc>
          <w:tcPr>
            <w:tcW w:w="1512" w:type="dxa"/>
            <w:shd w:val="clear" w:color="auto" w:fill="FFFFFF"/>
            <w:vAlign w:val="center"/>
          </w:tcPr>
          <w:p w14:paraId="53ACCEFE" w14:textId="77777777" w:rsidR="00690BE0" w:rsidRDefault="00000000">
            <w:r>
              <w:rPr>
                <w:sz w:val="14"/>
              </w:rPr>
              <w:t>Por onboarding</w:t>
            </w:r>
          </w:p>
        </w:tc>
        <w:tc>
          <w:tcPr>
            <w:tcW w:w="1800" w:type="dxa"/>
            <w:shd w:val="clear" w:color="auto" w:fill="FFFFFF"/>
            <w:vAlign w:val="center"/>
          </w:tcPr>
          <w:p w14:paraId="278DC1D6" w14:textId="77777777" w:rsidR="00690BE0" w:rsidRDefault="00000000">
            <w:r>
              <w:rPr>
                <w:sz w:val="14"/>
              </w:rPr>
              <w:t>Documento</w:t>
            </w:r>
          </w:p>
        </w:tc>
        <w:tc>
          <w:tcPr>
            <w:tcW w:w="1728" w:type="dxa"/>
            <w:shd w:val="clear" w:color="auto" w:fill="FFFFFF"/>
            <w:vAlign w:val="center"/>
          </w:tcPr>
          <w:p w14:paraId="0452073D" w14:textId="77777777" w:rsidR="00690BE0" w:rsidRDefault="00000000">
            <w:r>
              <w:rPr>
                <w:sz w:val="14"/>
              </w:rPr>
              <w:t>Responsable onboarding</w:t>
            </w:r>
          </w:p>
        </w:tc>
        <w:tc>
          <w:tcPr>
            <w:tcW w:w="1655" w:type="dxa"/>
            <w:shd w:val="clear" w:color="auto" w:fill="FFFFFF"/>
            <w:vAlign w:val="center"/>
          </w:tcPr>
          <w:p w14:paraId="59EC5021" w14:textId="77777777" w:rsidR="00690BE0" w:rsidRDefault="00000000">
            <w:r>
              <w:rPr>
                <w:sz w:val="14"/>
              </w:rPr>
              <w:t>100% antes de construir</w:t>
            </w:r>
          </w:p>
        </w:tc>
      </w:tr>
      <w:tr w:rsidR="00690BE0" w14:paraId="74F79CDF" w14:textId="77777777">
        <w:trPr>
          <w:jc w:val="center"/>
        </w:trPr>
        <w:tc>
          <w:tcPr>
            <w:tcW w:w="1800" w:type="dxa"/>
            <w:shd w:val="clear" w:color="auto" w:fill="F8FAFC"/>
            <w:vAlign w:val="center"/>
          </w:tcPr>
          <w:p w14:paraId="55ED2ADC" w14:textId="77777777" w:rsidR="00690BE0" w:rsidRDefault="00000000">
            <w:r>
              <w:rPr>
                <w:sz w:val="14"/>
              </w:rPr>
              <w:t>Plantillas aprobadas</w:t>
            </w:r>
          </w:p>
        </w:tc>
        <w:tc>
          <w:tcPr>
            <w:tcW w:w="2304" w:type="dxa"/>
            <w:shd w:val="clear" w:color="auto" w:fill="F8FAFC"/>
            <w:vAlign w:val="center"/>
          </w:tcPr>
          <w:p w14:paraId="06921EB4" w14:textId="77777777" w:rsidR="00690BE0" w:rsidRDefault="00000000">
            <w:r>
              <w:rPr>
                <w:sz w:val="14"/>
              </w:rPr>
              <w:t>Plantillas aprobadas / plantillas requeridas</w:t>
            </w:r>
          </w:p>
        </w:tc>
        <w:tc>
          <w:tcPr>
            <w:tcW w:w="1512" w:type="dxa"/>
            <w:shd w:val="clear" w:color="auto" w:fill="F8FAFC"/>
            <w:vAlign w:val="center"/>
          </w:tcPr>
          <w:p w14:paraId="2EB09EA2" w14:textId="77777777" w:rsidR="00690BE0" w:rsidRDefault="00000000">
            <w:r>
              <w:rPr>
                <w:sz w:val="14"/>
              </w:rPr>
              <w:t>Por onboarding</w:t>
            </w:r>
          </w:p>
        </w:tc>
        <w:tc>
          <w:tcPr>
            <w:tcW w:w="1800" w:type="dxa"/>
            <w:shd w:val="clear" w:color="auto" w:fill="F8FAFC"/>
            <w:vAlign w:val="center"/>
          </w:tcPr>
          <w:p w14:paraId="48C26C04" w14:textId="77777777" w:rsidR="00690BE0" w:rsidRDefault="00000000">
            <w:r>
              <w:rPr>
                <w:sz w:val="14"/>
              </w:rPr>
              <w:t>Sección 6.5</w:t>
            </w:r>
          </w:p>
        </w:tc>
        <w:tc>
          <w:tcPr>
            <w:tcW w:w="1728" w:type="dxa"/>
            <w:shd w:val="clear" w:color="auto" w:fill="F8FAFC"/>
            <w:vAlign w:val="center"/>
          </w:tcPr>
          <w:p w14:paraId="65B6B403" w14:textId="77777777" w:rsidR="00690BE0" w:rsidRDefault="00000000">
            <w:r>
              <w:rPr>
                <w:sz w:val="14"/>
              </w:rPr>
              <w:t>Cliente / Simplia</w:t>
            </w:r>
          </w:p>
        </w:tc>
        <w:tc>
          <w:tcPr>
            <w:tcW w:w="1655" w:type="dxa"/>
            <w:shd w:val="clear" w:color="auto" w:fill="F8FAFC"/>
            <w:vAlign w:val="center"/>
          </w:tcPr>
          <w:p w14:paraId="2D24B9C6" w14:textId="77777777" w:rsidR="00690BE0" w:rsidRDefault="00000000">
            <w:r>
              <w:rPr>
                <w:sz w:val="14"/>
              </w:rPr>
              <w:t>100% antes de pruebas</w:t>
            </w:r>
          </w:p>
        </w:tc>
      </w:tr>
      <w:tr w:rsidR="00690BE0" w14:paraId="1F5D0928" w14:textId="77777777">
        <w:trPr>
          <w:jc w:val="center"/>
        </w:trPr>
        <w:tc>
          <w:tcPr>
            <w:tcW w:w="1800" w:type="dxa"/>
            <w:shd w:val="clear" w:color="auto" w:fill="FFFFFF"/>
            <w:vAlign w:val="center"/>
          </w:tcPr>
          <w:p w14:paraId="5A49FCD7" w14:textId="77777777" w:rsidR="00690BE0" w:rsidRDefault="00000000">
            <w:r>
              <w:rPr>
                <w:sz w:val="14"/>
              </w:rPr>
              <w:t>Datos de agenda definidos</w:t>
            </w:r>
          </w:p>
        </w:tc>
        <w:tc>
          <w:tcPr>
            <w:tcW w:w="2304" w:type="dxa"/>
            <w:shd w:val="clear" w:color="auto" w:fill="FFFFFF"/>
            <w:vAlign w:val="center"/>
          </w:tcPr>
          <w:p w14:paraId="63759840" w14:textId="77777777" w:rsidR="00690BE0" w:rsidRDefault="00000000">
            <w:r>
              <w:rPr>
                <w:sz w:val="14"/>
              </w:rPr>
              <w:t>Campos validados / campos necesarios</w:t>
            </w:r>
          </w:p>
        </w:tc>
        <w:tc>
          <w:tcPr>
            <w:tcW w:w="1512" w:type="dxa"/>
            <w:shd w:val="clear" w:color="auto" w:fill="FFFFFF"/>
            <w:vAlign w:val="center"/>
          </w:tcPr>
          <w:p w14:paraId="315EA86A" w14:textId="77777777" w:rsidR="00690BE0" w:rsidRDefault="00000000">
            <w:r>
              <w:rPr>
                <w:sz w:val="14"/>
              </w:rPr>
              <w:t>Por onboarding</w:t>
            </w:r>
          </w:p>
        </w:tc>
        <w:tc>
          <w:tcPr>
            <w:tcW w:w="1800" w:type="dxa"/>
            <w:shd w:val="clear" w:color="auto" w:fill="FFFFFF"/>
            <w:vAlign w:val="center"/>
          </w:tcPr>
          <w:p w14:paraId="176FCA32" w14:textId="77777777" w:rsidR="00690BE0" w:rsidRDefault="00000000">
            <w:r>
              <w:rPr>
                <w:sz w:val="14"/>
              </w:rPr>
              <w:t>Sección 6.6</w:t>
            </w:r>
          </w:p>
        </w:tc>
        <w:tc>
          <w:tcPr>
            <w:tcW w:w="1728" w:type="dxa"/>
            <w:shd w:val="clear" w:color="auto" w:fill="FFFFFF"/>
            <w:vAlign w:val="center"/>
          </w:tcPr>
          <w:p w14:paraId="36AC91EB" w14:textId="77777777" w:rsidR="00690BE0" w:rsidRDefault="00000000">
            <w:r>
              <w:rPr>
                <w:sz w:val="14"/>
              </w:rPr>
              <w:t>Responsable onboarding</w:t>
            </w:r>
          </w:p>
        </w:tc>
        <w:tc>
          <w:tcPr>
            <w:tcW w:w="1655" w:type="dxa"/>
            <w:shd w:val="clear" w:color="auto" w:fill="FFFFFF"/>
            <w:vAlign w:val="center"/>
          </w:tcPr>
          <w:p w14:paraId="1566AF3A" w14:textId="77777777" w:rsidR="00690BE0" w:rsidRDefault="00000000">
            <w:r>
              <w:rPr>
                <w:sz w:val="14"/>
              </w:rPr>
              <w:t>100% antes de booking</w:t>
            </w:r>
          </w:p>
        </w:tc>
      </w:tr>
      <w:tr w:rsidR="00690BE0" w14:paraId="36586CD2" w14:textId="77777777">
        <w:trPr>
          <w:jc w:val="center"/>
        </w:trPr>
        <w:tc>
          <w:tcPr>
            <w:tcW w:w="1800" w:type="dxa"/>
            <w:shd w:val="clear" w:color="auto" w:fill="F8FAFC"/>
            <w:vAlign w:val="center"/>
          </w:tcPr>
          <w:p w14:paraId="4F350924" w14:textId="77777777" w:rsidR="00690BE0" w:rsidRDefault="00000000">
            <w:r>
              <w:rPr>
                <w:sz w:val="14"/>
              </w:rPr>
              <w:t>Ejemplos reales entregados</w:t>
            </w:r>
          </w:p>
        </w:tc>
        <w:tc>
          <w:tcPr>
            <w:tcW w:w="2304" w:type="dxa"/>
            <w:shd w:val="clear" w:color="auto" w:fill="F8FAFC"/>
            <w:vAlign w:val="center"/>
          </w:tcPr>
          <w:p w14:paraId="40AC7A1A" w14:textId="77777777" w:rsidR="00690BE0" w:rsidRDefault="00000000">
            <w:r>
              <w:rPr>
                <w:sz w:val="14"/>
              </w:rPr>
              <w:t>Ejemplos entregados / ejemplos solicitados</w:t>
            </w:r>
          </w:p>
        </w:tc>
        <w:tc>
          <w:tcPr>
            <w:tcW w:w="1512" w:type="dxa"/>
            <w:shd w:val="clear" w:color="auto" w:fill="F8FAFC"/>
            <w:vAlign w:val="center"/>
          </w:tcPr>
          <w:p w14:paraId="33D510FC" w14:textId="77777777" w:rsidR="00690BE0" w:rsidRDefault="00000000">
            <w:r>
              <w:rPr>
                <w:sz w:val="14"/>
              </w:rPr>
              <w:t>Por onboarding</w:t>
            </w:r>
          </w:p>
        </w:tc>
        <w:tc>
          <w:tcPr>
            <w:tcW w:w="1800" w:type="dxa"/>
            <w:shd w:val="clear" w:color="auto" w:fill="F8FAFC"/>
            <w:vAlign w:val="center"/>
          </w:tcPr>
          <w:p w14:paraId="0FF96FB6" w14:textId="77777777" w:rsidR="00690BE0" w:rsidRDefault="00000000">
            <w:r>
              <w:rPr>
                <w:sz w:val="14"/>
              </w:rPr>
              <w:t>Carpeta cliente</w:t>
            </w:r>
          </w:p>
        </w:tc>
        <w:tc>
          <w:tcPr>
            <w:tcW w:w="1728" w:type="dxa"/>
            <w:shd w:val="clear" w:color="auto" w:fill="F8FAFC"/>
            <w:vAlign w:val="center"/>
          </w:tcPr>
          <w:p w14:paraId="6F3F5CA0" w14:textId="77777777" w:rsidR="00690BE0" w:rsidRDefault="00000000">
            <w:r>
              <w:rPr>
                <w:sz w:val="14"/>
              </w:rPr>
              <w:t>Cliente</w:t>
            </w:r>
          </w:p>
        </w:tc>
        <w:tc>
          <w:tcPr>
            <w:tcW w:w="1655" w:type="dxa"/>
            <w:shd w:val="clear" w:color="auto" w:fill="F8FAFC"/>
            <w:vAlign w:val="center"/>
          </w:tcPr>
          <w:p w14:paraId="6CD15936" w14:textId="77777777" w:rsidR="00690BE0" w:rsidRDefault="00000000">
            <w:r>
              <w:rPr>
                <w:sz w:val="14"/>
              </w:rPr>
              <w:t>80 a 100 o justificación</w:t>
            </w:r>
          </w:p>
        </w:tc>
      </w:tr>
      <w:tr w:rsidR="00690BE0" w14:paraId="08A92B4F" w14:textId="77777777">
        <w:trPr>
          <w:jc w:val="center"/>
        </w:trPr>
        <w:tc>
          <w:tcPr>
            <w:tcW w:w="1800" w:type="dxa"/>
            <w:shd w:val="clear" w:color="auto" w:fill="FFFFFF"/>
            <w:vAlign w:val="center"/>
          </w:tcPr>
          <w:p w14:paraId="79538608" w14:textId="77777777" w:rsidR="00690BE0" w:rsidRDefault="00000000">
            <w:r>
              <w:rPr>
                <w:sz w:val="14"/>
              </w:rPr>
              <w:t>Campañas aprobadas</w:t>
            </w:r>
          </w:p>
        </w:tc>
        <w:tc>
          <w:tcPr>
            <w:tcW w:w="2304" w:type="dxa"/>
            <w:shd w:val="clear" w:color="auto" w:fill="FFFFFF"/>
            <w:vAlign w:val="center"/>
          </w:tcPr>
          <w:p w14:paraId="1449E7A1" w14:textId="77777777" w:rsidR="00690BE0" w:rsidRDefault="00000000">
            <w:r>
              <w:rPr>
                <w:sz w:val="14"/>
              </w:rPr>
              <w:t>Scripts aprobados / scripts requeridos</w:t>
            </w:r>
          </w:p>
        </w:tc>
        <w:tc>
          <w:tcPr>
            <w:tcW w:w="1512" w:type="dxa"/>
            <w:shd w:val="clear" w:color="auto" w:fill="FFFFFF"/>
            <w:vAlign w:val="center"/>
          </w:tcPr>
          <w:p w14:paraId="7247D5BD" w14:textId="77777777" w:rsidR="00690BE0" w:rsidRDefault="00000000">
            <w:r>
              <w:rPr>
                <w:sz w:val="14"/>
              </w:rPr>
              <w:t>Por onboarding</w:t>
            </w:r>
          </w:p>
        </w:tc>
        <w:tc>
          <w:tcPr>
            <w:tcW w:w="1800" w:type="dxa"/>
            <w:shd w:val="clear" w:color="auto" w:fill="FFFFFF"/>
            <w:vAlign w:val="center"/>
          </w:tcPr>
          <w:p w14:paraId="48DFB416" w14:textId="77777777" w:rsidR="00690BE0" w:rsidRDefault="00000000">
            <w:r>
              <w:rPr>
                <w:sz w:val="14"/>
              </w:rPr>
              <w:t>Sección 6.9</w:t>
            </w:r>
          </w:p>
        </w:tc>
        <w:tc>
          <w:tcPr>
            <w:tcW w:w="1728" w:type="dxa"/>
            <w:shd w:val="clear" w:color="auto" w:fill="FFFFFF"/>
            <w:vAlign w:val="center"/>
          </w:tcPr>
          <w:p w14:paraId="490C96B8" w14:textId="77777777" w:rsidR="00690BE0" w:rsidRDefault="00000000">
            <w:r>
              <w:rPr>
                <w:sz w:val="14"/>
              </w:rPr>
              <w:t>Cliente / Simplia</w:t>
            </w:r>
          </w:p>
        </w:tc>
        <w:tc>
          <w:tcPr>
            <w:tcW w:w="1655" w:type="dxa"/>
            <w:shd w:val="clear" w:color="auto" w:fill="FFFFFF"/>
            <w:vAlign w:val="center"/>
          </w:tcPr>
          <w:p w14:paraId="02FEEBD0" w14:textId="77777777" w:rsidR="00690BE0" w:rsidRDefault="00000000">
            <w:r>
              <w:rPr>
                <w:sz w:val="14"/>
              </w:rPr>
              <w:t>2 scripts aprobados</w:t>
            </w:r>
          </w:p>
        </w:tc>
      </w:tr>
    </w:tbl>
    <w:p w14:paraId="5CEF37A3" w14:textId="77777777" w:rsidR="00690BE0" w:rsidRDefault="00690BE0"/>
    <w:p w14:paraId="6036530D" w14:textId="77777777" w:rsidR="00690BE0" w:rsidRDefault="00000000">
      <w:pPr>
        <w:pStyle w:val="Ttulo1"/>
      </w:pPr>
      <w:r>
        <w:t>11. Checklist de ejecución</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503"/>
        <w:gridCol w:w="6623"/>
        <w:gridCol w:w="1584"/>
        <w:gridCol w:w="1872"/>
      </w:tblGrid>
      <w:tr w:rsidR="00690BE0" w14:paraId="22C19E9A" w14:textId="77777777">
        <w:trPr>
          <w:tblHeader/>
          <w:jc w:val="center"/>
        </w:trPr>
        <w:tc>
          <w:tcPr>
            <w:tcW w:w="503" w:type="dxa"/>
            <w:shd w:val="clear" w:color="auto" w:fill="274690"/>
            <w:vAlign w:val="center"/>
          </w:tcPr>
          <w:p w14:paraId="1F1D0B64" w14:textId="77777777" w:rsidR="00690BE0" w:rsidRDefault="00000000">
            <w:r>
              <w:rPr>
                <w:b/>
                <w:color w:val="FFFFFF"/>
                <w:sz w:val="17"/>
              </w:rPr>
              <w:t>#</w:t>
            </w:r>
          </w:p>
        </w:tc>
        <w:tc>
          <w:tcPr>
            <w:tcW w:w="6623" w:type="dxa"/>
            <w:shd w:val="clear" w:color="auto" w:fill="274690"/>
            <w:vAlign w:val="center"/>
          </w:tcPr>
          <w:p w14:paraId="384AC3DC" w14:textId="77777777" w:rsidR="00690BE0" w:rsidRDefault="00000000">
            <w:r>
              <w:rPr>
                <w:b/>
                <w:color w:val="FFFFFF"/>
                <w:sz w:val="17"/>
              </w:rPr>
              <w:t>Verificación</w:t>
            </w:r>
          </w:p>
        </w:tc>
        <w:tc>
          <w:tcPr>
            <w:tcW w:w="1584" w:type="dxa"/>
            <w:shd w:val="clear" w:color="auto" w:fill="274690"/>
            <w:vAlign w:val="center"/>
          </w:tcPr>
          <w:p w14:paraId="2748A22B" w14:textId="77777777" w:rsidR="00690BE0" w:rsidRDefault="00000000">
            <w:r>
              <w:rPr>
                <w:b/>
                <w:color w:val="FFFFFF"/>
                <w:sz w:val="17"/>
              </w:rPr>
              <w:t>Resultado</w:t>
            </w:r>
          </w:p>
        </w:tc>
        <w:tc>
          <w:tcPr>
            <w:tcW w:w="1872" w:type="dxa"/>
            <w:shd w:val="clear" w:color="auto" w:fill="274690"/>
            <w:vAlign w:val="center"/>
          </w:tcPr>
          <w:p w14:paraId="28821DE5" w14:textId="77777777" w:rsidR="00690BE0" w:rsidRDefault="00000000">
            <w:r>
              <w:rPr>
                <w:b/>
                <w:color w:val="FFFFFF"/>
                <w:sz w:val="17"/>
              </w:rPr>
              <w:t>Observaciones</w:t>
            </w:r>
          </w:p>
        </w:tc>
      </w:tr>
      <w:tr w:rsidR="00690BE0" w14:paraId="3C5D2B36" w14:textId="77777777">
        <w:trPr>
          <w:jc w:val="center"/>
        </w:trPr>
        <w:tc>
          <w:tcPr>
            <w:tcW w:w="503" w:type="dxa"/>
            <w:shd w:val="clear" w:color="auto" w:fill="FFFFFF"/>
            <w:vAlign w:val="center"/>
          </w:tcPr>
          <w:p w14:paraId="78EE4D90" w14:textId="77777777" w:rsidR="00690BE0" w:rsidRDefault="00000000">
            <w:r>
              <w:rPr>
                <w:sz w:val="14"/>
              </w:rPr>
              <w:t>1</w:t>
            </w:r>
          </w:p>
        </w:tc>
        <w:tc>
          <w:tcPr>
            <w:tcW w:w="6623" w:type="dxa"/>
            <w:shd w:val="clear" w:color="auto" w:fill="FFFFFF"/>
            <w:vAlign w:val="center"/>
          </w:tcPr>
          <w:p w14:paraId="6922826C" w14:textId="77777777" w:rsidR="00690BE0" w:rsidRPr="00E572BF" w:rsidRDefault="00000000">
            <w:pPr>
              <w:rPr>
                <w:lang w:val="es-EC"/>
              </w:rPr>
            </w:pPr>
            <w:r w:rsidRPr="00E572BF">
              <w:rPr>
                <w:sz w:val="14"/>
                <w:lang w:val="es-EC"/>
              </w:rPr>
              <w:t>Información general del cliente completa.</w:t>
            </w:r>
          </w:p>
        </w:tc>
        <w:tc>
          <w:tcPr>
            <w:tcW w:w="1584" w:type="dxa"/>
            <w:shd w:val="clear" w:color="auto" w:fill="FFFFFF"/>
            <w:vAlign w:val="center"/>
          </w:tcPr>
          <w:p w14:paraId="6BF265D6" w14:textId="77777777" w:rsidR="00690BE0" w:rsidRDefault="00000000">
            <w:r>
              <w:rPr>
                <w:sz w:val="14"/>
              </w:rPr>
              <w:t>OK / No OK / N.A.</w:t>
            </w:r>
          </w:p>
        </w:tc>
        <w:tc>
          <w:tcPr>
            <w:tcW w:w="1872" w:type="dxa"/>
            <w:shd w:val="clear" w:color="auto" w:fill="FFFFFF"/>
            <w:vAlign w:val="center"/>
          </w:tcPr>
          <w:p w14:paraId="4D39C591" w14:textId="77777777" w:rsidR="00690BE0" w:rsidRDefault="00000000">
            <w:r>
              <w:rPr>
                <w:sz w:val="14"/>
              </w:rPr>
              <w:t>____________________</w:t>
            </w:r>
          </w:p>
        </w:tc>
      </w:tr>
      <w:tr w:rsidR="00690BE0" w14:paraId="29387D19" w14:textId="77777777">
        <w:trPr>
          <w:jc w:val="center"/>
        </w:trPr>
        <w:tc>
          <w:tcPr>
            <w:tcW w:w="503" w:type="dxa"/>
            <w:shd w:val="clear" w:color="auto" w:fill="F8FAFC"/>
            <w:vAlign w:val="center"/>
          </w:tcPr>
          <w:p w14:paraId="5D4F80CB" w14:textId="77777777" w:rsidR="00690BE0" w:rsidRDefault="00000000">
            <w:r>
              <w:rPr>
                <w:sz w:val="14"/>
              </w:rPr>
              <w:t>2</w:t>
            </w:r>
          </w:p>
        </w:tc>
        <w:tc>
          <w:tcPr>
            <w:tcW w:w="6623" w:type="dxa"/>
            <w:shd w:val="clear" w:color="auto" w:fill="F8FAFC"/>
            <w:vAlign w:val="center"/>
          </w:tcPr>
          <w:p w14:paraId="4E0CE534" w14:textId="77777777" w:rsidR="00690BE0" w:rsidRPr="00E572BF" w:rsidRDefault="00000000">
            <w:pPr>
              <w:rPr>
                <w:lang w:val="es-EC"/>
              </w:rPr>
            </w:pPr>
            <w:r w:rsidRPr="00E572BF">
              <w:rPr>
                <w:sz w:val="14"/>
                <w:lang w:val="es-EC"/>
              </w:rPr>
              <w:t>Número de WhatsApp, perfil, logo, horarios y descripción definidos.</w:t>
            </w:r>
          </w:p>
        </w:tc>
        <w:tc>
          <w:tcPr>
            <w:tcW w:w="1584" w:type="dxa"/>
            <w:shd w:val="clear" w:color="auto" w:fill="F8FAFC"/>
            <w:vAlign w:val="center"/>
          </w:tcPr>
          <w:p w14:paraId="5FC1E696" w14:textId="77777777" w:rsidR="00690BE0" w:rsidRDefault="00000000">
            <w:r>
              <w:rPr>
                <w:sz w:val="14"/>
              </w:rPr>
              <w:t>OK / No OK / N.A.</w:t>
            </w:r>
          </w:p>
        </w:tc>
        <w:tc>
          <w:tcPr>
            <w:tcW w:w="1872" w:type="dxa"/>
            <w:shd w:val="clear" w:color="auto" w:fill="F8FAFC"/>
            <w:vAlign w:val="center"/>
          </w:tcPr>
          <w:p w14:paraId="2CB7FB82" w14:textId="77777777" w:rsidR="00690BE0" w:rsidRDefault="00000000">
            <w:r>
              <w:rPr>
                <w:sz w:val="14"/>
              </w:rPr>
              <w:t>____________________</w:t>
            </w:r>
          </w:p>
        </w:tc>
      </w:tr>
      <w:tr w:rsidR="00690BE0" w14:paraId="4F126671" w14:textId="77777777">
        <w:trPr>
          <w:jc w:val="center"/>
        </w:trPr>
        <w:tc>
          <w:tcPr>
            <w:tcW w:w="503" w:type="dxa"/>
            <w:shd w:val="clear" w:color="auto" w:fill="FFFFFF"/>
            <w:vAlign w:val="center"/>
          </w:tcPr>
          <w:p w14:paraId="7723FDDF" w14:textId="77777777" w:rsidR="00690BE0" w:rsidRDefault="00000000">
            <w:r>
              <w:rPr>
                <w:sz w:val="14"/>
              </w:rPr>
              <w:t>3</w:t>
            </w:r>
          </w:p>
        </w:tc>
        <w:tc>
          <w:tcPr>
            <w:tcW w:w="6623" w:type="dxa"/>
            <w:shd w:val="clear" w:color="auto" w:fill="FFFFFF"/>
            <w:vAlign w:val="center"/>
          </w:tcPr>
          <w:p w14:paraId="3ACF5364" w14:textId="77777777" w:rsidR="00690BE0" w:rsidRPr="00E572BF" w:rsidRDefault="00000000">
            <w:pPr>
              <w:rPr>
                <w:lang w:val="es-EC"/>
              </w:rPr>
            </w:pPr>
            <w:r w:rsidRPr="00E572BF">
              <w:rPr>
                <w:sz w:val="14"/>
                <w:lang w:val="es-EC"/>
              </w:rPr>
              <w:t>Cuentas y accesos documentados con método seguro.</w:t>
            </w:r>
          </w:p>
        </w:tc>
        <w:tc>
          <w:tcPr>
            <w:tcW w:w="1584" w:type="dxa"/>
            <w:shd w:val="clear" w:color="auto" w:fill="FFFFFF"/>
            <w:vAlign w:val="center"/>
          </w:tcPr>
          <w:p w14:paraId="3EBEF513" w14:textId="77777777" w:rsidR="00690BE0" w:rsidRDefault="00000000">
            <w:r>
              <w:rPr>
                <w:sz w:val="14"/>
              </w:rPr>
              <w:t>OK / No OK / N.A.</w:t>
            </w:r>
          </w:p>
        </w:tc>
        <w:tc>
          <w:tcPr>
            <w:tcW w:w="1872" w:type="dxa"/>
            <w:shd w:val="clear" w:color="auto" w:fill="FFFFFF"/>
            <w:vAlign w:val="center"/>
          </w:tcPr>
          <w:p w14:paraId="3ECCBA43" w14:textId="77777777" w:rsidR="00690BE0" w:rsidRDefault="00000000">
            <w:r>
              <w:rPr>
                <w:sz w:val="14"/>
              </w:rPr>
              <w:t>____________________</w:t>
            </w:r>
          </w:p>
        </w:tc>
      </w:tr>
      <w:tr w:rsidR="00690BE0" w14:paraId="3D9E433D" w14:textId="77777777">
        <w:trPr>
          <w:jc w:val="center"/>
        </w:trPr>
        <w:tc>
          <w:tcPr>
            <w:tcW w:w="503" w:type="dxa"/>
            <w:shd w:val="clear" w:color="auto" w:fill="F8FAFC"/>
            <w:vAlign w:val="center"/>
          </w:tcPr>
          <w:p w14:paraId="0FF0EF8B" w14:textId="77777777" w:rsidR="00690BE0" w:rsidRDefault="00000000">
            <w:r>
              <w:rPr>
                <w:sz w:val="14"/>
              </w:rPr>
              <w:t>4</w:t>
            </w:r>
          </w:p>
        </w:tc>
        <w:tc>
          <w:tcPr>
            <w:tcW w:w="6623" w:type="dxa"/>
            <w:shd w:val="clear" w:color="auto" w:fill="F8FAFC"/>
            <w:vAlign w:val="center"/>
          </w:tcPr>
          <w:p w14:paraId="29226FF4" w14:textId="77777777" w:rsidR="00690BE0" w:rsidRPr="00E572BF" w:rsidRDefault="00000000">
            <w:pPr>
              <w:rPr>
                <w:lang w:val="es-EC"/>
              </w:rPr>
            </w:pPr>
            <w:r w:rsidRPr="00E572BF">
              <w:rPr>
                <w:sz w:val="14"/>
                <w:lang w:val="es-EC"/>
              </w:rPr>
              <w:t>Servicios, sedes, costos, beneficios y restricciones aprobados.</w:t>
            </w:r>
          </w:p>
        </w:tc>
        <w:tc>
          <w:tcPr>
            <w:tcW w:w="1584" w:type="dxa"/>
            <w:shd w:val="clear" w:color="auto" w:fill="F8FAFC"/>
            <w:vAlign w:val="center"/>
          </w:tcPr>
          <w:p w14:paraId="292DAFEB" w14:textId="77777777" w:rsidR="00690BE0" w:rsidRDefault="00000000">
            <w:r>
              <w:rPr>
                <w:sz w:val="14"/>
              </w:rPr>
              <w:t>OK / No OK / N.A.</w:t>
            </w:r>
          </w:p>
        </w:tc>
        <w:tc>
          <w:tcPr>
            <w:tcW w:w="1872" w:type="dxa"/>
            <w:shd w:val="clear" w:color="auto" w:fill="F8FAFC"/>
            <w:vAlign w:val="center"/>
          </w:tcPr>
          <w:p w14:paraId="58C2A0C3" w14:textId="77777777" w:rsidR="00690BE0" w:rsidRDefault="00000000">
            <w:r>
              <w:rPr>
                <w:sz w:val="14"/>
              </w:rPr>
              <w:t>____________________</w:t>
            </w:r>
          </w:p>
        </w:tc>
      </w:tr>
      <w:tr w:rsidR="00690BE0" w14:paraId="13241E12" w14:textId="77777777">
        <w:trPr>
          <w:jc w:val="center"/>
        </w:trPr>
        <w:tc>
          <w:tcPr>
            <w:tcW w:w="503" w:type="dxa"/>
            <w:shd w:val="clear" w:color="auto" w:fill="FFFFFF"/>
            <w:vAlign w:val="center"/>
          </w:tcPr>
          <w:p w14:paraId="7B86524C" w14:textId="77777777" w:rsidR="00690BE0" w:rsidRDefault="00000000">
            <w:r>
              <w:rPr>
                <w:sz w:val="14"/>
              </w:rPr>
              <w:t>5</w:t>
            </w:r>
          </w:p>
        </w:tc>
        <w:tc>
          <w:tcPr>
            <w:tcW w:w="6623" w:type="dxa"/>
            <w:shd w:val="clear" w:color="auto" w:fill="FFFFFF"/>
            <w:vAlign w:val="center"/>
          </w:tcPr>
          <w:p w14:paraId="6B103753" w14:textId="77777777" w:rsidR="00690BE0" w:rsidRPr="00E572BF" w:rsidRDefault="00000000">
            <w:pPr>
              <w:rPr>
                <w:lang w:val="es-EC"/>
              </w:rPr>
            </w:pPr>
            <w:r w:rsidRPr="00E572BF">
              <w:rPr>
                <w:sz w:val="14"/>
                <w:lang w:val="es-EC"/>
              </w:rPr>
              <w:t>Preguntas frecuentes y respuestas aprobadas cargadas o enlazadas.</w:t>
            </w:r>
          </w:p>
        </w:tc>
        <w:tc>
          <w:tcPr>
            <w:tcW w:w="1584" w:type="dxa"/>
            <w:shd w:val="clear" w:color="auto" w:fill="FFFFFF"/>
            <w:vAlign w:val="center"/>
          </w:tcPr>
          <w:p w14:paraId="682765F5" w14:textId="77777777" w:rsidR="00690BE0" w:rsidRDefault="00000000">
            <w:r>
              <w:rPr>
                <w:sz w:val="14"/>
              </w:rPr>
              <w:t>OK / No OK / N.A.</w:t>
            </w:r>
          </w:p>
        </w:tc>
        <w:tc>
          <w:tcPr>
            <w:tcW w:w="1872" w:type="dxa"/>
            <w:shd w:val="clear" w:color="auto" w:fill="FFFFFF"/>
            <w:vAlign w:val="center"/>
          </w:tcPr>
          <w:p w14:paraId="4A7F5D1E" w14:textId="77777777" w:rsidR="00690BE0" w:rsidRDefault="00000000">
            <w:r>
              <w:rPr>
                <w:sz w:val="14"/>
              </w:rPr>
              <w:t>____________________</w:t>
            </w:r>
          </w:p>
        </w:tc>
      </w:tr>
      <w:tr w:rsidR="00690BE0" w14:paraId="2E792EB7" w14:textId="77777777">
        <w:trPr>
          <w:jc w:val="center"/>
        </w:trPr>
        <w:tc>
          <w:tcPr>
            <w:tcW w:w="503" w:type="dxa"/>
            <w:shd w:val="clear" w:color="auto" w:fill="F8FAFC"/>
            <w:vAlign w:val="center"/>
          </w:tcPr>
          <w:p w14:paraId="6BA247AB" w14:textId="77777777" w:rsidR="00690BE0" w:rsidRDefault="00000000">
            <w:r>
              <w:rPr>
                <w:sz w:val="14"/>
              </w:rPr>
              <w:t>6</w:t>
            </w:r>
          </w:p>
        </w:tc>
        <w:tc>
          <w:tcPr>
            <w:tcW w:w="6623" w:type="dxa"/>
            <w:shd w:val="clear" w:color="auto" w:fill="F8FAFC"/>
            <w:vAlign w:val="center"/>
          </w:tcPr>
          <w:p w14:paraId="4BA44EA0" w14:textId="77777777" w:rsidR="00690BE0" w:rsidRPr="00E572BF" w:rsidRDefault="00000000">
            <w:pPr>
              <w:rPr>
                <w:lang w:val="es-EC"/>
              </w:rPr>
            </w:pPr>
            <w:r w:rsidRPr="00E572BF">
              <w:rPr>
                <w:sz w:val="14"/>
                <w:lang w:val="es-EC"/>
              </w:rPr>
              <w:t>Flujo conversacional de inicio a fin documentado.</w:t>
            </w:r>
          </w:p>
        </w:tc>
        <w:tc>
          <w:tcPr>
            <w:tcW w:w="1584" w:type="dxa"/>
            <w:shd w:val="clear" w:color="auto" w:fill="F8FAFC"/>
            <w:vAlign w:val="center"/>
          </w:tcPr>
          <w:p w14:paraId="7969325A" w14:textId="77777777" w:rsidR="00690BE0" w:rsidRDefault="00000000">
            <w:r>
              <w:rPr>
                <w:sz w:val="14"/>
              </w:rPr>
              <w:t>OK / No OK / N.A.</w:t>
            </w:r>
          </w:p>
        </w:tc>
        <w:tc>
          <w:tcPr>
            <w:tcW w:w="1872" w:type="dxa"/>
            <w:shd w:val="clear" w:color="auto" w:fill="F8FAFC"/>
            <w:vAlign w:val="center"/>
          </w:tcPr>
          <w:p w14:paraId="53BDABEB" w14:textId="77777777" w:rsidR="00690BE0" w:rsidRDefault="00000000">
            <w:r>
              <w:rPr>
                <w:sz w:val="14"/>
              </w:rPr>
              <w:t>____________________</w:t>
            </w:r>
          </w:p>
        </w:tc>
      </w:tr>
      <w:tr w:rsidR="00690BE0" w14:paraId="23F26EC3" w14:textId="77777777">
        <w:trPr>
          <w:jc w:val="center"/>
        </w:trPr>
        <w:tc>
          <w:tcPr>
            <w:tcW w:w="503" w:type="dxa"/>
            <w:shd w:val="clear" w:color="auto" w:fill="FFFFFF"/>
            <w:vAlign w:val="center"/>
          </w:tcPr>
          <w:p w14:paraId="7A01DBDF" w14:textId="77777777" w:rsidR="00690BE0" w:rsidRDefault="00000000">
            <w:r>
              <w:rPr>
                <w:sz w:val="14"/>
              </w:rPr>
              <w:t>7</w:t>
            </w:r>
          </w:p>
        </w:tc>
        <w:tc>
          <w:tcPr>
            <w:tcW w:w="6623" w:type="dxa"/>
            <w:shd w:val="clear" w:color="auto" w:fill="FFFFFF"/>
            <w:vAlign w:val="center"/>
          </w:tcPr>
          <w:p w14:paraId="345CFF76" w14:textId="77777777" w:rsidR="00690BE0" w:rsidRPr="00E572BF" w:rsidRDefault="00000000">
            <w:pPr>
              <w:rPr>
                <w:lang w:val="es-EC"/>
              </w:rPr>
            </w:pPr>
            <w:r w:rsidRPr="00E572BF">
              <w:rPr>
                <w:sz w:val="14"/>
                <w:lang w:val="es-EC"/>
              </w:rPr>
              <w:t>Plantillas por escenario completas y aprobadas.</w:t>
            </w:r>
          </w:p>
        </w:tc>
        <w:tc>
          <w:tcPr>
            <w:tcW w:w="1584" w:type="dxa"/>
            <w:shd w:val="clear" w:color="auto" w:fill="FFFFFF"/>
            <w:vAlign w:val="center"/>
          </w:tcPr>
          <w:p w14:paraId="6EC118AC" w14:textId="77777777" w:rsidR="00690BE0" w:rsidRDefault="00000000">
            <w:r>
              <w:rPr>
                <w:sz w:val="14"/>
              </w:rPr>
              <w:t>OK / No OK / N.A.</w:t>
            </w:r>
          </w:p>
        </w:tc>
        <w:tc>
          <w:tcPr>
            <w:tcW w:w="1872" w:type="dxa"/>
            <w:shd w:val="clear" w:color="auto" w:fill="FFFFFF"/>
            <w:vAlign w:val="center"/>
          </w:tcPr>
          <w:p w14:paraId="00DC7147" w14:textId="77777777" w:rsidR="00690BE0" w:rsidRDefault="00000000">
            <w:r>
              <w:rPr>
                <w:sz w:val="14"/>
              </w:rPr>
              <w:t>____________________</w:t>
            </w:r>
          </w:p>
        </w:tc>
      </w:tr>
      <w:tr w:rsidR="00690BE0" w14:paraId="247B92D9" w14:textId="77777777">
        <w:trPr>
          <w:jc w:val="center"/>
        </w:trPr>
        <w:tc>
          <w:tcPr>
            <w:tcW w:w="503" w:type="dxa"/>
            <w:shd w:val="clear" w:color="auto" w:fill="F8FAFC"/>
            <w:vAlign w:val="center"/>
          </w:tcPr>
          <w:p w14:paraId="268FEAA3" w14:textId="77777777" w:rsidR="00690BE0" w:rsidRDefault="00000000">
            <w:r>
              <w:rPr>
                <w:sz w:val="14"/>
              </w:rPr>
              <w:t>8</w:t>
            </w:r>
          </w:p>
        </w:tc>
        <w:tc>
          <w:tcPr>
            <w:tcW w:w="6623" w:type="dxa"/>
            <w:shd w:val="clear" w:color="auto" w:fill="F8FAFC"/>
            <w:vAlign w:val="center"/>
          </w:tcPr>
          <w:p w14:paraId="7A292C3E" w14:textId="77777777" w:rsidR="00690BE0" w:rsidRPr="00E572BF" w:rsidRDefault="00000000">
            <w:pPr>
              <w:rPr>
                <w:lang w:val="es-EC"/>
              </w:rPr>
            </w:pPr>
            <w:r w:rsidRPr="00E572BF">
              <w:rPr>
                <w:sz w:val="14"/>
                <w:lang w:val="es-EC"/>
              </w:rPr>
              <w:t>Datos obligatorios/opcionales definidos para inicio y agendamiento.</w:t>
            </w:r>
          </w:p>
        </w:tc>
        <w:tc>
          <w:tcPr>
            <w:tcW w:w="1584" w:type="dxa"/>
            <w:shd w:val="clear" w:color="auto" w:fill="F8FAFC"/>
            <w:vAlign w:val="center"/>
          </w:tcPr>
          <w:p w14:paraId="1893317C" w14:textId="77777777" w:rsidR="00690BE0" w:rsidRDefault="00000000">
            <w:r>
              <w:rPr>
                <w:sz w:val="14"/>
              </w:rPr>
              <w:t>OK / No OK / N.A.</w:t>
            </w:r>
          </w:p>
        </w:tc>
        <w:tc>
          <w:tcPr>
            <w:tcW w:w="1872" w:type="dxa"/>
            <w:shd w:val="clear" w:color="auto" w:fill="F8FAFC"/>
            <w:vAlign w:val="center"/>
          </w:tcPr>
          <w:p w14:paraId="61DE33F1" w14:textId="77777777" w:rsidR="00690BE0" w:rsidRDefault="00000000">
            <w:r>
              <w:rPr>
                <w:sz w:val="14"/>
              </w:rPr>
              <w:t>____________________</w:t>
            </w:r>
          </w:p>
        </w:tc>
      </w:tr>
      <w:tr w:rsidR="00690BE0" w14:paraId="5586CC81" w14:textId="77777777">
        <w:trPr>
          <w:jc w:val="center"/>
        </w:trPr>
        <w:tc>
          <w:tcPr>
            <w:tcW w:w="503" w:type="dxa"/>
            <w:shd w:val="clear" w:color="auto" w:fill="FFFFFF"/>
            <w:vAlign w:val="center"/>
          </w:tcPr>
          <w:p w14:paraId="33BD50B2" w14:textId="77777777" w:rsidR="00690BE0" w:rsidRDefault="00000000">
            <w:r>
              <w:rPr>
                <w:sz w:val="14"/>
              </w:rPr>
              <w:t>9</w:t>
            </w:r>
          </w:p>
        </w:tc>
        <w:tc>
          <w:tcPr>
            <w:tcW w:w="6623" w:type="dxa"/>
            <w:shd w:val="clear" w:color="auto" w:fill="FFFFFF"/>
            <w:vAlign w:val="center"/>
          </w:tcPr>
          <w:p w14:paraId="00CD898B" w14:textId="77777777" w:rsidR="00690BE0" w:rsidRPr="00E572BF" w:rsidRDefault="00000000">
            <w:pPr>
              <w:rPr>
                <w:lang w:val="es-EC"/>
              </w:rPr>
            </w:pPr>
            <w:r w:rsidRPr="00E572BF">
              <w:rPr>
                <w:sz w:val="14"/>
                <w:lang w:val="es-EC"/>
              </w:rPr>
              <w:t xml:space="preserve">Etiquetas en </w:t>
            </w:r>
            <w:proofErr w:type="spellStart"/>
            <w:r w:rsidRPr="00E572BF">
              <w:rPr>
                <w:sz w:val="14"/>
                <w:lang w:val="es-EC"/>
              </w:rPr>
              <w:t>snake_case</w:t>
            </w:r>
            <w:proofErr w:type="spellEnd"/>
            <w:r w:rsidRPr="00E572BF">
              <w:rPr>
                <w:sz w:val="14"/>
                <w:lang w:val="es-EC"/>
              </w:rPr>
              <w:t xml:space="preserve"> entendidas por cliente y equipo.</w:t>
            </w:r>
          </w:p>
        </w:tc>
        <w:tc>
          <w:tcPr>
            <w:tcW w:w="1584" w:type="dxa"/>
            <w:shd w:val="clear" w:color="auto" w:fill="FFFFFF"/>
            <w:vAlign w:val="center"/>
          </w:tcPr>
          <w:p w14:paraId="68225AE8" w14:textId="77777777" w:rsidR="00690BE0" w:rsidRDefault="00000000">
            <w:r>
              <w:rPr>
                <w:sz w:val="14"/>
              </w:rPr>
              <w:t>OK / No OK / N.A.</w:t>
            </w:r>
          </w:p>
        </w:tc>
        <w:tc>
          <w:tcPr>
            <w:tcW w:w="1872" w:type="dxa"/>
            <w:shd w:val="clear" w:color="auto" w:fill="FFFFFF"/>
            <w:vAlign w:val="center"/>
          </w:tcPr>
          <w:p w14:paraId="09066614" w14:textId="77777777" w:rsidR="00690BE0" w:rsidRDefault="00000000">
            <w:r>
              <w:rPr>
                <w:sz w:val="14"/>
              </w:rPr>
              <w:t>____________________</w:t>
            </w:r>
          </w:p>
        </w:tc>
      </w:tr>
      <w:tr w:rsidR="00690BE0" w14:paraId="2682F537" w14:textId="77777777">
        <w:trPr>
          <w:jc w:val="center"/>
        </w:trPr>
        <w:tc>
          <w:tcPr>
            <w:tcW w:w="503" w:type="dxa"/>
            <w:shd w:val="clear" w:color="auto" w:fill="F8FAFC"/>
            <w:vAlign w:val="center"/>
          </w:tcPr>
          <w:p w14:paraId="2F605664" w14:textId="77777777" w:rsidR="00690BE0" w:rsidRDefault="00000000">
            <w:r>
              <w:rPr>
                <w:sz w:val="14"/>
              </w:rPr>
              <w:t>10</w:t>
            </w:r>
          </w:p>
        </w:tc>
        <w:tc>
          <w:tcPr>
            <w:tcW w:w="6623" w:type="dxa"/>
            <w:shd w:val="clear" w:color="auto" w:fill="F8FAFC"/>
            <w:vAlign w:val="center"/>
          </w:tcPr>
          <w:p w14:paraId="1DDF18E4" w14:textId="77777777" w:rsidR="00690BE0" w:rsidRPr="00E572BF" w:rsidRDefault="00000000">
            <w:pPr>
              <w:rPr>
                <w:lang w:val="es-EC"/>
              </w:rPr>
            </w:pPr>
            <w:r w:rsidRPr="00E572BF">
              <w:rPr>
                <w:sz w:val="14"/>
                <w:lang w:val="es-EC"/>
              </w:rPr>
              <w:t>Regla manual/automatizada de etiquetas documentada.</w:t>
            </w:r>
          </w:p>
        </w:tc>
        <w:tc>
          <w:tcPr>
            <w:tcW w:w="1584" w:type="dxa"/>
            <w:shd w:val="clear" w:color="auto" w:fill="F8FAFC"/>
            <w:vAlign w:val="center"/>
          </w:tcPr>
          <w:p w14:paraId="12CA9F26" w14:textId="77777777" w:rsidR="00690BE0" w:rsidRDefault="00000000">
            <w:r>
              <w:rPr>
                <w:sz w:val="14"/>
              </w:rPr>
              <w:t>OK / No OK / N.A.</w:t>
            </w:r>
          </w:p>
        </w:tc>
        <w:tc>
          <w:tcPr>
            <w:tcW w:w="1872" w:type="dxa"/>
            <w:shd w:val="clear" w:color="auto" w:fill="F8FAFC"/>
            <w:vAlign w:val="center"/>
          </w:tcPr>
          <w:p w14:paraId="024830C0" w14:textId="77777777" w:rsidR="00690BE0" w:rsidRDefault="00000000">
            <w:r>
              <w:rPr>
                <w:sz w:val="14"/>
              </w:rPr>
              <w:t>____________________</w:t>
            </w:r>
          </w:p>
        </w:tc>
      </w:tr>
      <w:tr w:rsidR="00690BE0" w14:paraId="1BAE76FB" w14:textId="77777777">
        <w:trPr>
          <w:jc w:val="center"/>
        </w:trPr>
        <w:tc>
          <w:tcPr>
            <w:tcW w:w="503" w:type="dxa"/>
            <w:shd w:val="clear" w:color="auto" w:fill="FFFFFF"/>
            <w:vAlign w:val="center"/>
          </w:tcPr>
          <w:p w14:paraId="0906130E" w14:textId="77777777" w:rsidR="00690BE0" w:rsidRDefault="00000000">
            <w:r>
              <w:rPr>
                <w:sz w:val="14"/>
              </w:rPr>
              <w:t>11</w:t>
            </w:r>
          </w:p>
        </w:tc>
        <w:tc>
          <w:tcPr>
            <w:tcW w:w="6623" w:type="dxa"/>
            <w:shd w:val="clear" w:color="auto" w:fill="FFFFFF"/>
            <w:vAlign w:val="center"/>
          </w:tcPr>
          <w:p w14:paraId="4915C2EC" w14:textId="77777777" w:rsidR="00690BE0" w:rsidRPr="00E572BF" w:rsidRDefault="00000000">
            <w:pPr>
              <w:rPr>
                <w:lang w:val="es-EC"/>
              </w:rPr>
            </w:pPr>
            <w:r w:rsidRPr="00E572BF">
              <w:rPr>
                <w:sz w:val="14"/>
                <w:lang w:val="es-EC"/>
              </w:rPr>
              <w:t>Guía de score completada con vocabulario del negocio.</w:t>
            </w:r>
          </w:p>
        </w:tc>
        <w:tc>
          <w:tcPr>
            <w:tcW w:w="1584" w:type="dxa"/>
            <w:shd w:val="clear" w:color="auto" w:fill="FFFFFF"/>
            <w:vAlign w:val="center"/>
          </w:tcPr>
          <w:p w14:paraId="62E3B279" w14:textId="77777777" w:rsidR="00690BE0" w:rsidRDefault="00000000">
            <w:r>
              <w:rPr>
                <w:sz w:val="14"/>
              </w:rPr>
              <w:t>OK / No OK / N.A.</w:t>
            </w:r>
          </w:p>
        </w:tc>
        <w:tc>
          <w:tcPr>
            <w:tcW w:w="1872" w:type="dxa"/>
            <w:shd w:val="clear" w:color="auto" w:fill="FFFFFF"/>
            <w:vAlign w:val="center"/>
          </w:tcPr>
          <w:p w14:paraId="5442A485" w14:textId="77777777" w:rsidR="00690BE0" w:rsidRDefault="00000000">
            <w:r>
              <w:rPr>
                <w:sz w:val="14"/>
              </w:rPr>
              <w:t>____________________</w:t>
            </w:r>
          </w:p>
        </w:tc>
      </w:tr>
      <w:tr w:rsidR="00690BE0" w14:paraId="13A6368B" w14:textId="77777777">
        <w:trPr>
          <w:jc w:val="center"/>
        </w:trPr>
        <w:tc>
          <w:tcPr>
            <w:tcW w:w="503" w:type="dxa"/>
            <w:shd w:val="clear" w:color="auto" w:fill="F8FAFC"/>
            <w:vAlign w:val="center"/>
          </w:tcPr>
          <w:p w14:paraId="0F174DE8" w14:textId="77777777" w:rsidR="00690BE0" w:rsidRDefault="00000000">
            <w:r>
              <w:rPr>
                <w:sz w:val="14"/>
              </w:rPr>
              <w:t>12</w:t>
            </w:r>
          </w:p>
        </w:tc>
        <w:tc>
          <w:tcPr>
            <w:tcW w:w="6623" w:type="dxa"/>
            <w:shd w:val="clear" w:color="auto" w:fill="F8FAFC"/>
            <w:vAlign w:val="center"/>
          </w:tcPr>
          <w:p w14:paraId="0C148524" w14:textId="77777777" w:rsidR="00690BE0" w:rsidRPr="00E572BF" w:rsidRDefault="00000000">
            <w:pPr>
              <w:rPr>
                <w:lang w:val="es-EC"/>
              </w:rPr>
            </w:pPr>
            <w:r w:rsidRPr="00E572BF">
              <w:rPr>
                <w:sz w:val="14"/>
                <w:lang w:val="es-EC"/>
              </w:rPr>
              <w:t>Ejemplos reales suficientes entregados o justificados.</w:t>
            </w:r>
          </w:p>
        </w:tc>
        <w:tc>
          <w:tcPr>
            <w:tcW w:w="1584" w:type="dxa"/>
            <w:shd w:val="clear" w:color="auto" w:fill="F8FAFC"/>
            <w:vAlign w:val="center"/>
          </w:tcPr>
          <w:p w14:paraId="0A4470FA" w14:textId="77777777" w:rsidR="00690BE0" w:rsidRDefault="00000000">
            <w:r>
              <w:rPr>
                <w:sz w:val="14"/>
              </w:rPr>
              <w:t>OK / No OK / N.A.</w:t>
            </w:r>
          </w:p>
        </w:tc>
        <w:tc>
          <w:tcPr>
            <w:tcW w:w="1872" w:type="dxa"/>
            <w:shd w:val="clear" w:color="auto" w:fill="F8FAFC"/>
            <w:vAlign w:val="center"/>
          </w:tcPr>
          <w:p w14:paraId="7EAED173" w14:textId="77777777" w:rsidR="00690BE0" w:rsidRDefault="00000000">
            <w:r>
              <w:rPr>
                <w:sz w:val="14"/>
              </w:rPr>
              <w:t>____________________</w:t>
            </w:r>
          </w:p>
        </w:tc>
      </w:tr>
      <w:tr w:rsidR="00690BE0" w14:paraId="5A2F8771" w14:textId="77777777">
        <w:trPr>
          <w:jc w:val="center"/>
        </w:trPr>
        <w:tc>
          <w:tcPr>
            <w:tcW w:w="503" w:type="dxa"/>
            <w:shd w:val="clear" w:color="auto" w:fill="FFFFFF"/>
            <w:vAlign w:val="center"/>
          </w:tcPr>
          <w:p w14:paraId="6A873F72" w14:textId="77777777" w:rsidR="00690BE0" w:rsidRDefault="00000000">
            <w:r>
              <w:rPr>
                <w:sz w:val="14"/>
              </w:rPr>
              <w:t>13</w:t>
            </w:r>
          </w:p>
        </w:tc>
        <w:tc>
          <w:tcPr>
            <w:tcW w:w="6623" w:type="dxa"/>
            <w:shd w:val="clear" w:color="auto" w:fill="FFFFFF"/>
            <w:vAlign w:val="center"/>
          </w:tcPr>
          <w:p w14:paraId="6199E728" w14:textId="77777777" w:rsidR="00690BE0" w:rsidRPr="00E572BF" w:rsidRDefault="00000000">
            <w:pPr>
              <w:rPr>
                <w:lang w:val="es-EC"/>
              </w:rPr>
            </w:pPr>
            <w:r w:rsidRPr="00E572BF">
              <w:rPr>
                <w:sz w:val="14"/>
                <w:lang w:val="es-EC"/>
              </w:rPr>
              <w:t>Scripts de retoma de 30 minutos y 3 horas aprobados.</w:t>
            </w:r>
          </w:p>
        </w:tc>
        <w:tc>
          <w:tcPr>
            <w:tcW w:w="1584" w:type="dxa"/>
            <w:shd w:val="clear" w:color="auto" w:fill="FFFFFF"/>
            <w:vAlign w:val="center"/>
          </w:tcPr>
          <w:p w14:paraId="6845D533" w14:textId="77777777" w:rsidR="00690BE0" w:rsidRDefault="00000000">
            <w:r>
              <w:rPr>
                <w:sz w:val="14"/>
              </w:rPr>
              <w:t>OK / No OK / N.A.</w:t>
            </w:r>
          </w:p>
        </w:tc>
        <w:tc>
          <w:tcPr>
            <w:tcW w:w="1872" w:type="dxa"/>
            <w:shd w:val="clear" w:color="auto" w:fill="FFFFFF"/>
            <w:vAlign w:val="center"/>
          </w:tcPr>
          <w:p w14:paraId="5A110667" w14:textId="77777777" w:rsidR="00690BE0" w:rsidRDefault="00000000">
            <w:r>
              <w:rPr>
                <w:sz w:val="14"/>
              </w:rPr>
              <w:t>____________________</w:t>
            </w:r>
          </w:p>
        </w:tc>
      </w:tr>
      <w:tr w:rsidR="00690BE0" w14:paraId="0C4F92AA" w14:textId="77777777">
        <w:trPr>
          <w:jc w:val="center"/>
        </w:trPr>
        <w:tc>
          <w:tcPr>
            <w:tcW w:w="503" w:type="dxa"/>
            <w:shd w:val="clear" w:color="auto" w:fill="F8FAFC"/>
            <w:vAlign w:val="center"/>
          </w:tcPr>
          <w:p w14:paraId="6C6BD4B6" w14:textId="77777777" w:rsidR="00690BE0" w:rsidRDefault="00000000">
            <w:r>
              <w:rPr>
                <w:sz w:val="14"/>
              </w:rPr>
              <w:t>14</w:t>
            </w:r>
          </w:p>
        </w:tc>
        <w:tc>
          <w:tcPr>
            <w:tcW w:w="6623" w:type="dxa"/>
            <w:shd w:val="clear" w:color="auto" w:fill="F8FAFC"/>
            <w:vAlign w:val="center"/>
          </w:tcPr>
          <w:p w14:paraId="7FCC4213" w14:textId="77777777" w:rsidR="00690BE0" w:rsidRPr="00E572BF" w:rsidRDefault="00000000">
            <w:pPr>
              <w:rPr>
                <w:lang w:val="es-EC"/>
              </w:rPr>
            </w:pPr>
            <w:r w:rsidRPr="00E572BF">
              <w:rPr>
                <w:sz w:val="14"/>
                <w:lang w:val="es-EC"/>
              </w:rPr>
              <w:t>Regla de paso a `</w:t>
            </w:r>
            <w:proofErr w:type="spellStart"/>
            <w:r w:rsidRPr="00E572BF">
              <w:rPr>
                <w:sz w:val="14"/>
                <w:lang w:val="es-EC"/>
              </w:rPr>
              <w:t>seguimiento_humano</w:t>
            </w:r>
            <w:proofErr w:type="spellEnd"/>
            <w:r w:rsidRPr="00E572BF">
              <w:rPr>
                <w:sz w:val="14"/>
                <w:lang w:val="es-EC"/>
              </w:rPr>
              <w:t>` aprobada.</w:t>
            </w:r>
          </w:p>
        </w:tc>
        <w:tc>
          <w:tcPr>
            <w:tcW w:w="1584" w:type="dxa"/>
            <w:shd w:val="clear" w:color="auto" w:fill="F8FAFC"/>
            <w:vAlign w:val="center"/>
          </w:tcPr>
          <w:p w14:paraId="5A0FCBC3" w14:textId="77777777" w:rsidR="00690BE0" w:rsidRDefault="00000000">
            <w:r>
              <w:rPr>
                <w:sz w:val="14"/>
              </w:rPr>
              <w:t>OK / No OK / N.A.</w:t>
            </w:r>
          </w:p>
        </w:tc>
        <w:tc>
          <w:tcPr>
            <w:tcW w:w="1872" w:type="dxa"/>
            <w:shd w:val="clear" w:color="auto" w:fill="F8FAFC"/>
            <w:vAlign w:val="center"/>
          </w:tcPr>
          <w:p w14:paraId="2B08D13B" w14:textId="77777777" w:rsidR="00690BE0" w:rsidRDefault="00000000">
            <w:r>
              <w:rPr>
                <w:sz w:val="14"/>
              </w:rPr>
              <w:t>____________________</w:t>
            </w:r>
          </w:p>
        </w:tc>
      </w:tr>
      <w:tr w:rsidR="00690BE0" w14:paraId="3EF9412F" w14:textId="77777777">
        <w:trPr>
          <w:jc w:val="center"/>
        </w:trPr>
        <w:tc>
          <w:tcPr>
            <w:tcW w:w="503" w:type="dxa"/>
            <w:shd w:val="clear" w:color="auto" w:fill="FFFFFF"/>
            <w:vAlign w:val="center"/>
          </w:tcPr>
          <w:p w14:paraId="63BA2925" w14:textId="77777777" w:rsidR="00690BE0" w:rsidRDefault="00000000">
            <w:r>
              <w:rPr>
                <w:sz w:val="14"/>
              </w:rPr>
              <w:t>15</w:t>
            </w:r>
          </w:p>
        </w:tc>
        <w:tc>
          <w:tcPr>
            <w:tcW w:w="6623" w:type="dxa"/>
            <w:shd w:val="clear" w:color="auto" w:fill="FFFFFF"/>
            <w:vAlign w:val="center"/>
          </w:tcPr>
          <w:p w14:paraId="77C962C7" w14:textId="77777777" w:rsidR="00690BE0" w:rsidRPr="00E572BF" w:rsidRDefault="00000000">
            <w:pPr>
              <w:rPr>
                <w:lang w:val="es-EC"/>
              </w:rPr>
            </w:pPr>
            <w:r w:rsidRPr="00E572BF">
              <w:rPr>
                <w:sz w:val="14"/>
                <w:lang w:val="es-EC"/>
              </w:rPr>
              <w:t>Riesgos, registros y responsables revisados.</w:t>
            </w:r>
          </w:p>
        </w:tc>
        <w:tc>
          <w:tcPr>
            <w:tcW w:w="1584" w:type="dxa"/>
            <w:shd w:val="clear" w:color="auto" w:fill="FFFFFF"/>
            <w:vAlign w:val="center"/>
          </w:tcPr>
          <w:p w14:paraId="03DF738B" w14:textId="77777777" w:rsidR="00690BE0" w:rsidRDefault="00000000">
            <w:r>
              <w:rPr>
                <w:sz w:val="14"/>
              </w:rPr>
              <w:t>OK / No OK / N.A.</w:t>
            </w:r>
          </w:p>
        </w:tc>
        <w:tc>
          <w:tcPr>
            <w:tcW w:w="1872" w:type="dxa"/>
            <w:shd w:val="clear" w:color="auto" w:fill="FFFFFF"/>
            <w:vAlign w:val="center"/>
          </w:tcPr>
          <w:p w14:paraId="2E6049BA" w14:textId="77777777" w:rsidR="00690BE0" w:rsidRDefault="00000000">
            <w:r>
              <w:rPr>
                <w:sz w:val="14"/>
              </w:rPr>
              <w:t>____________________</w:t>
            </w:r>
          </w:p>
        </w:tc>
      </w:tr>
      <w:tr w:rsidR="00690BE0" w14:paraId="1BA25789" w14:textId="77777777">
        <w:trPr>
          <w:jc w:val="center"/>
        </w:trPr>
        <w:tc>
          <w:tcPr>
            <w:tcW w:w="503" w:type="dxa"/>
            <w:shd w:val="clear" w:color="auto" w:fill="F8FAFC"/>
            <w:vAlign w:val="center"/>
          </w:tcPr>
          <w:p w14:paraId="7B466F07" w14:textId="77777777" w:rsidR="00690BE0" w:rsidRDefault="00000000">
            <w:r>
              <w:rPr>
                <w:sz w:val="14"/>
              </w:rPr>
              <w:t>16</w:t>
            </w:r>
          </w:p>
        </w:tc>
        <w:tc>
          <w:tcPr>
            <w:tcW w:w="6623" w:type="dxa"/>
            <w:shd w:val="clear" w:color="auto" w:fill="F8FAFC"/>
            <w:vAlign w:val="center"/>
          </w:tcPr>
          <w:p w14:paraId="581E6045" w14:textId="77777777" w:rsidR="00690BE0" w:rsidRPr="00E572BF" w:rsidRDefault="00000000">
            <w:pPr>
              <w:rPr>
                <w:lang w:val="es-EC"/>
              </w:rPr>
            </w:pPr>
            <w:r w:rsidRPr="00E572BF">
              <w:rPr>
                <w:sz w:val="14"/>
                <w:lang w:val="es-EC"/>
              </w:rPr>
              <w:t>Cliente aprueba documento para iniciar implementación.</w:t>
            </w:r>
          </w:p>
        </w:tc>
        <w:tc>
          <w:tcPr>
            <w:tcW w:w="1584" w:type="dxa"/>
            <w:shd w:val="clear" w:color="auto" w:fill="F8FAFC"/>
            <w:vAlign w:val="center"/>
          </w:tcPr>
          <w:p w14:paraId="2060134E" w14:textId="77777777" w:rsidR="00690BE0" w:rsidRDefault="00000000">
            <w:r>
              <w:rPr>
                <w:sz w:val="14"/>
              </w:rPr>
              <w:t>OK / No OK / N.A.</w:t>
            </w:r>
          </w:p>
        </w:tc>
        <w:tc>
          <w:tcPr>
            <w:tcW w:w="1872" w:type="dxa"/>
            <w:shd w:val="clear" w:color="auto" w:fill="F8FAFC"/>
            <w:vAlign w:val="center"/>
          </w:tcPr>
          <w:p w14:paraId="20D161D1" w14:textId="77777777" w:rsidR="00690BE0" w:rsidRDefault="00000000">
            <w:r>
              <w:rPr>
                <w:sz w:val="14"/>
              </w:rPr>
              <w:t>____________________</w:t>
            </w:r>
          </w:p>
        </w:tc>
      </w:tr>
    </w:tbl>
    <w:p w14:paraId="3E04D69F" w14:textId="77777777" w:rsidR="00690BE0" w:rsidRDefault="00690BE0"/>
    <w:p w14:paraId="5AAA5FE9" w14:textId="77777777" w:rsidR="00690BE0" w:rsidRDefault="00000000">
      <w:pPr>
        <w:pStyle w:val="Ttulo1"/>
      </w:pPr>
      <w:r>
        <w:t>12. Control de cambios</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256"/>
        <w:gridCol w:w="1538"/>
        <w:gridCol w:w="5905"/>
        <w:gridCol w:w="1885"/>
      </w:tblGrid>
      <w:tr w:rsidR="00690BE0" w14:paraId="1281E52C" w14:textId="77777777">
        <w:trPr>
          <w:tblHeader/>
          <w:jc w:val="center"/>
        </w:trPr>
        <w:tc>
          <w:tcPr>
            <w:tcW w:w="1296" w:type="dxa"/>
            <w:shd w:val="clear" w:color="auto" w:fill="274690"/>
            <w:vAlign w:val="center"/>
          </w:tcPr>
          <w:p w14:paraId="552E58CB" w14:textId="77777777" w:rsidR="00690BE0" w:rsidRDefault="00000000">
            <w:r>
              <w:rPr>
                <w:b/>
                <w:color w:val="FFFFFF"/>
                <w:sz w:val="17"/>
              </w:rPr>
              <w:t>Versión</w:t>
            </w:r>
          </w:p>
        </w:tc>
        <w:tc>
          <w:tcPr>
            <w:tcW w:w="1584" w:type="dxa"/>
            <w:shd w:val="clear" w:color="auto" w:fill="274690"/>
            <w:vAlign w:val="center"/>
          </w:tcPr>
          <w:p w14:paraId="6E1133D8" w14:textId="77777777" w:rsidR="00690BE0" w:rsidRDefault="00000000">
            <w:r>
              <w:rPr>
                <w:b/>
                <w:color w:val="FFFFFF"/>
                <w:sz w:val="17"/>
              </w:rPr>
              <w:t>Fecha</w:t>
            </w:r>
          </w:p>
        </w:tc>
        <w:tc>
          <w:tcPr>
            <w:tcW w:w="6336" w:type="dxa"/>
            <w:shd w:val="clear" w:color="auto" w:fill="274690"/>
            <w:vAlign w:val="center"/>
          </w:tcPr>
          <w:p w14:paraId="24FEC5FA" w14:textId="77777777" w:rsidR="00690BE0" w:rsidRDefault="00000000">
            <w:r>
              <w:rPr>
                <w:b/>
                <w:color w:val="FFFFFF"/>
                <w:sz w:val="17"/>
              </w:rPr>
              <w:t>Cambio realizado</w:t>
            </w:r>
          </w:p>
        </w:tc>
        <w:tc>
          <w:tcPr>
            <w:tcW w:w="1440" w:type="dxa"/>
            <w:shd w:val="clear" w:color="auto" w:fill="274690"/>
            <w:vAlign w:val="center"/>
          </w:tcPr>
          <w:p w14:paraId="5CFDDFDC" w14:textId="77777777" w:rsidR="00690BE0" w:rsidRDefault="00000000">
            <w:r>
              <w:rPr>
                <w:b/>
                <w:color w:val="FFFFFF"/>
                <w:sz w:val="17"/>
              </w:rPr>
              <w:t>Responsable</w:t>
            </w:r>
          </w:p>
        </w:tc>
      </w:tr>
      <w:tr w:rsidR="00690BE0" w14:paraId="66D25E31" w14:textId="77777777">
        <w:trPr>
          <w:jc w:val="center"/>
        </w:trPr>
        <w:tc>
          <w:tcPr>
            <w:tcW w:w="1296" w:type="dxa"/>
            <w:shd w:val="clear" w:color="auto" w:fill="FFFFFF"/>
            <w:vAlign w:val="center"/>
          </w:tcPr>
          <w:p w14:paraId="1C419231" w14:textId="77777777" w:rsidR="00690BE0" w:rsidRDefault="00000000">
            <w:r>
              <w:rPr>
                <w:sz w:val="15"/>
              </w:rPr>
              <w:t>1.0</w:t>
            </w:r>
          </w:p>
        </w:tc>
        <w:tc>
          <w:tcPr>
            <w:tcW w:w="1584" w:type="dxa"/>
            <w:shd w:val="clear" w:color="auto" w:fill="FFFFFF"/>
            <w:vAlign w:val="center"/>
          </w:tcPr>
          <w:p w14:paraId="1A92270A" w14:textId="77777777" w:rsidR="00690BE0" w:rsidRDefault="00000000">
            <w:r>
              <w:rPr>
                <w:sz w:val="15"/>
              </w:rPr>
              <w:t>04/05/2026</w:t>
            </w:r>
          </w:p>
        </w:tc>
        <w:tc>
          <w:tcPr>
            <w:tcW w:w="6336" w:type="dxa"/>
            <w:shd w:val="clear" w:color="auto" w:fill="FFFFFF"/>
            <w:vAlign w:val="center"/>
          </w:tcPr>
          <w:p w14:paraId="73F057D0" w14:textId="77777777" w:rsidR="00690BE0" w:rsidRPr="00E572BF" w:rsidRDefault="00000000">
            <w:pPr>
              <w:rPr>
                <w:lang w:val="es-EC"/>
              </w:rPr>
            </w:pPr>
            <w:r w:rsidRPr="00E572BF">
              <w:rPr>
                <w:sz w:val="15"/>
                <w:lang w:val="es-EC"/>
              </w:rPr>
              <w:t xml:space="preserve">Creación del </w:t>
            </w:r>
            <w:proofErr w:type="spellStart"/>
            <w:r w:rsidRPr="00E572BF">
              <w:rPr>
                <w:sz w:val="15"/>
                <w:lang w:val="es-EC"/>
              </w:rPr>
              <w:t>onboarding</w:t>
            </w:r>
            <w:proofErr w:type="spellEnd"/>
            <w:r w:rsidRPr="00E572BF">
              <w:rPr>
                <w:sz w:val="15"/>
                <w:lang w:val="es-EC"/>
              </w:rPr>
              <w:t xml:space="preserve"> funcional en formato ISO 9001 a partir del Excel de requerimientos y reglas conversacionales </w:t>
            </w:r>
            <w:proofErr w:type="spellStart"/>
            <w:r w:rsidRPr="00E572BF">
              <w:rPr>
                <w:sz w:val="15"/>
                <w:lang w:val="es-EC"/>
              </w:rPr>
              <w:t>Simplia</w:t>
            </w:r>
            <w:proofErr w:type="spellEnd"/>
            <w:r w:rsidRPr="00E572BF">
              <w:rPr>
                <w:sz w:val="15"/>
                <w:lang w:val="es-EC"/>
              </w:rPr>
              <w:t>.</w:t>
            </w:r>
          </w:p>
        </w:tc>
        <w:tc>
          <w:tcPr>
            <w:tcW w:w="1440" w:type="dxa"/>
            <w:shd w:val="clear" w:color="auto" w:fill="FFFFFF"/>
            <w:vAlign w:val="center"/>
          </w:tcPr>
          <w:p w14:paraId="6665B4B5" w14:textId="77777777" w:rsidR="00690BE0" w:rsidRDefault="00000000">
            <w:proofErr w:type="spellStart"/>
            <w:r>
              <w:rPr>
                <w:sz w:val="15"/>
              </w:rPr>
              <w:t>Simplia</w:t>
            </w:r>
            <w:proofErr w:type="spellEnd"/>
          </w:p>
        </w:tc>
      </w:tr>
      <w:tr w:rsidR="00690BE0" w14:paraId="035A51FB" w14:textId="77777777">
        <w:trPr>
          <w:jc w:val="center"/>
        </w:trPr>
        <w:tc>
          <w:tcPr>
            <w:tcW w:w="1296" w:type="dxa"/>
            <w:shd w:val="clear" w:color="auto" w:fill="F8FAFC"/>
            <w:vAlign w:val="center"/>
          </w:tcPr>
          <w:p w14:paraId="2F7460DB" w14:textId="77777777" w:rsidR="00690BE0" w:rsidRDefault="00000000">
            <w:r>
              <w:rPr>
                <w:sz w:val="15"/>
              </w:rPr>
              <w:t>1.x</w:t>
            </w:r>
          </w:p>
        </w:tc>
        <w:tc>
          <w:tcPr>
            <w:tcW w:w="1584" w:type="dxa"/>
            <w:shd w:val="clear" w:color="auto" w:fill="F8FAFC"/>
            <w:vAlign w:val="center"/>
          </w:tcPr>
          <w:p w14:paraId="1EB49058" w14:textId="77777777" w:rsidR="00690BE0" w:rsidRDefault="00000000">
            <w:r>
              <w:rPr>
                <w:sz w:val="15"/>
              </w:rPr>
              <w:t>dd/mm/aaaa</w:t>
            </w:r>
          </w:p>
        </w:tc>
        <w:tc>
          <w:tcPr>
            <w:tcW w:w="6336" w:type="dxa"/>
            <w:shd w:val="clear" w:color="auto" w:fill="F8FAFC"/>
            <w:vAlign w:val="center"/>
          </w:tcPr>
          <w:p w14:paraId="10125132" w14:textId="77777777" w:rsidR="00690BE0" w:rsidRDefault="00000000">
            <w:r>
              <w:rPr>
                <w:sz w:val="15"/>
              </w:rPr>
              <w:t>Resumen breve del cambio.</w:t>
            </w:r>
          </w:p>
        </w:tc>
        <w:tc>
          <w:tcPr>
            <w:tcW w:w="1440" w:type="dxa"/>
            <w:shd w:val="clear" w:color="auto" w:fill="F8FAFC"/>
            <w:vAlign w:val="center"/>
          </w:tcPr>
          <w:p w14:paraId="29C19ABF" w14:textId="77777777" w:rsidR="00690BE0" w:rsidRDefault="00000000">
            <w:r>
              <w:rPr>
                <w:sz w:val="15"/>
              </w:rPr>
              <w:t>____________________</w:t>
            </w:r>
          </w:p>
        </w:tc>
      </w:tr>
      <w:tr w:rsidR="00690BE0" w14:paraId="2B9DBE3B" w14:textId="77777777">
        <w:trPr>
          <w:jc w:val="center"/>
        </w:trPr>
        <w:tc>
          <w:tcPr>
            <w:tcW w:w="1296" w:type="dxa"/>
            <w:shd w:val="clear" w:color="auto" w:fill="FFFFFF"/>
            <w:vAlign w:val="center"/>
          </w:tcPr>
          <w:p w14:paraId="3B07AD53" w14:textId="77777777" w:rsidR="00690BE0" w:rsidRDefault="00000000">
            <w:r>
              <w:rPr>
                <w:sz w:val="15"/>
              </w:rPr>
              <w:t>1.x</w:t>
            </w:r>
          </w:p>
        </w:tc>
        <w:tc>
          <w:tcPr>
            <w:tcW w:w="1584" w:type="dxa"/>
            <w:shd w:val="clear" w:color="auto" w:fill="FFFFFF"/>
            <w:vAlign w:val="center"/>
          </w:tcPr>
          <w:p w14:paraId="30912A43" w14:textId="77777777" w:rsidR="00690BE0" w:rsidRDefault="00000000">
            <w:r>
              <w:rPr>
                <w:sz w:val="15"/>
              </w:rPr>
              <w:t>dd/mm/aaaa</w:t>
            </w:r>
          </w:p>
        </w:tc>
        <w:tc>
          <w:tcPr>
            <w:tcW w:w="6336" w:type="dxa"/>
            <w:shd w:val="clear" w:color="auto" w:fill="FFFFFF"/>
            <w:vAlign w:val="center"/>
          </w:tcPr>
          <w:p w14:paraId="4C0F0F66" w14:textId="77777777" w:rsidR="00690BE0" w:rsidRDefault="00000000">
            <w:r>
              <w:rPr>
                <w:sz w:val="15"/>
              </w:rPr>
              <w:t>Resumen breve del cambio.</w:t>
            </w:r>
          </w:p>
        </w:tc>
        <w:tc>
          <w:tcPr>
            <w:tcW w:w="1440" w:type="dxa"/>
            <w:shd w:val="clear" w:color="auto" w:fill="FFFFFF"/>
            <w:vAlign w:val="center"/>
          </w:tcPr>
          <w:p w14:paraId="78CEABB2" w14:textId="77777777" w:rsidR="00690BE0" w:rsidRDefault="00000000">
            <w:r>
              <w:rPr>
                <w:sz w:val="15"/>
              </w:rPr>
              <w:t>____________________</w:t>
            </w:r>
          </w:p>
        </w:tc>
      </w:tr>
    </w:tbl>
    <w:p w14:paraId="5D97ACEE" w14:textId="77777777" w:rsidR="00690BE0" w:rsidRDefault="00690BE0"/>
    <w:p w14:paraId="1ED21BF3" w14:textId="77777777" w:rsidR="00690BE0" w:rsidRDefault="00000000">
      <w:pPr>
        <w:pStyle w:val="Ttulo1"/>
      </w:pPr>
      <w:r>
        <w:t>13. Aprobación final</w:t>
      </w:r>
    </w:p>
    <w:tbl>
      <w:tblPr>
        <w:tblStyle w:val="Tablaconcuadrcula"/>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456"/>
        <w:gridCol w:w="3456"/>
        <w:gridCol w:w="3456"/>
      </w:tblGrid>
      <w:tr w:rsidR="00690BE0" w14:paraId="3DE1B776" w14:textId="77777777">
        <w:trPr>
          <w:tblHeader/>
          <w:jc w:val="center"/>
        </w:trPr>
        <w:tc>
          <w:tcPr>
            <w:tcW w:w="3456" w:type="dxa"/>
            <w:shd w:val="clear" w:color="auto" w:fill="274690"/>
            <w:vAlign w:val="center"/>
          </w:tcPr>
          <w:p w14:paraId="7D870BEB" w14:textId="77777777" w:rsidR="00690BE0" w:rsidRDefault="00000000">
            <w:r>
              <w:rPr>
                <w:b/>
                <w:color w:val="FFFFFF"/>
                <w:sz w:val="17"/>
              </w:rPr>
              <w:t>Elaborado por</w:t>
            </w:r>
          </w:p>
        </w:tc>
        <w:tc>
          <w:tcPr>
            <w:tcW w:w="3456" w:type="dxa"/>
            <w:shd w:val="clear" w:color="auto" w:fill="274690"/>
            <w:vAlign w:val="center"/>
          </w:tcPr>
          <w:p w14:paraId="40E143FC" w14:textId="77777777" w:rsidR="00690BE0" w:rsidRDefault="00000000">
            <w:r>
              <w:rPr>
                <w:b/>
                <w:color w:val="FFFFFF"/>
                <w:sz w:val="17"/>
              </w:rPr>
              <w:t>Revisado por</w:t>
            </w:r>
          </w:p>
        </w:tc>
        <w:tc>
          <w:tcPr>
            <w:tcW w:w="3456" w:type="dxa"/>
            <w:shd w:val="clear" w:color="auto" w:fill="274690"/>
            <w:vAlign w:val="center"/>
          </w:tcPr>
          <w:p w14:paraId="1CFA0014" w14:textId="77777777" w:rsidR="00690BE0" w:rsidRDefault="00000000">
            <w:r>
              <w:rPr>
                <w:b/>
                <w:color w:val="FFFFFF"/>
                <w:sz w:val="17"/>
              </w:rPr>
              <w:t>Aprobado por</w:t>
            </w:r>
          </w:p>
        </w:tc>
      </w:tr>
      <w:tr w:rsidR="00690BE0" w14:paraId="1CD6AE10" w14:textId="77777777">
        <w:trPr>
          <w:jc w:val="center"/>
        </w:trPr>
        <w:tc>
          <w:tcPr>
            <w:tcW w:w="3456" w:type="dxa"/>
            <w:shd w:val="clear" w:color="auto" w:fill="FFFFFF"/>
            <w:vAlign w:val="center"/>
          </w:tcPr>
          <w:p w14:paraId="17480C8D" w14:textId="77777777" w:rsidR="00690BE0" w:rsidRDefault="00000000">
            <w:r>
              <w:rPr>
                <w:sz w:val="15"/>
              </w:rPr>
              <w:t>Simplia / Responsable onboarding</w:t>
            </w:r>
          </w:p>
        </w:tc>
        <w:tc>
          <w:tcPr>
            <w:tcW w:w="3456" w:type="dxa"/>
            <w:shd w:val="clear" w:color="auto" w:fill="FFFFFF"/>
            <w:vAlign w:val="center"/>
          </w:tcPr>
          <w:p w14:paraId="4216392A" w14:textId="77777777" w:rsidR="00690BE0" w:rsidRDefault="00000000">
            <w:r>
              <w:rPr>
                <w:sz w:val="15"/>
              </w:rPr>
              <w:t>Responsable del cliente</w:t>
            </w:r>
          </w:p>
        </w:tc>
        <w:tc>
          <w:tcPr>
            <w:tcW w:w="3456" w:type="dxa"/>
            <w:shd w:val="clear" w:color="auto" w:fill="FFFFFF"/>
            <w:vAlign w:val="center"/>
          </w:tcPr>
          <w:p w14:paraId="699BE615" w14:textId="77777777" w:rsidR="00690BE0" w:rsidRDefault="00000000">
            <w:r>
              <w:rPr>
                <w:sz w:val="15"/>
              </w:rPr>
              <w:t>Gerencia / responsable autorizado</w:t>
            </w:r>
          </w:p>
        </w:tc>
      </w:tr>
      <w:tr w:rsidR="00690BE0" w14:paraId="6CB70B2D" w14:textId="77777777">
        <w:trPr>
          <w:jc w:val="center"/>
        </w:trPr>
        <w:tc>
          <w:tcPr>
            <w:tcW w:w="3456" w:type="dxa"/>
            <w:shd w:val="clear" w:color="auto" w:fill="F8FAFC"/>
            <w:vAlign w:val="center"/>
          </w:tcPr>
          <w:p w14:paraId="72E06E02" w14:textId="77777777" w:rsidR="00690BE0" w:rsidRDefault="00000000">
            <w:r>
              <w:rPr>
                <w:sz w:val="15"/>
              </w:rPr>
              <w:t>Firma / fecha</w:t>
            </w:r>
          </w:p>
        </w:tc>
        <w:tc>
          <w:tcPr>
            <w:tcW w:w="3456" w:type="dxa"/>
            <w:shd w:val="clear" w:color="auto" w:fill="F8FAFC"/>
            <w:vAlign w:val="center"/>
          </w:tcPr>
          <w:p w14:paraId="26E92688" w14:textId="77777777" w:rsidR="00690BE0" w:rsidRDefault="00000000">
            <w:r>
              <w:rPr>
                <w:sz w:val="15"/>
              </w:rPr>
              <w:t>Firma / fecha</w:t>
            </w:r>
          </w:p>
        </w:tc>
        <w:tc>
          <w:tcPr>
            <w:tcW w:w="3456" w:type="dxa"/>
            <w:shd w:val="clear" w:color="auto" w:fill="F8FAFC"/>
            <w:vAlign w:val="center"/>
          </w:tcPr>
          <w:p w14:paraId="59780725" w14:textId="77777777" w:rsidR="00690BE0" w:rsidRDefault="00000000">
            <w:r>
              <w:rPr>
                <w:sz w:val="15"/>
              </w:rPr>
              <w:t>Firma / fecha</w:t>
            </w:r>
          </w:p>
        </w:tc>
      </w:tr>
    </w:tbl>
    <w:p w14:paraId="4534BD66" w14:textId="77777777" w:rsidR="00690BE0" w:rsidRDefault="00690BE0"/>
    <w:sectPr w:rsidR="00690BE0" w:rsidSect="00034616">
      <w:headerReference w:type="default" r:id="rId14"/>
      <w:footerReference w:type="default" r:id="rId15"/>
      <w:pgSz w:w="12240" w:h="15840"/>
      <w:pgMar w:top="893" w:right="936" w:bottom="893"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BCA1" w14:textId="77777777" w:rsidR="008D0D3D" w:rsidRDefault="008D0D3D">
      <w:pPr>
        <w:spacing w:after="0" w:line="240" w:lineRule="auto"/>
      </w:pPr>
      <w:r>
        <w:separator/>
      </w:r>
    </w:p>
  </w:endnote>
  <w:endnote w:type="continuationSeparator" w:id="0">
    <w:p w14:paraId="6F92B1F9" w14:textId="77777777" w:rsidR="008D0D3D" w:rsidRDefault="008D0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F027" w14:textId="77777777" w:rsidR="00690BE0" w:rsidRDefault="00000000">
    <w:pPr>
      <w:pStyle w:val="Piedepgina"/>
      <w:jc w:val="center"/>
    </w:pPr>
    <w:proofErr w:type="spellStart"/>
    <w:r>
      <w:rPr>
        <w:color w:val="64748B"/>
        <w:sz w:val="16"/>
      </w:rPr>
      <w:t>Simplia</w:t>
    </w:r>
    <w:proofErr w:type="spellEnd"/>
    <w:r>
      <w:rPr>
        <w:color w:val="64748B"/>
        <w:sz w:val="16"/>
      </w:rPr>
      <w:t xml:space="preserve"> Chatbot - Onboarding </w:t>
    </w:r>
    <w:proofErr w:type="spellStart"/>
    <w:r>
      <w:rPr>
        <w:color w:val="64748B"/>
        <w:sz w:val="16"/>
      </w:rPr>
      <w:t>Funcional</w:t>
    </w:r>
    <w:proofErr w:type="spellEnd"/>
    <w:r>
      <w:rPr>
        <w:color w:val="64748B"/>
        <w:sz w:val="16"/>
      </w:rPr>
      <w:t xml:space="preserve"> ISO 9001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54E56" w14:textId="77777777" w:rsidR="008D0D3D" w:rsidRDefault="008D0D3D">
      <w:pPr>
        <w:spacing w:after="0" w:line="240" w:lineRule="auto"/>
      </w:pPr>
      <w:r>
        <w:separator/>
      </w:r>
    </w:p>
  </w:footnote>
  <w:footnote w:type="continuationSeparator" w:id="0">
    <w:p w14:paraId="42F5DE22" w14:textId="77777777" w:rsidR="008D0D3D" w:rsidRDefault="008D0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1FB8" w14:textId="77777777" w:rsidR="00690BE0" w:rsidRPr="00E572BF" w:rsidRDefault="00000000">
    <w:pPr>
      <w:pStyle w:val="Encabezado"/>
      <w:jc w:val="right"/>
      <w:rPr>
        <w:lang w:val="es-EC"/>
      </w:rPr>
    </w:pPr>
    <w:r w:rsidRPr="00E572BF">
      <w:rPr>
        <w:color w:val="64748B"/>
        <w:sz w:val="16"/>
        <w:lang w:val="es-EC"/>
      </w:rPr>
      <w:t>PRO-ONB-FUNC-001 | v1.0 | Borrador / Vigente al aprobarse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33745634">
    <w:abstractNumId w:val="8"/>
  </w:num>
  <w:num w:numId="2" w16cid:durableId="574825676">
    <w:abstractNumId w:val="6"/>
  </w:num>
  <w:num w:numId="3" w16cid:durableId="1249118395">
    <w:abstractNumId w:val="5"/>
  </w:num>
  <w:num w:numId="4" w16cid:durableId="1459226617">
    <w:abstractNumId w:val="4"/>
  </w:num>
  <w:num w:numId="5" w16cid:durableId="1310747611">
    <w:abstractNumId w:val="7"/>
  </w:num>
  <w:num w:numId="6" w16cid:durableId="1837573326">
    <w:abstractNumId w:val="3"/>
  </w:num>
  <w:num w:numId="7" w16cid:durableId="1016074987">
    <w:abstractNumId w:val="2"/>
  </w:num>
  <w:num w:numId="8" w16cid:durableId="902526160">
    <w:abstractNumId w:val="1"/>
  </w:num>
  <w:num w:numId="9" w16cid:durableId="93101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BE0"/>
    <w:rsid w:val="008D0D3D"/>
    <w:rsid w:val="00AA1D8D"/>
    <w:rsid w:val="00B47730"/>
    <w:rsid w:val="00BE0DAF"/>
    <w:rsid w:val="00CB0664"/>
    <w:rsid w:val="00E57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8EB06"/>
  <w14:defaultImageDpi w14:val="300"/>
  <w15:docId w15:val="{E26FAD05-F50D-4A09-A8D3-DE2B8E68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7469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F2344"/>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A9B6F"/>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4X8QjAzFkEX0bCDdB2frfdYNWIKJlOlm/edit?usp=sharing&amp;ouid=102450533900336054092&amp;rtpof=true&amp;sd=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IE1pB5VgpOoc4UoCzKh8PvRVtP4YWVsb/view?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Mh-6TUZY9uJL00DKoSiaiwFTX4u5z_0Q/view?usp=shari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rive.google.com/file/d/1yTxQ0lrj5Yp1vBQU7mQzv1HnURZZmz_R/view?usp=sharing" TargetMode="External"/><Relationship Id="rId4" Type="http://schemas.openxmlformats.org/officeDocument/2006/relationships/settings" Target="settings.xml"/><Relationship Id="rId9" Type="http://schemas.openxmlformats.org/officeDocument/2006/relationships/hyperlink" Target="https://docs.google.com/document/d/13LigK2TaIFLSGggJfEXY2PmioYfw8LCE/edit?usp=sharing&amp;ouid=102450533900336054092&amp;rtpof=true&amp;sd=tru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5594</Words>
  <Characters>30769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(Estudiante) Cristian Justin Gomezcoello Londoño</cp:lastModifiedBy>
  <cp:revision>2</cp:revision>
  <dcterms:created xsi:type="dcterms:W3CDTF">2013-12-23T23:15:00Z</dcterms:created>
  <dcterms:modified xsi:type="dcterms:W3CDTF">2026-05-04T23:31:00Z</dcterms:modified>
  <cp:category/>
</cp:coreProperties>
</file>
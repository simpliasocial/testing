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7ECA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3051B08B" wp14:editId="48EE8370">
            <wp:extent cx="1417320" cy="420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impl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BEDB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48"/>
          <w:lang w:val="es-EC"/>
        </w:rPr>
        <w:t>ONBOARDING TÉCNICO - SIMPLIA CHATBOT</w:t>
      </w:r>
    </w:p>
    <w:p w14:paraId="3F68CF98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color w:val="64748B"/>
          <w:sz w:val="24"/>
          <w:lang w:val="es-EC"/>
        </w:rPr>
        <w:t>Guía operativa para completar cuentas, permisos, canales, integraciones y evidencias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52BAC" w14:paraId="65DE6BBA" w14:textId="77777777">
        <w:trPr>
          <w:jc w:val="center"/>
        </w:trPr>
        <w:tc>
          <w:tcPr>
            <w:tcW w:w="2592" w:type="dxa"/>
            <w:shd w:val="clear" w:color="auto" w:fill="274690"/>
          </w:tcPr>
          <w:p w14:paraId="32F0D39C" w14:textId="77777777" w:rsidR="00852BAC" w:rsidRDefault="00000000"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2592" w:type="dxa"/>
            <w:shd w:val="clear" w:color="auto" w:fill="274690"/>
          </w:tcPr>
          <w:p w14:paraId="5BF2D5E5" w14:textId="77777777" w:rsidR="00852BAC" w:rsidRDefault="00000000">
            <w:r>
              <w:rPr>
                <w:b/>
                <w:color w:val="FFFFFF"/>
                <w:sz w:val="15"/>
              </w:rPr>
              <w:t>PRO-ONB-CHATBOT-001</w:t>
            </w:r>
          </w:p>
        </w:tc>
        <w:tc>
          <w:tcPr>
            <w:tcW w:w="2592" w:type="dxa"/>
            <w:shd w:val="clear" w:color="auto" w:fill="274690"/>
          </w:tcPr>
          <w:p w14:paraId="0E04A450" w14:textId="77777777" w:rsidR="00852BAC" w:rsidRDefault="00000000"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w="2592" w:type="dxa"/>
            <w:shd w:val="clear" w:color="auto" w:fill="274690"/>
          </w:tcPr>
          <w:p w14:paraId="632036AD" w14:textId="77777777" w:rsidR="00852BAC" w:rsidRDefault="00000000">
            <w:r>
              <w:rPr>
                <w:b/>
                <w:color w:val="FFFFFF"/>
                <w:sz w:val="15"/>
              </w:rPr>
              <w:t>1.2</w:t>
            </w:r>
          </w:p>
        </w:tc>
      </w:tr>
      <w:tr w:rsidR="00852BAC" w14:paraId="335CFD26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0D7B974" w14:textId="77777777" w:rsidR="00852BAC" w:rsidRDefault="00000000">
            <w:r>
              <w:rPr>
                <w:color w:val="0F2344"/>
                <w:sz w:val="15"/>
              </w:rPr>
              <w:t>Nombre</w:t>
            </w:r>
          </w:p>
        </w:tc>
        <w:tc>
          <w:tcPr>
            <w:tcW w:w="2592" w:type="dxa"/>
            <w:shd w:val="clear" w:color="auto" w:fill="FFFFFF"/>
          </w:tcPr>
          <w:p w14:paraId="0EF26CC9" w14:textId="77777777" w:rsidR="00852BAC" w:rsidRDefault="00000000">
            <w:r>
              <w:rPr>
                <w:color w:val="0F2344"/>
                <w:sz w:val="15"/>
              </w:rPr>
              <w:t>Onboarding técnico Simplia Chatbot</w:t>
            </w:r>
          </w:p>
        </w:tc>
        <w:tc>
          <w:tcPr>
            <w:tcW w:w="2592" w:type="dxa"/>
            <w:shd w:val="clear" w:color="auto" w:fill="FFFFFF"/>
          </w:tcPr>
          <w:p w14:paraId="0544261A" w14:textId="77777777" w:rsidR="00852BAC" w:rsidRDefault="00000000">
            <w:r>
              <w:rPr>
                <w:color w:val="0F2344"/>
                <w:sz w:val="15"/>
              </w:rPr>
              <w:t>Fecha de emisión</w:t>
            </w:r>
          </w:p>
        </w:tc>
        <w:tc>
          <w:tcPr>
            <w:tcW w:w="2592" w:type="dxa"/>
            <w:shd w:val="clear" w:color="auto" w:fill="FFFFFF"/>
          </w:tcPr>
          <w:p w14:paraId="22766713" w14:textId="77777777" w:rsidR="00852BAC" w:rsidRDefault="00000000">
            <w:r>
              <w:rPr>
                <w:color w:val="0F2344"/>
                <w:sz w:val="15"/>
              </w:rPr>
              <w:t>06/05/2026</w:t>
            </w:r>
          </w:p>
        </w:tc>
      </w:tr>
      <w:tr w:rsidR="00852BAC" w14:paraId="3BCB3579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1686BF5" w14:textId="77777777" w:rsidR="00852BAC" w:rsidRDefault="00000000">
            <w:r>
              <w:rPr>
                <w:color w:val="0F2344"/>
                <w:sz w:val="15"/>
              </w:rPr>
              <w:t>Uso</w:t>
            </w:r>
          </w:p>
        </w:tc>
        <w:tc>
          <w:tcPr>
            <w:tcW w:w="2592" w:type="dxa"/>
            <w:shd w:val="clear" w:color="auto" w:fill="F8FAFC"/>
          </w:tcPr>
          <w:p w14:paraId="6E023E9D" w14:textId="77777777" w:rsidR="00852BAC" w:rsidRDefault="00000000">
            <w:r>
              <w:rPr>
                <w:color w:val="0F2344"/>
                <w:sz w:val="15"/>
              </w:rPr>
              <w:t>Guía operativa de configuración</w:t>
            </w:r>
          </w:p>
        </w:tc>
        <w:tc>
          <w:tcPr>
            <w:tcW w:w="2592" w:type="dxa"/>
            <w:shd w:val="clear" w:color="auto" w:fill="F8FAFC"/>
          </w:tcPr>
          <w:p w14:paraId="6728F81B" w14:textId="77777777" w:rsidR="00852BAC" w:rsidRDefault="00000000">
            <w:r>
              <w:rPr>
                <w:color w:val="0F2344"/>
                <w:sz w:val="15"/>
              </w:rPr>
              <w:t>Próxima revisión</w:t>
            </w:r>
          </w:p>
        </w:tc>
        <w:tc>
          <w:tcPr>
            <w:tcW w:w="2592" w:type="dxa"/>
            <w:shd w:val="clear" w:color="auto" w:fill="F8FAFC"/>
          </w:tcPr>
          <w:p w14:paraId="29C31361" w14:textId="77777777" w:rsidR="00852BAC" w:rsidRDefault="00000000">
            <w:r>
              <w:rPr>
                <w:color w:val="0F2344"/>
                <w:sz w:val="15"/>
              </w:rPr>
              <w:t>06/11/2026</w:t>
            </w:r>
          </w:p>
        </w:tc>
      </w:tr>
      <w:tr w:rsidR="00852BAC" w14:paraId="07412E09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7DCF3680" w14:textId="77777777" w:rsidR="00852BAC" w:rsidRDefault="00000000">
            <w:r>
              <w:rPr>
                <w:color w:val="0F2344"/>
                <w:sz w:val="15"/>
              </w:rPr>
              <w:t>Estado</w:t>
            </w:r>
          </w:p>
        </w:tc>
        <w:tc>
          <w:tcPr>
            <w:tcW w:w="2592" w:type="dxa"/>
            <w:shd w:val="clear" w:color="auto" w:fill="FFFFFF"/>
          </w:tcPr>
          <w:p w14:paraId="116ABAA6" w14:textId="77777777" w:rsidR="00852BAC" w:rsidRDefault="00000000">
            <w:r>
              <w:rPr>
                <w:color w:val="0F2344"/>
                <w:sz w:val="15"/>
              </w:rPr>
              <w:t>Vigente/Borrador</w:t>
            </w:r>
          </w:p>
        </w:tc>
        <w:tc>
          <w:tcPr>
            <w:tcW w:w="2592" w:type="dxa"/>
            <w:shd w:val="clear" w:color="auto" w:fill="FFFFFF"/>
          </w:tcPr>
          <w:p w14:paraId="46872661" w14:textId="77777777" w:rsidR="00852BAC" w:rsidRDefault="00000000">
            <w:r>
              <w:rPr>
                <w:color w:val="0F2344"/>
                <w:sz w:val="15"/>
              </w:rPr>
              <w:t>Formato</w:t>
            </w:r>
          </w:p>
        </w:tc>
        <w:tc>
          <w:tcPr>
            <w:tcW w:w="2592" w:type="dxa"/>
            <w:shd w:val="clear" w:color="auto" w:fill="FFFFFF"/>
          </w:tcPr>
          <w:p w14:paraId="49D83A4B" w14:textId="77777777" w:rsidR="00852BAC" w:rsidRDefault="00000000">
            <w:r>
              <w:rPr>
                <w:color w:val="0F2344"/>
                <w:sz w:val="15"/>
              </w:rPr>
              <w:t>ISO 9001</w:t>
            </w:r>
          </w:p>
        </w:tc>
      </w:tr>
    </w:tbl>
    <w:p w14:paraId="6A8FBA20" w14:textId="77777777" w:rsidR="00852BAC" w:rsidRDefault="00852BAC"/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215AE66A" w14:textId="77777777">
        <w:tc>
          <w:tcPr>
            <w:tcW w:w="10368" w:type="dxa"/>
            <w:shd w:val="clear" w:color="auto" w:fill="EAF1FF"/>
          </w:tcPr>
          <w:p w14:paraId="26E459EF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 del documento: </w:t>
            </w:r>
            <w:r w:rsidRPr="0082321A">
              <w:rPr>
                <w:color w:val="0F2344"/>
                <w:sz w:val="19"/>
                <w:lang w:val="es-EC"/>
              </w:rPr>
              <w:t xml:space="preserve">Guiar la configuración técnica del </w:t>
            </w:r>
            <w:proofErr w:type="spellStart"/>
            <w:r w:rsidRPr="0082321A">
              <w:rPr>
                <w:color w:val="0F2344"/>
                <w:sz w:val="19"/>
                <w:lang w:val="es-EC"/>
              </w:rPr>
              <w:t>chatbot</w:t>
            </w:r>
            <w:proofErr w:type="spellEnd"/>
            <w:r w:rsidRPr="0082321A">
              <w:rPr>
                <w:color w:val="0F2344"/>
                <w:sz w:val="19"/>
                <w:lang w:val="es-EC"/>
              </w:rPr>
              <w:t xml:space="preserve"> y dejar registrados, dentro de este documento, los datos, responsables, evidencias y accesos requeridos para la entrega.</w:t>
            </w:r>
          </w:p>
        </w:tc>
      </w:tr>
    </w:tbl>
    <w:p w14:paraId="37463A03" w14:textId="77777777" w:rsidR="00852BAC" w:rsidRPr="0082321A" w:rsidRDefault="00852BAC">
      <w:pPr>
        <w:rPr>
          <w:lang w:val="es-EC"/>
        </w:rPr>
      </w:pPr>
    </w:p>
    <w:p w14:paraId="1C2C6633" w14:textId="77777777" w:rsidR="00852BAC" w:rsidRDefault="00000000">
      <w:pPr>
        <w:pStyle w:val="Ttulo1"/>
      </w:pPr>
      <w:r>
        <w:rPr>
          <w:rFonts w:ascii="Arial" w:hAnsi="Arial"/>
        </w:rPr>
        <w:t>1. Información general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33496A11" w14:textId="77777777">
        <w:trPr>
          <w:jc w:val="center"/>
        </w:trPr>
        <w:tc>
          <w:tcPr>
            <w:tcW w:w="5184" w:type="dxa"/>
            <w:shd w:val="clear" w:color="auto" w:fill="274690"/>
          </w:tcPr>
          <w:p w14:paraId="6E597596" w14:textId="77777777" w:rsidR="00852BAC" w:rsidRDefault="00000000"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5184" w:type="dxa"/>
            <w:shd w:val="clear" w:color="auto" w:fill="274690"/>
          </w:tcPr>
          <w:p w14:paraId="7900EB22" w14:textId="77777777" w:rsidR="00852BAC" w:rsidRDefault="00000000">
            <w:r>
              <w:rPr>
                <w:b/>
                <w:color w:val="FFFFFF"/>
                <w:sz w:val="15"/>
              </w:rPr>
              <w:t>Completar durante la reunión</w:t>
            </w:r>
          </w:p>
        </w:tc>
      </w:tr>
      <w:tr w:rsidR="00852BAC" w14:paraId="0AAB86C5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2276EB9D" w14:textId="77777777" w:rsidR="00852BAC" w:rsidRDefault="00000000">
            <w:r>
              <w:rPr>
                <w:color w:val="0F2344"/>
                <w:sz w:val="15"/>
              </w:rPr>
              <w:t>Empresa / cliente</w:t>
            </w:r>
          </w:p>
        </w:tc>
        <w:tc>
          <w:tcPr>
            <w:tcW w:w="5184" w:type="dxa"/>
            <w:shd w:val="clear" w:color="auto" w:fill="FFFFFF"/>
          </w:tcPr>
          <w:p w14:paraId="4739ACEB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61B83C4A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15DED6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Responsable de cuentas y permisos</w:t>
            </w:r>
          </w:p>
        </w:tc>
        <w:tc>
          <w:tcPr>
            <w:tcW w:w="5184" w:type="dxa"/>
            <w:shd w:val="clear" w:color="auto" w:fill="F8FAFC"/>
          </w:tcPr>
          <w:p w14:paraId="3B69B7AD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28B17584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3EDD7EB" w14:textId="77777777" w:rsidR="00852BAC" w:rsidRDefault="00000000">
            <w:r>
              <w:rPr>
                <w:color w:val="0F2344"/>
                <w:sz w:val="15"/>
              </w:rPr>
              <w:t>Responsable de pagos</w:t>
            </w:r>
          </w:p>
        </w:tc>
        <w:tc>
          <w:tcPr>
            <w:tcW w:w="5184" w:type="dxa"/>
            <w:shd w:val="clear" w:color="auto" w:fill="FFFFFF"/>
          </w:tcPr>
          <w:p w14:paraId="068147F0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3216B784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AF60CB0" w14:textId="77777777" w:rsidR="00852BAC" w:rsidRDefault="00000000">
            <w:r>
              <w:rPr>
                <w:color w:val="0F2344"/>
                <w:sz w:val="15"/>
              </w:rPr>
              <w:t>Desarrollador / técnico Simplia</w:t>
            </w:r>
          </w:p>
        </w:tc>
        <w:tc>
          <w:tcPr>
            <w:tcW w:w="5184" w:type="dxa"/>
            <w:shd w:val="clear" w:color="auto" w:fill="F8FAFC"/>
          </w:tcPr>
          <w:p w14:paraId="0C519D93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77EA2589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2C8B15C0" w14:textId="77777777" w:rsidR="00852BAC" w:rsidRDefault="00000000">
            <w:r>
              <w:rPr>
                <w:color w:val="0F2344"/>
                <w:sz w:val="15"/>
              </w:rPr>
              <w:t>Correo empresarial para Chatwoot</w:t>
            </w:r>
          </w:p>
        </w:tc>
        <w:tc>
          <w:tcPr>
            <w:tcW w:w="5184" w:type="dxa"/>
            <w:shd w:val="clear" w:color="auto" w:fill="FFFFFF"/>
          </w:tcPr>
          <w:p w14:paraId="6ECE3592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39016992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CAEF094" w14:textId="77777777" w:rsidR="00852BAC" w:rsidRDefault="00000000">
            <w:r>
              <w:rPr>
                <w:color w:val="0F2344"/>
                <w:sz w:val="15"/>
              </w:rPr>
              <w:t>Canales a configurar</w:t>
            </w:r>
          </w:p>
        </w:tc>
        <w:tc>
          <w:tcPr>
            <w:tcW w:w="5184" w:type="dxa"/>
            <w:shd w:val="clear" w:color="auto" w:fill="F8FAFC"/>
          </w:tcPr>
          <w:p w14:paraId="0E5048B1" w14:textId="77777777" w:rsidR="00852BAC" w:rsidRDefault="00000000">
            <w:r>
              <w:rPr>
                <w:color w:val="0F2344"/>
                <w:sz w:val="15"/>
              </w:rPr>
              <w:t>WhatsApp: ___  Messenger/Facebook: ___  Instagram: ___  TikTok: ___</w:t>
            </w:r>
          </w:p>
        </w:tc>
      </w:tr>
      <w:tr w:rsidR="00852BAC" w14:paraId="499D3193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63BD385" w14:textId="77777777" w:rsidR="00852BAC" w:rsidRDefault="00000000">
            <w:r>
              <w:rPr>
                <w:color w:val="0F2344"/>
                <w:sz w:val="15"/>
              </w:rPr>
              <w:t>Carpeta de evidencias / links</w:t>
            </w:r>
          </w:p>
        </w:tc>
        <w:tc>
          <w:tcPr>
            <w:tcW w:w="5184" w:type="dxa"/>
            <w:shd w:val="clear" w:color="auto" w:fill="FFFFFF"/>
          </w:tcPr>
          <w:p w14:paraId="402E41C0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2E83B18A" w14:textId="77777777" w:rsidR="00852BAC" w:rsidRDefault="00852BAC"/>
    <w:p w14:paraId="0D3ECC82" w14:textId="77777777" w:rsidR="00852BAC" w:rsidRDefault="00000000">
      <w:pPr>
        <w:pStyle w:val="Ttulo1"/>
      </w:pPr>
      <w:r>
        <w:rPr>
          <w:rFonts w:ascii="Arial" w:hAnsi="Arial"/>
        </w:rPr>
        <w:t>2. Alcance operativo</w:t>
      </w:r>
    </w:p>
    <w:p w14:paraId="3D3854BE" w14:textId="77777777" w:rsidR="00852BAC" w:rsidRPr="0082321A" w:rsidRDefault="00000000">
      <w:pPr>
        <w:pStyle w:val="Listaconvietas"/>
        <w:spacing w:after="80"/>
        <w:rPr>
          <w:lang w:val="es-EC"/>
        </w:rPr>
      </w:pPr>
      <w:proofErr w:type="spellStart"/>
      <w:r w:rsidRPr="0082321A">
        <w:rPr>
          <w:color w:val="0F2344"/>
          <w:lang w:val="es-EC"/>
        </w:rPr>
        <w:t>Railway</w:t>
      </w:r>
      <w:proofErr w:type="spellEnd"/>
      <w:r w:rsidRPr="0082321A">
        <w:rPr>
          <w:color w:val="0F2344"/>
          <w:lang w:val="es-EC"/>
        </w:rPr>
        <w:t xml:space="preserve"> se usa solo para n8n y automatizaciones.</w:t>
      </w:r>
    </w:p>
    <w:p w14:paraId="3517DBBC" w14:textId="77777777" w:rsidR="00852BAC" w:rsidRPr="0082321A" w:rsidRDefault="00000000">
      <w:pPr>
        <w:pStyle w:val="Listaconvietas"/>
        <w:spacing w:after="80"/>
        <w:rPr>
          <w:lang w:val="es-EC"/>
        </w:rPr>
      </w:pPr>
      <w:proofErr w:type="spellStart"/>
      <w:r w:rsidRPr="0082321A">
        <w:rPr>
          <w:color w:val="0F2344"/>
          <w:lang w:val="es-EC"/>
        </w:rPr>
        <w:t>Chatwoot</w:t>
      </w:r>
      <w:proofErr w:type="spellEnd"/>
      <w:r w:rsidRPr="0082321A">
        <w:rPr>
          <w:color w:val="0F2344"/>
          <w:lang w:val="es-EC"/>
        </w:rPr>
        <w:t xml:space="preserve"> se usa para administrar conversaciones, agentes, bandejas e integraciones.</w:t>
      </w:r>
    </w:p>
    <w:p w14:paraId="6F55858C" w14:textId="77777777" w:rsidR="00852BAC" w:rsidRDefault="00000000">
      <w:pPr>
        <w:pStyle w:val="Listaconvietas"/>
        <w:spacing w:after="80"/>
      </w:pPr>
      <w:r>
        <w:rPr>
          <w:color w:val="0F2344"/>
        </w:rPr>
        <w:t>Meta Business y Meta for Developers se usan para portafolio, app, WhatsApp, Facebook/Messenger e Instagram.</w:t>
      </w:r>
    </w:p>
    <w:p w14:paraId="3EF14C49" w14:textId="77777777" w:rsidR="00852BAC" w:rsidRPr="0082321A" w:rsidRDefault="00000000">
      <w:pPr>
        <w:pStyle w:val="Listaconvietas"/>
        <w:spacing w:after="80"/>
        <w:rPr>
          <w:lang w:val="es-EC"/>
        </w:rPr>
      </w:pPr>
      <w:r w:rsidRPr="0082321A">
        <w:rPr>
          <w:color w:val="0F2344"/>
          <w:lang w:val="es-EC"/>
        </w:rPr>
        <w:t xml:space="preserve">TikTok se configura solo si la cuenta y permisos del cliente permiten Business </w:t>
      </w:r>
      <w:proofErr w:type="spellStart"/>
      <w:r w:rsidRPr="0082321A">
        <w:rPr>
          <w:color w:val="0F2344"/>
          <w:lang w:val="es-EC"/>
        </w:rPr>
        <w:t>Messaging</w:t>
      </w:r>
      <w:proofErr w:type="spellEnd"/>
      <w:r w:rsidRPr="0082321A">
        <w:rPr>
          <w:color w:val="0F2344"/>
          <w:lang w:val="es-EC"/>
        </w:rPr>
        <w:t>.</w:t>
      </w:r>
    </w:p>
    <w:p w14:paraId="4A08733F" w14:textId="77777777" w:rsidR="00852BAC" w:rsidRPr="0082321A" w:rsidRDefault="00000000">
      <w:pPr>
        <w:pStyle w:val="Listaconvietas"/>
        <w:spacing w:after="80"/>
        <w:rPr>
          <w:lang w:val="es-EC"/>
        </w:rPr>
      </w:pPr>
      <w:proofErr w:type="spellStart"/>
      <w:r w:rsidRPr="0082321A">
        <w:rPr>
          <w:color w:val="0F2344"/>
          <w:lang w:val="es-EC"/>
        </w:rPr>
        <w:t>OpenAI</w:t>
      </w:r>
      <w:proofErr w:type="spellEnd"/>
      <w:r w:rsidRPr="0082321A">
        <w:rPr>
          <w:color w:val="0F2344"/>
          <w:lang w:val="es-EC"/>
        </w:rPr>
        <w:t xml:space="preserve">, Drive, Gmail y plantillas </w:t>
      </w:r>
      <w:proofErr w:type="spellStart"/>
      <w:r w:rsidRPr="0082321A">
        <w:rPr>
          <w:color w:val="0F2344"/>
          <w:lang w:val="es-EC"/>
        </w:rPr>
        <w:t>Chatwoot</w:t>
      </w:r>
      <w:proofErr w:type="spellEnd"/>
      <w:r w:rsidRPr="0082321A">
        <w:rPr>
          <w:color w:val="0F2344"/>
          <w:lang w:val="es-EC"/>
        </w:rPr>
        <w:t xml:space="preserve"> se completan únicamente cuando el flujo del cliente lo requiere.</w:t>
      </w:r>
    </w:p>
    <w:p w14:paraId="413A12DA" w14:textId="77777777" w:rsidR="00852BAC" w:rsidRDefault="00000000">
      <w:pPr>
        <w:pStyle w:val="Ttulo1"/>
      </w:pPr>
      <w:r>
        <w:rPr>
          <w:rFonts w:ascii="Arial" w:hAnsi="Arial"/>
        </w:rPr>
        <w:t>3. Fuentes y videos guía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616"/>
        <w:gridCol w:w="2564"/>
        <w:gridCol w:w="5404"/>
      </w:tblGrid>
      <w:tr w:rsidR="00852BAC" w14:paraId="258B3C16" w14:textId="77777777">
        <w:trPr>
          <w:jc w:val="center"/>
        </w:trPr>
        <w:tc>
          <w:tcPr>
            <w:tcW w:w="3456" w:type="dxa"/>
            <w:shd w:val="clear" w:color="auto" w:fill="274690"/>
          </w:tcPr>
          <w:p w14:paraId="6BF1FC4D" w14:textId="77777777" w:rsidR="00852BAC" w:rsidRDefault="00000000"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3456" w:type="dxa"/>
            <w:shd w:val="clear" w:color="auto" w:fill="274690"/>
          </w:tcPr>
          <w:p w14:paraId="3D68FE46" w14:textId="77777777" w:rsidR="00852BAC" w:rsidRDefault="00000000"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w="3456" w:type="dxa"/>
            <w:shd w:val="clear" w:color="auto" w:fill="274690"/>
          </w:tcPr>
          <w:p w14:paraId="7FEF9745" w14:textId="77777777" w:rsidR="00852BAC" w:rsidRDefault="00000000">
            <w:r>
              <w:rPr>
                <w:b/>
                <w:color w:val="FFFFFF"/>
                <w:sz w:val="14"/>
              </w:rPr>
              <w:t>Link / uso</w:t>
            </w:r>
          </w:p>
        </w:tc>
      </w:tr>
      <w:tr w:rsidR="00852BAC" w14:paraId="1638F1C7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698CE1F2" w14:textId="77777777" w:rsidR="00852BAC" w:rsidRDefault="00000000">
            <w:r>
              <w:rPr>
                <w:color w:val="0F2344"/>
                <w:sz w:val="14"/>
              </w:rPr>
              <w:t>Video / guía original</w:t>
            </w:r>
          </w:p>
        </w:tc>
        <w:tc>
          <w:tcPr>
            <w:tcW w:w="3456" w:type="dxa"/>
            <w:shd w:val="clear" w:color="auto" w:fill="FFFFFF"/>
          </w:tcPr>
          <w:p w14:paraId="5CC4E577" w14:textId="77777777" w:rsidR="00852BAC" w:rsidRDefault="00000000">
            <w:r>
              <w:rPr>
                <w:color w:val="0F2344"/>
                <w:sz w:val="14"/>
              </w:rPr>
              <w:t>Guía en video 1:26-5:00 y 8:08-9:30</w:t>
            </w:r>
          </w:p>
        </w:tc>
        <w:tc>
          <w:tcPr>
            <w:tcW w:w="3456" w:type="dxa"/>
            <w:shd w:val="clear" w:color="auto" w:fill="FFFFFF"/>
          </w:tcPr>
          <w:p w14:paraId="08A3FD4C" w14:textId="77777777" w:rsidR="00852BAC" w:rsidRDefault="00000000">
            <w:r>
              <w:rPr>
                <w:color w:val="0F2344"/>
                <w:sz w:val="14"/>
              </w:rPr>
              <w:t>https://www.youtube.com/watch?v=CcdGYXw-k6w</w:t>
            </w:r>
          </w:p>
        </w:tc>
      </w:tr>
      <w:tr w:rsidR="00852BAC" w14:paraId="5FA58B2E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21A0165E" w14:textId="77777777" w:rsidR="00852BAC" w:rsidRDefault="00000000">
            <w:r>
              <w:rPr>
                <w:color w:val="0F2344"/>
                <w:sz w:val="14"/>
              </w:rPr>
              <w:t>Video / guía original</w:t>
            </w:r>
          </w:p>
        </w:tc>
        <w:tc>
          <w:tcPr>
            <w:tcW w:w="3456" w:type="dxa"/>
            <w:shd w:val="clear" w:color="auto" w:fill="F8FAFC"/>
          </w:tcPr>
          <w:p w14:paraId="1586DB09" w14:textId="77777777" w:rsidR="00852BAC" w:rsidRDefault="00000000">
            <w:r>
              <w:rPr>
                <w:color w:val="0F2344"/>
                <w:sz w:val="14"/>
              </w:rPr>
              <w:t>Guía en video</w:t>
            </w:r>
          </w:p>
        </w:tc>
        <w:tc>
          <w:tcPr>
            <w:tcW w:w="3456" w:type="dxa"/>
            <w:shd w:val="clear" w:color="auto" w:fill="F8FAFC"/>
          </w:tcPr>
          <w:p w14:paraId="718D954C" w14:textId="77777777" w:rsidR="00852BAC" w:rsidRDefault="00000000">
            <w:r>
              <w:rPr>
                <w:color w:val="0F2344"/>
                <w:sz w:val="14"/>
              </w:rPr>
              <w:t>https://www.youtube.com/watch?v=wSDAlUGXc1Y</w:t>
            </w:r>
          </w:p>
        </w:tc>
      </w:tr>
      <w:tr w:rsidR="00852BAC" w:rsidRPr="0082321A" w14:paraId="0452AE9F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6CD9463D" w14:textId="77777777" w:rsidR="00852BAC" w:rsidRDefault="00000000">
            <w:r>
              <w:rPr>
                <w:color w:val="0F2344"/>
                <w:sz w:val="14"/>
              </w:rPr>
              <w:t>Video / guía original</w:t>
            </w:r>
          </w:p>
        </w:tc>
        <w:tc>
          <w:tcPr>
            <w:tcW w:w="3456" w:type="dxa"/>
            <w:shd w:val="clear" w:color="auto" w:fill="FFFFFF"/>
          </w:tcPr>
          <w:p w14:paraId="66688CE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 xml:space="preserve">Guía para crear cuenta </w:t>
            </w:r>
            <w:proofErr w:type="spellStart"/>
            <w:r w:rsidRPr="0082321A">
              <w:rPr>
                <w:color w:val="0F2344"/>
                <w:sz w:val="14"/>
                <w:lang w:val="es-EC"/>
              </w:rPr>
              <w:t>Railway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53F1F50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https://www.youtube.com/watch?v=G80AIp6U3-o</w:t>
            </w:r>
          </w:p>
        </w:tc>
      </w:tr>
      <w:tr w:rsidR="00852BAC" w:rsidRPr="0082321A" w14:paraId="41279DDE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7301B465" w14:textId="77777777" w:rsidR="00852BAC" w:rsidRDefault="00000000">
            <w:r>
              <w:rPr>
                <w:color w:val="0F2344"/>
                <w:sz w:val="14"/>
              </w:rPr>
              <w:t xml:space="preserve">Video / </w:t>
            </w:r>
            <w:proofErr w:type="spellStart"/>
            <w:r>
              <w:rPr>
                <w:color w:val="0F2344"/>
                <w:sz w:val="14"/>
              </w:rPr>
              <w:t>guía</w:t>
            </w:r>
            <w:proofErr w:type="spellEnd"/>
            <w:r>
              <w:rPr>
                <w:color w:val="0F2344"/>
                <w:sz w:val="14"/>
              </w:rPr>
              <w:t xml:space="preserve"> original</w:t>
            </w:r>
          </w:p>
        </w:tc>
        <w:tc>
          <w:tcPr>
            <w:tcW w:w="3456" w:type="dxa"/>
            <w:shd w:val="clear" w:color="auto" w:fill="F8FAFC"/>
          </w:tcPr>
          <w:p w14:paraId="23726E18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 xml:space="preserve">Guía en video n8n </w:t>
            </w:r>
            <w:proofErr w:type="spellStart"/>
            <w:r w:rsidRPr="0082321A">
              <w:rPr>
                <w:color w:val="0F2344"/>
                <w:sz w:val="14"/>
                <w:lang w:val="es-EC"/>
              </w:rPr>
              <w:t>Railway</w:t>
            </w:r>
            <w:proofErr w:type="spellEnd"/>
          </w:p>
        </w:tc>
        <w:tc>
          <w:tcPr>
            <w:tcW w:w="3456" w:type="dxa"/>
            <w:shd w:val="clear" w:color="auto" w:fill="F8FAFC"/>
          </w:tcPr>
          <w:p w14:paraId="77F65BA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https://www.loom.com/share/22b8ec26c70f4bffa48129ec72377473?sid=21d1fb66-1149-499d-bf14-93957466694c</w:t>
            </w:r>
          </w:p>
        </w:tc>
      </w:tr>
      <w:tr w:rsidR="00852BAC" w:rsidRPr="0082321A" w14:paraId="235971E4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27E0131C" w14:textId="77777777" w:rsidR="00852BAC" w:rsidRDefault="00000000">
            <w:r>
              <w:rPr>
                <w:color w:val="0F2344"/>
                <w:sz w:val="14"/>
              </w:rPr>
              <w:t xml:space="preserve">Video / </w:t>
            </w:r>
            <w:proofErr w:type="spellStart"/>
            <w:r>
              <w:rPr>
                <w:color w:val="0F2344"/>
                <w:sz w:val="14"/>
              </w:rPr>
              <w:t>guía</w:t>
            </w:r>
            <w:proofErr w:type="spellEnd"/>
            <w:r>
              <w:rPr>
                <w:color w:val="0F2344"/>
                <w:sz w:val="14"/>
              </w:rPr>
              <w:t xml:space="preserve"> original</w:t>
            </w:r>
          </w:p>
        </w:tc>
        <w:tc>
          <w:tcPr>
            <w:tcW w:w="3456" w:type="dxa"/>
            <w:shd w:val="clear" w:color="auto" w:fill="FFFFFF"/>
          </w:tcPr>
          <w:p w14:paraId="5A49DB42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 xml:space="preserve">Guía cambio de configuración </w:t>
            </w:r>
            <w:proofErr w:type="spellStart"/>
            <w:r w:rsidRPr="0082321A">
              <w:rPr>
                <w:color w:val="0F2344"/>
                <w:sz w:val="14"/>
                <w:lang w:val="es-EC"/>
              </w:rPr>
              <w:t>Railway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5E6D54C2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https://www.loom.com/share/f9c31ddc45084391a27c6744189c64b6</w:t>
            </w:r>
          </w:p>
        </w:tc>
      </w:tr>
      <w:tr w:rsidR="00852BAC" w:rsidRPr="0082321A" w14:paraId="4E5B4293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39730262" w14:textId="77777777" w:rsidR="00852BAC" w:rsidRDefault="00000000">
            <w:r>
              <w:rPr>
                <w:color w:val="0F2344"/>
                <w:sz w:val="14"/>
              </w:rPr>
              <w:t xml:space="preserve">Video / </w:t>
            </w:r>
            <w:proofErr w:type="spellStart"/>
            <w:r>
              <w:rPr>
                <w:color w:val="0F2344"/>
                <w:sz w:val="14"/>
              </w:rPr>
              <w:t>guía</w:t>
            </w:r>
            <w:proofErr w:type="spellEnd"/>
            <w:r>
              <w:rPr>
                <w:color w:val="0F2344"/>
                <w:sz w:val="14"/>
              </w:rPr>
              <w:t xml:space="preserve"> original</w:t>
            </w:r>
          </w:p>
        </w:tc>
        <w:tc>
          <w:tcPr>
            <w:tcW w:w="3456" w:type="dxa"/>
            <w:shd w:val="clear" w:color="auto" w:fill="F8FAFC"/>
          </w:tcPr>
          <w:p w14:paraId="0C2F392E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Guía cambio de foto/nombre de perfil WhatsApp</w:t>
            </w:r>
          </w:p>
        </w:tc>
        <w:tc>
          <w:tcPr>
            <w:tcW w:w="3456" w:type="dxa"/>
            <w:shd w:val="clear" w:color="auto" w:fill="F8FAFC"/>
          </w:tcPr>
          <w:p w14:paraId="0AB14972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https://www.loom.com/share/bfe0742a4b2045e3a5fe8dc8b02442a7</w:t>
            </w:r>
          </w:p>
        </w:tc>
      </w:tr>
      <w:tr w:rsidR="00852BAC" w14:paraId="7AD6991E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1E15E908" w14:textId="77777777" w:rsidR="00852BAC" w:rsidRDefault="00000000">
            <w:r>
              <w:rPr>
                <w:color w:val="0F2344"/>
                <w:sz w:val="14"/>
              </w:rPr>
              <w:t xml:space="preserve">Video / </w:t>
            </w:r>
            <w:proofErr w:type="spellStart"/>
            <w:r>
              <w:rPr>
                <w:color w:val="0F2344"/>
                <w:sz w:val="14"/>
              </w:rPr>
              <w:t>guía</w:t>
            </w:r>
            <w:proofErr w:type="spellEnd"/>
            <w:r>
              <w:rPr>
                <w:color w:val="0F2344"/>
                <w:sz w:val="14"/>
              </w:rPr>
              <w:t xml:space="preserve"> original</w:t>
            </w:r>
          </w:p>
        </w:tc>
        <w:tc>
          <w:tcPr>
            <w:tcW w:w="3456" w:type="dxa"/>
            <w:shd w:val="clear" w:color="auto" w:fill="FFFFFF"/>
          </w:tcPr>
          <w:p w14:paraId="49999366" w14:textId="77777777" w:rsidR="00852BAC" w:rsidRDefault="00000000">
            <w:r>
              <w:rPr>
                <w:color w:val="0F2344"/>
                <w:sz w:val="14"/>
              </w:rPr>
              <w:t>Guía OpenAI / ChatGPT</w:t>
            </w:r>
          </w:p>
        </w:tc>
        <w:tc>
          <w:tcPr>
            <w:tcW w:w="3456" w:type="dxa"/>
            <w:shd w:val="clear" w:color="auto" w:fill="FFFFFF"/>
          </w:tcPr>
          <w:p w14:paraId="23B89270" w14:textId="77777777" w:rsidR="00852BAC" w:rsidRDefault="00000000">
            <w:r>
              <w:rPr>
                <w:color w:val="0F2344"/>
                <w:sz w:val="14"/>
              </w:rPr>
              <w:t>https://www.loom.com/share/5ad39e93897a425a881f96d85b904760</w:t>
            </w:r>
          </w:p>
        </w:tc>
      </w:tr>
      <w:tr w:rsidR="00852BAC" w14:paraId="7EEDFF3B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15BD0A37" w14:textId="77777777" w:rsidR="00852BAC" w:rsidRDefault="00000000">
            <w:r>
              <w:rPr>
                <w:color w:val="0F2344"/>
                <w:sz w:val="14"/>
              </w:rPr>
              <w:t>Video / guía original</w:t>
            </w:r>
          </w:p>
        </w:tc>
        <w:tc>
          <w:tcPr>
            <w:tcW w:w="3456" w:type="dxa"/>
            <w:shd w:val="clear" w:color="auto" w:fill="F8FAFC"/>
          </w:tcPr>
          <w:p w14:paraId="103D8C44" w14:textId="77777777" w:rsidR="00852BAC" w:rsidRDefault="00000000">
            <w:r>
              <w:rPr>
                <w:color w:val="0F2344"/>
                <w:sz w:val="14"/>
              </w:rPr>
              <w:t>Guía reinicio / validación n8n</w:t>
            </w:r>
          </w:p>
        </w:tc>
        <w:tc>
          <w:tcPr>
            <w:tcW w:w="3456" w:type="dxa"/>
            <w:shd w:val="clear" w:color="auto" w:fill="F8FAFC"/>
          </w:tcPr>
          <w:p w14:paraId="243ACD98" w14:textId="77777777" w:rsidR="00852BAC" w:rsidRDefault="00000000">
            <w:r>
              <w:rPr>
                <w:color w:val="0F2344"/>
                <w:sz w:val="14"/>
              </w:rPr>
              <w:t>https://www.loom.com/share/b547a51b800d4cb3821bbb31c7ea9d2c?sid=8ac1ff66-5893-4712-9037-e64693122ff2</w:t>
            </w:r>
          </w:p>
        </w:tc>
      </w:tr>
      <w:tr w:rsidR="00852BAC" w14:paraId="79A66FD7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0B65716C" w14:textId="77777777" w:rsidR="00852BAC" w:rsidRDefault="00000000">
            <w:r>
              <w:rPr>
                <w:color w:val="0F2344"/>
                <w:sz w:val="14"/>
              </w:rPr>
              <w:t>Video / guía original</w:t>
            </w:r>
          </w:p>
        </w:tc>
        <w:tc>
          <w:tcPr>
            <w:tcW w:w="3456" w:type="dxa"/>
            <w:shd w:val="clear" w:color="auto" w:fill="FFFFFF"/>
          </w:tcPr>
          <w:p w14:paraId="4DBD00CB" w14:textId="77777777" w:rsidR="00852BAC" w:rsidRDefault="00000000">
            <w:r>
              <w:rPr>
                <w:color w:val="0F2344"/>
                <w:sz w:val="14"/>
              </w:rPr>
              <w:t>Guía n8n Drive - Service Account</w:t>
            </w:r>
          </w:p>
        </w:tc>
        <w:tc>
          <w:tcPr>
            <w:tcW w:w="3456" w:type="dxa"/>
            <w:shd w:val="clear" w:color="auto" w:fill="FFFFFF"/>
          </w:tcPr>
          <w:p w14:paraId="66D44D4D" w14:textId="77777777" w:rsidR="00852BAC" w:rsidRDefault="00000000">
            <w:r>
              <w:rPr>
                <w:color w:val="0F2344"/>
                <w:sz w:val="14"/>
              </w:rPr>
              <w:t>https://www.loom.com/share/bb87ebb7964f477da419a6c662a67b3d</w:t>
            </w:r>
          </w:p>
        </w:tc>
      </w:tr>
      <w:tr w:rsidR="00852BAC" w14:paraId="76137FB2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011D8864" w14:textId="77777777" w:rsidR="00852BAC" w:rsidRDefault="00000000">
            <w:r>
              <w:rPr>
                <w:color w:val="0F2344"/>
                <w:sz w:val="14"/>
              </w:rPr>
              <w:t>Video / guía original</w:t>
            </w:r>
          </w:p>
        </w:tc>
        <w:tc>
          <w:tcPr>
            <w:tcW w:w="3456" w:type="dxa"/>
            <w:shd w:val="clear" w:color="auto" w:fill="F8FAFC"/>
          </w:tcPr>
          <w:p w14:paraId="65060C6A" w14:textId="77777777" w:rsidR="00852BAC" w:rsidRDefault="00000000">
            <w:r>
              <w:rPr>
                <w:color w:val="0F2344"/>
                <w:sz w:val="14"/>
              </w:rPr>
              <w:t>Guía n8n Gmail OAuth</w:t>
            </w:r>
          </w:p>
        </w:tc>
        <w:tc>
          <w:tcPr>
            <w:tcW w:w="3456" w:type="dxa"/>
            <w:shd w:val="clear" w:color="auto" w:fill="F8FAFC"/>
          </w:tcPr>
          <w:p w14:paraId="34171F2B" w14:textId="77777777" w:rsidR="00852BAC" w:rsidRDefault="00000000">
            <w:r>
              <w:rPr>
                <w:color w:val="0F2344"/>
                <w:sz w:val="14"/>
              </w:rPr>
              <w:t>https://www.loom.com/share/916b40f559764c39a016eeb36b92d532</w:t>
            </w:r>
          </w:p>
        </w:tc>
      </w:tr>
      <w:tr w:rsidR="00852BAC" w:rsidRPr="0082321A" w14:paraId="52DDC53B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6516D004" w14:textId="77777777" w:rsidR="00852BAC" w:rsidRDefault="00000000">
            <w:r>
              <w:rPr>
                <w:color w:val="0F2344"/>
                <w:sz w:val="14"/>
              </w:rPr>
              <w:lastRenderedPageBreak/>
              <w:t>Video / guía original</w:t>
            </w:r>
          </w:p>
        </w:tc>
        <w:tc>
          <w:tcPr>
            <w:tcW w:w="3456" w:type="dxa"/>
            <w:shd w:val="clear" w:color="auto" w:fill="FFFFFF"/>
          </w:tcPr>
          <w:p w14:paraId="37370923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 xml:space="preserve">Guía plantillas de respuesta </w:t>
            </w:r>
            <w:proofErr w:type="spellStart"/>
            <w:r w:rsidRPr="0082321A">
              <w:rPr>
                <w:color w:val="0F2344"/>
                <w:sz w:val="14"/>
                <w:lang w:val="es-EC"/>
              </w:rPr>
              <w:t>Chatwoot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55665BD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https://www.loom.com/share/9b066dbcc82941098a1a656216aeb4a8</w:t>
            </w:r>
          </w:p>
        </w:tc>
      </w:tr>
      <w:tr w:rsidR="00852BAC" w14:paraId="3D28D69E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20E453E2" w14:textId="77777777" w:rsidR="00852BAC" w:rsidRDefault="00000000">
            <w:r>
              <w:rPr>
                <w:color w:val="0F2344"/>
                <w:sz w:val="14"/>
              </w:rPr>
              <w:t xml:space="preserve">Video / </w:t>
            </w:r>
            <w:proofErr w:type="spellStart"/>
            <w:r>
              <w:rPr>
                <w:color w:val="0F2344"/>
                <w:sz w:val="14"/>
              </w:rPr>
              <w:t>guía</w:t>
            </w:r>
            <w:proofErr w:type="spellEnd"/>
            <w:r>
              <w:rPr>
                <w:color w:val="0F2344"/>
                <w:sz w:val="14"/>
              </w:rPr>
              <w:t xml:space="preserve"> original</w:t>
            </w:r>
          </w:p>
        </w:tc>
        <w:tc>
          <w:tcPr>
            <w:tcW w:w="3456" w:type="dxa"/>
            <w:shd w:val="clear" w:color="auto" w:fill="F8FAFC"/>
          </w:tcPr>
          <w:p w14:paraId="7272CAB5" w14:textId="77777777" w:rsidR="00852BAC" w:rsidRDefault="00000000">
            <w:r>
              <w:rPr>
                <w:color w:val="0F2344"/>
                <w:sz w:val="14"/>
              </w:rPr>
              <w:t>AnyDesk</w:t>
            </w:r>
          </w:p>
        </w:tc>
        <w:tc>
          <w:tcPr>
            <w:tcW w:w="3456" w:type="dxa"/>
            <w:shd w:val="clear" w:color="auto" w:fill="F8FAFC"/>
          </w:tcPr>
          <w:p w14:paraId="38D77824" w14:textId="77777777" w:rsidR="00852BAC" w:rsidRDefault="00000000">
            <w:r>
              <w:rPr>
                <w:color w:val="0F2344"/>
                <w:sz w:val="14"/>
              </w:rPr>
              <w:t>https://anydesk.com/es</w:t>
            </w:r>
          </w:p>
        </w:tc>
      </w:tr>
      <w:tr w:rsidR="00852BAC" w:rsidRPr="0082321A" w14:paraId="3D80F414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62BE478F" w14:textId="77777777" w:rsidR="00852BAC" w:rsidRDefault="00000000">
            <w:r>
              <w:rPr>
                <w:color w:val="0F2344"/>
                <w:sz w:val="14"/>
              </w:rPr>
              <w:t>Video / guía original</w:t>
            </w:r>
          </w:p>
        </w:tc>
        <w:tc>
          <w:tcPr>
            <w:tcW w:w="3456" w:type="dxa"/>
            <w:shd w:val="clear" w:color="auto" w:fill="FFFFFF"/>
          </w:tcPr>
          <w:p w14:paraId="38CC22D3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Comprimir videos si superan 15 MB</w:t>
            </w:r>
          </w:p>
        </w:tc>
        <w:tc>
          <w:tcPr>
            <w:tcW w:w="3456" w:type="dxa"/>
            <w:shd w:val="clear" w:color="auto" w:fill="FFFFFF"/>
          </w:tcPr>
          <w:p w14:paraId="0A60C562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https://www.compress2go.com/es/comprimir-video</w:t>
            </w:r>
          </w:p>
        </w:tc>
      </w:tr>
      <w:tr w:rsidR="00852BAC" w14:paraId="254F9F07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172074F1" w14:textId="77777777" w:rsidR="00852BAC" w:rsidRDefault="00000000">
            <w:proofErr w:type="spellStart"/>
            <w:r>
              <w:rPr>
                <w:color w:val="0F2344"/>
                <w:sz w:val="14"/>
              </w:rPr>
              <w:t>Documentación</w:t>
            </w:r>
            <w:proofErr w:type="spellEnd"/>
            <w:r>
              <w:rPr>
                <w:color w:val="0F2344"/>
                <w:sz w:val="14"/>
              </w:rPr>
              <w:t xml:space="preserve"> </w:t>
            </w:r>
            <w:proofErr w:type="spellStart"/>
            <w:r>
              <w:rPr>
                <w:color w:val="0F2344"/>
                <w:sz w:val="14"/>
              </w:rPr>
              <w:t>oficial</w:t>
            </w:r>
            <w:proofErr w:type="spellEnd"/>
          </w:p>
        </w:tc>
        <w:tc>
          <w:tcPr>
            <w:tcW w:w="3456" w:type="dxa"/>
            <w:shd w:val="clear" w:color="auto" w:fill="F8FAFC"/>
          </w:tcPr>
          <w:p w14:paraId="5332F493" w14:textId="77777777" w:rsidR="00852BAC" w:rsidRDefault="00000000">
            <w:r>
              <w:rPr>
                <w:color w:val="0F2344"/>
                <w:sz w:val="14"/>
              </w:rPr>
              <w:t>Chatwoot WhatsApp Embedded Signup</w:t>
            </w:r>
          </w:p>
        </w:tc>
        <w:tc>
          <w:tcPr>
            <w:tcW w:w="3456" w:type="dxa"/>
            <w:shd w:val="clear" w:color="auto" w:fill="F8FAFC"/>
          </w:tcPr>
          <w:p w14:paraId="64DD9FFD" w14:textId="77777777" w:rsidR="00852BAC" w:rsidRDefault="00000000">
            <w:r>
              <w:rPr>
                <w:color w:val="0F2344"/>
                <w:sz w:val="14"/>
              </w:rPr>
              <w:t>https://developers.chatwoot.com/self-hosted/configuration/features/integrations/whatsapp-embedded-signup</w:t>
            </w:r>
          </w:p>
        </w:tc>
      </w:tr>
      <w:tr w:rsidR="00852BAC" w14:paraId="310C04E0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7A949B84" w14:textId="77777777" w:rsidR="00852BAC" w:rsidRDefault="00000000">
            <w:r>
              <w:rPr>
                <w:color w:val="0F2344"/>
                <w:sz w:val="14"/>
              </w:rPr>
              <w:t>Documentación oficial</w:t>
            </w:r>
          </w:p>
        </w:tc>
        <w:tc>
          <w:tcPr>
            <w:tcW w:w="3456" w:type="dxa"/>
            <w:shd w:val="clear" w:color="auto" w:fill="FFFFFF"/>
          </w:tcPr>
          <w:p w14:paraId="321F1E33" w14:textId="77777777" w:rsidR="00852BAC" w:rsidRDefault="00000000">
            <w:r>
              <w:rPr>
                <w:color w:val="0F2344"/>
                <w:sz w:val="14"/>
              </w:rPr>
              <w:t>Chatwoot Facebook Messenger</w:t>
            </w:r>
          </w:p>
        </w:tc>
        <w:tc>
          <w:tcPr>
            <w:tcW w:w="3456" w:type="dxa"/>
            <w:shd w:val="clear" w:color="auto" w:fill="FFFFFF"/>
          </w:tcPr>
          <w:p w14:paraId="6ED65F1E" w14:textId="77777777" w:rsidR="00852BAC" w:rsidRDefault="00000000">
            <w:r>
              <w:rPr>
                <w:color w:val="0F2344"/>
                <w:sz w:val="14"/>
              </w:rPr>
              <w:t>https://developers.chatwoot.com/self-hosted/configuration/features/integrations/facebook-channel-setup</w:t>
            </w:r>
          </w:p>
        </w:tc>
      </w:tr>
      <w:tr w:rsidR="00852BAC" w14:paraId="35799C94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3523CC55" w14:textId="77777777" w:rsidR="00852BAC" w:rsidRDefault="00000000">
            <w:r>
              <w:rPr>
                <w:color w:val="0F2344"/>
                <w:sz w:val="14"/>
              </w:rPr>
              <w:t>Documentación oficial</w:t>
            </w:r>
          </w:p>
        </w:tc>
        <w:tc>
          <w:tcPr>
            <w:tcW w:w="3456" w:type="dxa"/>
            <w:shd w:val="clear" w:color="auto" w:fill="F8FAFC"/>
          </w:tcPr>
          <w:p w14:paraId="3962B33E" w14:textId="77777777" w:rsidR="00852BAC" w:rsidRDefault="00000000">
            <w:r>
              <w:rPr>
                <w:color w:val="0F2344"/>
                <w:sz w:val="14"/>
              </w:rPr>
              <w:t>Chatwoot Instagram Business Login</w:t>
            </w:r>
          </w:p>
        </w:tc>
        <w:tc>
          <w:tcPr>
            <w:tcW w:w="3456" w:type="dxa"/>
            <w:shd w:val="clear" w:color="auto" w:fill="F8FAFC"/>
          </w:tcPr>
          <w:p w14:paraId="1A832D9D" w14:textId="77777777" w:rsidR="00852BAC" w:rsidRDefault="00000000">
            <w:r>
              <w:rPr>
                <w:color w:val="0F2344"/>
                <w:sz w:val="14"/>
              </w:rPr>
              <w:t>https://developers.chatwoot.com/self-hosted/configuration/features/integrations/instagram-via-instagram-business-login</w:t>
            </w:r>
          </w:p>
        </w:tc>
      </w:tr>
      <w:tr w:rsidR="00852BAC" w14:paraId="4ED53D4C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1578AA9E" w14:textId="77777777" w:rsidR="00852BAC" w:rsidRDefault="00000000">
            <w:r>
              <w:rPr>
                <w:color w:val="0F2344"/>
                <w:sz w:val="14"/>
              </w:rPr>
              <w:t>Documentación oficial</w:t>
            </w:r>
          </w:p>
        </w:tc>
        <w:tc>
          <w:tcPr>
            <w:tcW w:w="3456" w:type="dxa"/>
            <w:shd w:val="clear" w:color="auto" w:fill="FFFFFF"/>
          </w:tcPr>
          <w:p w14:paraId="51362280" w14:textId="77777777" w:rsidR="00852BAC" w:rsidRDefault="00000000">
            <w:r>
              <w:rPr>
                <w:color w:val="0F2344"/>
                <w:sz w:val="14"/>
              </w:rPr>
              <w:t>Chatwoot TikTok Business Messaging</w:t>
            </w:r>
          </w:p>
        </w:tc>
        <w:tc>
          <w:tcPr>
            <w:tcW w:w="3456" w:type="dxa"/>
            <w:shd w:val="clear" w:color="auto" w:fill="FFFFFF"/>
          </w:tcPr>
          <w:p w14:paraId="24D65DB2" w14:textId="77777777" w:rsidR="00852BAC" w:rsidRDefault="00000000">
            <w:r>
              <w:rPr>
                <w:color w:val="0F2344"/>
                <w:sz w:val="14"/>
              </w:rPr>
              <w:t>https://developers.chatwoot.com/self-hosted/configuration/features/integrations/tiktok</w:t>
            </w:r>
          </w:p>
        </w:tc>
      </w:tr>
    </w:tbl>
    <w:p w14:paraId="659D58F6" w14:textId="77777777" w:rsidR="00852BAC" w:rsidRDefault="00852BAC"/>
    <w:p w14:paraId="606AB2BA" w14:textId="77777777" w:rsidR="00852BAC" w:rsidRDefault="00000000">
      <w:pPr>
        <w:pStyle w:val="Ttulo1"/>
      </w:pPr>
      <w:r>
        <w:rPr>
          <w:rFonts w:ascii="Arial" w:hAnsi="Arial"/>
        </w:rPr>
        <w:t>4. Mapa del proceso</w:t>
      </w:r>
    </w:p>
    <w:p w14:paraId="78576FD8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013534D9" wp14:editId="713919D5">
            <wp:extent cx="5897880" cy="17383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proceso_onboarding_tecnico_actualiz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AF59" w14:textId="77777777" w:rsidR="00852BAC" w:rsidRPr="0082321A" w:rsidRDefault="00000000">
      <w:pPr>
        <w:pStyle w:val="Ttulo1"/>
        <w:rPr>
          <w:lang w:val="es-EC"/>
        </w:rPr>
      </w:pPr>
      <w:r w:rsidRPr="0082321A">
        <w:rPr>
          <w:rFonts w:ascii="Arial" w:hAnsi="Arial"/>
          <w:lang w:val="es-EC"/>
        </w:rPr>
        <w:t>5. Procedimiento paso a paso</w:t>
      </w:r>
    </w:p>
    <w:p w14:paraId="10D5C92B" w14:textId="77777777" w:rsidR="00852BAC" w:rsidRPr="0082321A" w:rsidRDefault="00000000">
      <w:pPr>
        <w:spacing w:after="80"/>
        <w:rPr>
          <w:lang w:val="es-EC"/>
        </w:rPr>
      </w:pPr>
      <w:r w:rsidRPr="0082321A">
        <w:rPr>
          <w:color w:val="0F2344"/>
          <w:lang w:val="es-EC"/>
        </w:rPr>
        <w:t>Cada paso incluye qué hacer, qué guardar y evidencia esperada. Los enlaces quedan visibles y también como hipervínculos debajo de cada tabla.</w:t>
      </w:r>
    </w:p>
    <w:p w14:paraId="7493364F" w14:textId="77777777" w:rsidR="00852BAC" w:rsidRPr="0082321A" w:rsidRDefault="00000000">
      <w:pPr>
        <w:pStyle w:val="Ttulo2"/>
        <w:rPr>
          <w:lang w:val="es-EC"/>
        </w:rPr>
      </w:pPr>
      <w:r w:rsidRPr="0082321A">
        <w:rPr>
          <w:rFonts w:ascii="Arial" w:hAnsi="Arial"/>
          <w:lang w:val="es-EC"/>
        </w:rPr>
        <w:t>5.1. Creación del Portafolio en Facebook Business Manager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1FF17BC2" w14:textId="77777777">
        <w:tc>
          <w:tcPr>
            <w:tcW w:w="10368" w:type="dxa"/>
            <w:shd w:val="clear" w:color="auto" w:fill="EAF1FF"/>
          </w:tcPr>
          <w:p w14:paraId="4E975DA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Crear o validar el portafolio empresarial desde donde se administran activos Meta, permisos, páginas y números.</w:t>
            </w:r>
          </w:p>
        </w:tc>
      </w:tr>
    </w:tbl>
    <w:p w14:paraId="0E258703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:rsidRPr="0082321A" w14:paraId="503AA53B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0B94725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6EEB341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Guía en video 1:26-5:00 y 8:08-9:30: https://www.youtube.com/watch?v=CcdGYXw-k6w</w:t>
            </w:r>
          </w:p>
        </w:tc>
      </w:tr>
      <w:tr w:rsidR="00852BAC" w:rsidRPr="0082321A" w14:paraId="7C15032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4E1B5E7" w14:textId="77777777" w:rsidR="00852BAC" w:rsidRDefault="00000000">
            <w:r>
              <w:rPr>
                <w:b/>
                <w:color w:val="0F2344"/>
                <w:sz w:val="15"/>
              </w:rPr>
              <w:t xml:space="preserve">Foto / </w:t>
            </w:r>
            <w:proofErr w:type="spellStart"/>
            <w:r>
              <w:rPr>
                <w:b/>
                <w:color w:val="0F2344"/>
                <w:sz w:val="15"/>
              </w:rPr>
              <w:t>captura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120C473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6FACD109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D282C17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9305EAD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Entrar a Business Manager con la cuenta administradora de la empresa.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Crear o seleccionar el portafolio correcto.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Confirmar que la cuenta de Facebook tenga más de 2 meses de antigüedad.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Registrar Business ID, correo administrador y evidencia del portafolio.</w:t>
            </w:r>
          </w:p>
        </w:tc>
      </w:tr>
      <w:tr w:rsidR="00852BAC" w:rsidRPr="0082321A" w14:paraId="318AA017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3DC3D54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4329B17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Nombre del portafolio: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Business ID: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Correo administrador: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Estado de verificación: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Captura del portafolio: ______________________________</w:t>
            </w:r>
          </w:p>
        </w:tc>
      </w:tr>
      <w:tr w:rsidR="00852BAC" w14:paraId="692D03CE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E2C551E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75CA33AA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 del portafolio creado o seleccionado.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4B2AC200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EF7EA32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07E083BE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1748C90C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26159C2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2BBD4690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35B91CA8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E5596D1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1487B861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7F67D0AA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98D3472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5921C3F7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59682E5C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4CBD0637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0AA43A95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0CC75D29" w14:textId="77777777" w:rsidR="00852BAC" w:rsidRDefault="00852BAC"/>
    <w:p w14:paraId="574DAA49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Guía en video 1:26-5:00 y 8:08-9:30: </w:t>
      </w:r>
      <w:hyperlink r:id="rId10">
        <w:r w:rsidRPr="0082321A">
          <w:rPr>
            <w:color w:val="274690"/>
            <w:u w:val="single"/>
            <w:lang w:val="es-EC"/>
          </w:rPr>
          <w:t>https://www.youtube.com/watch?v=CcdGYXw-k6w</w:t>
        </w:r>
      </w:hyperlink>
    </w:p>
    <w:p w14:paraId="598A9BCB" w14:textId="77777777" w:rsidR="00852BAC" w:rsidRPr="0082321A" w:rsidRDefault="00000000">
      <w:pPr>
        <w:pStyle w:val="Ttulo2"/>
        <w:rPr>
          <w:lang w:val="es-EC"/>
        </w:rPr>
      </w:pPr>
      <w:r w:rsidRPr="0082321A">
        <w:rPr>
          <w:rFonts w:ascii="Arial" w:hAnsi="Arial"/>
          <w:lang w:val="es-EC"/>
        </w:rPr>
        <w:lastRenderedPageBreak/>
        <w:t xml:space="preserve">5.2. Creación de App en Meta </w:t>
      </w:r>
      <w:proofErr w:type="spellStart"/>
      <w:r w:rsidRPr="0082321A">
        <w:rPr>
          <w:rFonts w:ascii="Arial" w:hAnsi="Arial"/>
          <w:lang w:val="es-EC"/>
        </w:rPr>
        <w:t>for</w:t>
      </w:r>
      <w:proofErr w:type="spellEnd"/>
      <w:r w:rsidRPr="0082321A">
        <w:rPr>
          <w:rFonts w:ascii="Arial" w:hAnsi="Arial"/>
          <w:lang w:val="es-EC"/>
        </w:rPr>
        <w:t xml:space="preserve"> </w:t>
      </w:r>
      <w:proofErr w:type="spellStart"/>
      <w:r w:rsidRPr="0082321A">
        <w:rPr>
          <w:rFonts w:ascii="Arial" w:hAnsi="Arial"/>
          <w:lang w:val="es-EC"/>
        </w:rPr>
        <w:t>Developers</w:t>
      </w:r>
      <w:proofErr w:type="spellEnd"/>
      <w:r w:rsidRPr="0082321A">
        <w:rPr>
          <w:rFonts w:ascii="Arial" w:hAnsi="Arial"/>
          <w:lang w:val="es-EC"/>
        </w:rPr>
        <w:t xml:space="preserve"> y registro de número nuevo para WhatsApp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2E89E296" w14:textId="77777777">
        <w:tc>
          <w:tcPr>
            <w:tcW w:w="10368" w:type="dxa"/>
            <w:shd w:val="clear" w:color="auto" w:fill="EAF1FF"/>
          </w:tcPr>
          <w:p w14:paraId="35879C7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 xml:space="preserve">Crear la </w:t>
            </w:r>
            <w:proofErr w:type="gramStart"/>
            <w:r w:rsidRPr="0082321A">
              <w:rPr>
                <w:color w:val="0F2344"/>
                <w:sz w:val="19"/>
                <w:lang w:val="es-EC"/>
              </w:rPr>
              <w:t>app</w:t>
            </w:r>
            <w:proofErr w:type="gramEnd"/>
            <w:r w:rsidRPr="0082321A">
              <w:rPr>
                <w:color w:val="0F2344"/>
                <w:sz w:val="19"/>
                <w:lang w:val="es-EC"/>
              </w:rPr>
              <w:t xml:space="preserve"> de Meta y registrar un número/chip nuevo que nunca haya sido usado con WhatsApp.</w:t>
            </w:r>
          </w:p>
        </w:tc>
      </w:tr>
    </w:tbl>
    <w:p w14:paraId="7AC6632A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:rsidRPr="0082321A" w14:paraId="42E6FCEB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7D737D2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06854CF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Guía en video: https://www.youtube.com/watch?v=wSDAlUGXc1Y</w:t>
            </w:r>
          </w:p>
        </w:tc>
      </w:tr>
      <w:tr w:rsidR="00852BAC" w:rsidRPr="0082321A" w14:paraId="548EDEE6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281A501" w14:textId="77777777" w:rsidR="00852BAC" w:rsidRDefault="00000000">
            <w:r>
              <w:rPr>
                <w:b/>
                <w:color w:val="0F2344"/>
                <w:sz w:val="15"/>
              </w:rPr>
              <w:t xml:space="preserve">Foto / </w:t>
            </w:r>
            <w:proofErr w:type="spellStart"/>
            <w:r>
              <w:rPr>
                <w:b/>
                <w:color w:val="0F2344"/>
                <w:sz w:val="15"/>
              </w:rPr>
              <w:t>captura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32A3E4D7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490D5644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080A12BF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057DE02A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Crear aplicación tipo negocio en Meta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for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Developers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Agregar el producto WhatsApp y aceptar condiciones.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Registrar el número nuevo destinado a WhatsApp Business.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Guardar App ID, WABA ID,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Phone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Number ID y evidencia de verificación.</w:t>
            </w:r>
          </w:p>
        </w:tc>
      </w:tr>
      <w:tr w:rsidR="00852BAC" w14:paraId="25B78E5D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FB35296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3D73FCD7" w14:textId="77777777" w:rsidR="00852BAC" w:rsidRDefault="00000000">
            <w:r>
              <w:rPr>
                <w:color w:val="0F2344"/>
                <w:sz w:val="15"/>
              </w:rPr>
              <w:t>- App ID: ______________________________</w:t>
            </w:r>
            <w:r>
              <w:br/>
            </w:r>
            <w:r>
              <w:rPr>
                <w:color w:val="0F2344"/>
                <w:sz w:val="15"/>
              </w:rPr>
              <w:t>- Business Account ID / WABA ID: ______________________________</w:t>
            </w:r>
            <w:r>
              <w:br/>
            </w:r>
            <w:r>
              <w:rPr>
                <w:color w:val="0F2344"/>
                <w:sz w:val="15"/>
              </w:rPr>
              <w:t>- Phone Number ID: ______________________________</w:t>
            </w:r>
            <w:r>
              <w:br/>
            </w:r>
            <w:r>
              <w:rPr>
                <w:color w:val="0F2344"/>
                <w:sz w:val="15"/>
              </w:rPr>
              <w:t>- Número WhatsApp: ______________________________</w:t>
            </w:r>
            <w:r>
              <w:br/>
            </w:r>
            <w:r>
              <w:rPr>
                <w:color w:val="0F2344"/>
                <w:sz w:val="15"/>
              </w:rPr>
              <w:t>- Token/API key si aplica: ______________________________</w:t>
            </w:r>
            <w:r>
              <w:br/>
            </w:r>
            <w:r>
              <w:rPr>
                <w:color w:val="0F2344"/>
                <w:sz w:val="15"/>
              </w:rPr>
              <w:t>- Capturas de verificación: ______________________________</w:t>
            </w:r>
          </w:p>
        </w:tc>
      </w:tr>
      <w:tr w:rsidR="00852BAC" w14:paraId="5E9D3726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0DDD397D" w14:textId="77777777" w:rsidR="00852BAC" w:rsidRDefault="00000000">
            <w:r>
              <w:rPr>
                <w:b/>
                <w:color w:val="0F2344"/>
                <w:sz w:val="15"/>
              </w:rPr>
              <w:t>Evidencia esperada</w:t>
            </w:r>
          </w:p>
        </w:tc>
        <w:tc>
          <w:tcPr>
            <w:tcW w:w="5184" w:type="dxa"/>
            <w:shd w:val="clear" w:color="auto" w:fill="F8FAFC"/>
          </w:tcPr>
          <w:p w14:paraId="7AF3309F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 xml:space="preserve">Captura de la </w:t>
            </w:r>
            <w:proofErr w:type="gramStart"/>
            <w:r w:rsidRPr="0082321A">
              <w:rPr>
                <w:color w:val="0F2344"/>
                <w:sz w:val="15"/>
                <w:lang w:val="es-EC"/>
              </w:rPr>
              <w:t>app</w:t>
            </w:r>
            <w:proofErr w:type="gramEnd"/>
            <w:r w:rsidRPr="0082321A">
              <w:rPr>
                <w:color w:val="0F2344"/>
                <w:sz w:val="15"/>
                <w:lang w:val="es-EC"/>
              </w:rPr>
              <w:t xml:space="preserve"> Meta y del número registrado.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70F3F4C0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059A284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19BC8982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1CDE00F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A015040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7F7093AB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0DDB6AC5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BD777F8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64222B13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087CE80A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59BCC80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35012889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2D711764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ADE7A0F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03FD74A9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669B204E" w14:textId="77777777" w:rsidR="00852BAC" w:rsidRDefault="00852BAC"/>
    <w:p w14:paraId="68334D64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Guía en video: </w:t>
      </w:r>
      <w:hyperlink r:id="rId11">
        <w:r w:rsidRPr="0082321A">
          <w:rPr>
            <w:color w:val="274690"/>
            <w:u w:val="single"/>
            <w:lang w:val="es-EC"/>
          </w:rPr>
          <w:t>https://www.youtube.com/watch?v=wSDAlUGXc1Y</w:t>
        </w:r>
      </w:hyperlink>
    </w:p>
    <w:p w14:paraId="132CD53D" w14:textId="77777777" w:rsidR="00852BAC" w:rsidRPr="0082321A" w:rsidRDefault="00000000">
      <w:pPr>
        <w:pStyle w:val="Ttulo2"/>
        <w:rPr>
          <w:lang w:val="es-EC"/>
        </w:rPr>
      </w:pPr>
      <w:r w:rsidRPr="0082321A">
        <w:rPr>
          <w:rFonts w:ascii="Arial" w:hAnsi="Arial"/>
          <w:lang w:val="es-EC"/>
        </w:rPr>
        <w:t xml:space="preserve">5.3. Creación y conexión de </w:t>
      </w:r>
      <w:proofErr w:type="spellStart"/>
      <w:r w:rsidRPr="0082321A">
        <w:rPr>
          <w:rFonts w:ascii="Arial" w:hAnsi="Arial"/>
          <w:lang w:val="es-EC"/>
        </w:rPr>
        <w:t>Railway</w:t>
      </w:r>
      <w:proofErr w:type="spellEnd"/>
      <w:r w:rsidRPr="0082321A">
        <w:rPr>
          <w:rFonts w:ascii="Arial" w:hAnsi="Arial"/>
          <w:lang w:val="es-EC"/>
        </w:rPr>
        <w:t xml:space="preserve"> solo para n8n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455275C7" w14:textId="77777777">
        <w:tc>
          <w:tcPr>
            <w:tcW w:w="10368" w:type="dxa"/>
            <w:shd w:val="clear" w:color="auto" w:fill="EAF1FF"/>
          </w:tcPr>
          <w:p w14:paraId="39FD4BD1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 xml:space="preserve">Crear el proyecto </w:t>
            </w:r>
            <w:proofErr w:type="spellStart"/>
            <w:r w:rsidRPr="0082321A">
              <w:rPr>
                <w:color w:val="0F2344"/>
                <w:sz w:val="19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9"/>
                <w:lang w:val="es-EC"/>
              </w:rPr>
              <w:t xml:space="preserve"> para n8n y automatizaciones.</w:t>
            </w:r>
          </w:p>
        </w:tc>
      </w:tr>
    </w:tbl>
    <w:p w14:paraId="077D3FDE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:rsidRPr="0082321A" w14:paraId="4A6E0008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B07E2B1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8907F3D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Guía para crear cuenta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https://www.youtube.com/watch?v=G80AIp6U3-o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n8n guide: https://docs.railway.com/guides/n8n</w:t>
            </w:r>
          </w:p>
        </w:tc>
      </w:tr>
      <w:tr w:rsidR="00852BAC" w:rsidRPr="0082321A" w14:paraId="5BF20775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9040792" w14:textId="77777777" w:rsidR="00852BAC" w:rsidRDefault="00000000">
            <w:r>
              <w:rPr>
                <w:b/>
                <w:color w:val="0F2344"/>
                <w:sz w:val="15"/>
              </w:rPr>
              <w:t xml:space="preserve">Foto / </w:t>
            </w:r>
            <w:proofErr w:type="spellStart"/>
            <w:r>
              <w:rPr>
                <w:b/>
                <w:color w:val="0F2344"/>
                <w:sz w:val="15"/>
              </w:rPr>
              <w:t>captura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2AA375F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08064D91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F14F535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20FED11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Crear o ingresar a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con el método aprobado por la empresa.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Crear proyecto para n8n y registrar la URL del proyecto.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Configurar facturación si se requiere operación estable.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Registrar el proyecto como entorno de n8n y automatizaciones.</w:t>
            </w:r>
          </w:p>
        </w:tc>
      </w:tr>
      <w:tr w:rsidR="00852BAC" w:rsidRPr="0082321A" w14:paraId="711610ED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4DA637A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79273B2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Correo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Proyecto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URL del proyecto: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Plan / facturación: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Responsable de pago: ______________________________</w:t>
            </w:r>
          </w:p>
        </w:tc>
      </w:tr>
      <w:tr w:rsidR="00852BAC" w14:paraId="08D2E3BD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6943D5E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3003474B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 xml:space="preserve">Captura del proyecto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destinado a n8n.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6B9DBA7D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D7774D2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0AC967BF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71565FA9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D083EC7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605D2B63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7C4D131D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9A0C96A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485B9417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2A2EB45B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3E33ACB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F534FF2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75465A85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CC9DECC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47752CD9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270B8A6B" w14:textId="77777777" w:rsidR="00852BAC" w:rsidRDefault="00852BAC"/>
    <w:p w14:paraId="00C9E625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Guía para crear cuenta </w:t>
      </w:r>
      <w:proofErr w:type="spellStart"/>
      <w:r w:rsidRPr="0082321A">
        <w:rPr>
          <w:b/>
          <w:color w:val="0F2344"/>
          <w:sz w:val="18"/>
          <w:lang w:val="es-EC"/>
        </w:rPr>
        <w:t>Railway</w:t>
      </w:r>
      <w:proofErr w:type="spellEnd"/>
      <w:r w:rsidRPr="0082321A">
        <w:rPr>
          <w:b/>
          <w:color w:val="0F2344"/>
          <w:sz w:val="18"/>
          <w:lang w:val="es-EC"/>
        </w:rPr>
        <w:t xml:space="preserve">: </w:t>
      </w:r>
      <w:hyperlink r:id="rId12">
        <w:r w:rsidRPr="0082321A">
          <w:rPr>
            <w:color w:val="274690"/>
            <w:u w:val="single"/>
            <w:lang w:val="es-EC"/>
          </w:rPr>
          <w:t>https://www.youtube.com/watch?v=G80AIp6U3-o</w:t>
        </w:r>
      </w:hyperlink>
    </w:p>
    <w:p w14:paraId="5C8EC08D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Railway n8n guide: </w:t>
      </w:r>
      <w:hyperlink r:id="rId13">
        <w:r>
          <w:rPr>
            <w:color w:val="274690"/>
            <w:u w:val="single"/>
          </w:rPr>
          <w:t>https://docs.railway.com/guides/n8n</w:t>
        </w:r>
      </w:hyperlink>
    </w:p>
    <w:p w14:paraId="2EE1614D" w14:textId="759713DF" w:rsidR="00852BAC" w:rsidRDefault="00852BAC">
      <w:pPr>
        <w:jc w:val="center"/>
        <w:rPr>
          <w:b/>
          <w:color w:val="0F2344"/>
          <w:lang w:val="es-EC"/>
        </w:rPr>
      </w:pPr>
    </w:p>
    <w:p w14:paraId="7DF4C427" w14:textId="77777777" w:rsidR="0082321A" w:rsidRPr="0082321A" w:rsidRDefault="0082321A">
      <w:pPr>
        <w:jc w:val="center"/>
        <w:rPr>
          <w:lang w:val="es-EC"/>
        </w:rPr>
      </w:pPr>
    </w:p>
    <w:p w14:paraId="175E950D" w14:textId="77777777" w:rsidR="00852BAC" w:rsidRPr="0082321A" w:rsidRDefault="00000000">
      <w:pPr>
        <w:pStyle w:val="Ttulo2"/>
        <w:rPr>
          <w:lang w:val="es-EC"/>
        </w:rPr>
      </w:pPr>
      <w:r w:rsidRPr="0082321A">
        <w:rPr>
          <w:rFonts w:ascii="Arial" w:hAnsi="Arial"/>
          <w:lang w:val="es-EC"/>
        </w:rPr>
        <w:lastRenderedPageBreak/>
        <w:t xml:space="preserve">5.4. Creación de la instancia de n8n en </w:t>
      </w:r>
      <w:proofErr w:type="spellStart"/>
      <w:r w:rsidRPr="0082321A">
        <w:rPr>
          <w:rFonts w:ascii="Arial" w:hAnsi="Arial"/>
          <w:lang w:val="es-EC"/>
        </w:rPr>
        <w:t>Railway</w:t>
      </w:r>
      <w:proofErr w:type="spellEnd"/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75DB6F59" w14:textId="77777777">
        <w:tc>
          <w:tcPr>
            <w:tcW w:w="10368" w:type="dxa"/>
            <w:shd w:val="clear" w:color="auto" w:fill="EAF1FF"/>
          </w:tcPr>
          <w:p w14:paraId="2288D18A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Desplegar n8n como motor de automatizaciones del agente conversacional.</w:t>
            </w:r>
          </w:p>
        </w:tc>
      </w:tr>
    </w:tbl>
    <w:p w14:paraId="7E4BAFD3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4885"/>
        <w:gridCol w:w="5699"/>
      </w:tblGrid>
      <w:tr w:rsidR="00852BAC" w14:paraId="15592E13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8A533A7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34BB6D34" w14:textId="77777777" w:rsidR="00852BAC" w:rsidRDefault="00000000">
            <w:r>
              <w:rPr>
                <w:color w:val="0F2344"/>
                <w:sz w:val="15"/>
              </w:rPr>
              <w:t>- Guía en video n8n Railway: https://www.loom.com/share/22b8ec26c70f4bffa48129ec72377473?sid=21d1fb66-1149-499d-bf14-93957466694c</w:t>
            </w:r>
            <w:r>
              <w:br/>
            </w:r>
            <w:r>
              <w:rPr>
                <w:color w:val="0F2344"/>
                <w:sz w:val="15"/>
              </w:rPr>
              <w:t>- Railway n8n guide: https://docs.railway.com/guides/n8n</w:t>
            </w:r>
          </w:p>
        </w:tc>
      </w:tr>
      <w:tr w:rsidR="00852BAC" w:rsidRPr="0082321A" w14:paraId="6CF90DD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9493BA3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2981A08D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5DEDDEF7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9961D3F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7EECCFD3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Crear servicio n8n en el proyecto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Configurar URL pública o dominio.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Guardar usuario administrador y contraseña por método seguro.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Validar que n8n abra correctamente y ejecute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workflows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</w:p>
        </w:tc>
      </w:tr>
      <w:tr w:rsidR="00852BAC" w:rsidRPr="0082321A" w14:paraId="50FE1424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98F99C0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650A236E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URL n8n: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Correo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admin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Método seguro de contraseña: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Variables configuradas: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Workflow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de prueba: ______________________________</w:t>
            </w:r>
          </w:p>
        </w:tc>
      </w:tr>
      <w:tr w:rsidR="00852BAC" w14:paraId="51515779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E579979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41A77C1E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 xml:space="preserve">Captura de n8n activo en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1F7B6767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895AF39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616FF79F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1777935E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C3AAFAF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5272C189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62935CD0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15D3485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4FB4B512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51DD1044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A5C7945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58A52082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052C068A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28C5CFE7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47C5AA88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05039B87" w14:textId="77777777" w:rsidR="00852BAC" w:rsidRDefault="00852BAC"/>
    <w:p w14:paraId="767230C7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Guía en video n8n </w:t>
      </w:r>
      <w:proofErr w:type="spellStart"/>
      <w:r w:rsidRPr="0082321A">
        <w:rPr>
          <w:b/>
          <w:color w:val="0F2344"/>
          <w:sz w:val="18"/>
          <w:lang w:val="es-EC"/>
        </w:rPr>
        <w:t>Railway</w:t>
      </w:r>
      <w:proofErr w:type="spellEnd"/>
      <w:r w:rsidRPr="0082321A">
        <w:rPr>
          <w:b/>
          <w:color w:val="0F2344"/>
          <w:sz w:val="18"/>
          <w:lang w:val="es-EC"/>
        </w:rPr>
        <w:t xml:space="preserve">: </w:t>
      </w:r>
      <w:hyperlink r:id="rId14">
        <w:r w:rsidRPr="0082321A">
          <w:rPr>
            <w:color w:val="274690"/>
            <w:u w:val="single"/>
            <w:lang w:val="es-EC"/>
          </w:rPr>
          <w:t>https://www.loom.com/share/22b8ec26c70f4bffa48129ec72377473?sid=21d1fb66-1149-499d-bf14-93957466694c</w:t>
        </w:r>
      </w:hyperlink>
    </w:p>
    <w:p w14:paraId="15C63EFA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Railway n8n guide: </w:t>
      </w:r>
      <w:hyperlink r:id="rId15">
        <w:r>
          <w:rPr>
            <w:color w:val="274690"/>
            <w:u w:val="single"/>
          </w:rPr>
          <w:t>https://docs.railway.com/guides/n8n</w:t>
        </w:r>
      </w:hyperlink>
    </w:p>
    <w:p w14:paraId="716AB9E2" w14:textId="77777777" w:rsidR="00852BAC" w:rsidRPr="0082321A" w:rsidRDefault="00000000">
      <w:pPr>
        <w:pStyle w:val="Ttulo2"/>
        <w:rPr>
          <w:lang w:val="es-EC"/>
        </w:rPr>
      </w:pPr>
      <w:r w:rsidRPr="0082321A">
        <w:rPr>
          <w:rFonts w:ascii="Arial" w:hAnsi="Arial"/>
          <w:lang w:val="es-EC"/>
        </w:rPr>
        <w:t xml:space="preserve">5.5. Cambio de configuración en </w:t>
      </w:r>
      <w:proofErr w:type="spellStart"/>
      <w:r w:rsidRPr="0082321A">
        <w:rPr>
          <w:rFonts w:ascii="Arial" w:hAnsi="Arial"/>
          <w:lang w:val="es-EC"/>
        </w:rPr>
        <w:t>Railway</w:t>
      </w:r>
      <w:proofErr w:type="spellEnd"/>
      <w:r w:rsidRPr="0082321A">
        <w:rPr>
          <w:rFonts w:ascii="Arial" w:hAnsi="Arial"/>
          <w:lang w:val="es-EC"/>
        </w:rPr>
        <w:t xml:space="preserve"> por cada nodo creado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4EAA06B3" w14:textId="77777777">
        <w:tc>
          <w:tcPr>
            <w:tcW w:w="10368" w:type="dxa"/>
            <w:shd w:val="clear" w:color="auto" w:fill="EAF1FF"/>
          </w:tcPr>
          <w:p w14:paraId="266A14B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 xml:space="preserve">Actualizar variables, secretos y configuración técnica de n8n cuando un nodo o </w:t>
            </w:r>
            <w:proofErr w:type="spellStart"/>
            <w:r w:rsidRPr="0082321A">
              <w:rPr>
                <w:color w:val="0F2344"/>
                <w:sz w:val="19"/>
                <w:lang w:val="es-EC"/>
              </w:rPr>
              <w:t>workflow</w:t>
            </w:r>
            <w:proofErr w:type="spellEnd"/>
            <w:r w:rsidRPr="0082321A">
              <w:rPr>
                <w:color w:val="0F2344"/>
                <w:sz w:val="19"/>
                <w:lang w:val="es-EC"/>
              </w:rPr>
              <w:t xml:space="preserve"> lo requiera.</w:t>
            </w:r>
          </w:p>
        </w:tc>
      </w:tr>
    </w:tbl>
    <w:p w14:paraId="6BCFE6C7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:rsidRPr="0082321A" w14:paraId="2D9CA20C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1D553C2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0FFB0FDF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Guía cambio de configuración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https://www.loom.com/share/f9c31ddc45084391a27c6744189c64b6</w:t>
            </w:r>
          </w:p>
        </w:tc>
      </w:tr>
      <w:tr w:rsidR="00852BAC" w:rsidRPr="0082321A" w14:paraId="2ACDF801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D017D80" w14:textId="77777777" w:rsidR="00852BAC" w:rsidRDefault="00000000">
            <w:r>
              <w:rPr>
                <w:b/>
                <w:color w:val="0F2344"/>
                <w:sz w:val="15"/>
              </w:rPr>
              <w:t xml:space="preserve">Foto / </w:t>
            </w:r>
            <w:proofErr w:type="spellStart"/>
            <w:r>
              <w:rPr>
                <w:b/>
                <w:color w:val="0F2344"/>
                <w:sz w:val="15"/>
              </w:rPr>
              <w:t>captura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6D387ADA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3E0CB9E2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AB00D1D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0EF3E7B5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Revisar variables requeridas por cada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workflow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Guardar secretos solo en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, n8n o gestor seguro.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Reiniciar o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redeploy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n8n cuando el ajuste lo requiera.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Probar el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workflow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afectado después del ajuste.</w:t>
            </w:r>
          </w:p>
        </w:tc>
      </w:tr>
      <w:tr w:rsidR="00852BAC" w:rsidRPr="0082321A" w14:paraId="5061DEFE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943F69C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0F587A8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Variable o nodo creado: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Servicio afectado: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Fecha de ejecución: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Responsable: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Prueba realizada: ______________________________</w:t>
            </w:r>
          </w:p>
        </w:tc>
      </w:tr>
      <w:tr w:rsidR="00852BAC" w14:paraId="0B95030D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5B48E77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0ACA3D0E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 de variables sin exponer secretos y prueba OK.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6746EBFC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EA2CFB4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77071F41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24DDD93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6D807A1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48A9603D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0ADE84B4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DE27FF2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255361E0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1DF9FC91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59594F5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6802AE3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78655C67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A5AFFB3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30103245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6396C55D" w14:textId="77777777" w:rsidR="00852BAC" w:rsidRDefault="00852BAC"/>
    <w:p w14:paraId="2A1E7AFF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Guía cambio de configuración </w:t>
      </w:r>
      <w:proofErr w:type="spellStart"/>
      <w:r w:rsidRPr="0082321A">
        <w:rPr>
          <w:b/>
          <w:color w:val="0F2344"/>
          <w:sz w:val="18"/>
          <w:lang w:val="es-EC"/>
        </w:rPr>
        <w:t>Railway</w:t>
      </w:r>
      <w:proofErr w:type="spellEnd"/>
      <w:r w:rsidRPr="0082321A">
        <w:rPr>
          <w:b/>
          <w:color w:val="0F2344"/>
          <w:sz w:val="18"/>
          <w:lang w:val="es-EC"/>
        </w:rPr>
        <w:t xml:space="preserve">: </w:t>
      </w:r>
      <w:hyperlink r:id="rId16">
        <w:r w:rsidRPr="0082321A">
          <w:rPr>
            <w:color w:val="274690"/>
            <w:u w:val="single"/>
            <w:lang w:val="es-EC"/>
          </w:rPr>
          <w:t>https://www.loom.com/share/f9c31ddc45084391a27c6744189c64b6</w:t>
        </w:r>
      </w:hyperlink>
    </w:p>
    <w:p w14:paraId="6E6145ED" w14:textId="77777777" w:rsidR="00852BAC" w:rsidRPr="0082321A" w:rsidRDefault="00000000">
      <w:pPr>
        <w:pStyle w:val="Ttulo2"/>
        <w:rPr>
          <w:lang w:val="es-EC"/>
        </w:rPr>
      </w:pPr>
      <w:r w:rsidRPr="0082321A">
        <w:rPr>
          <w:rFonts w:ascii="Arial" w:hAnsi="Arial"/>
          <w:lang w:val="es-EC"/>
        </w:rPr>
        <w:t xml:space="preserve">5.6. Creación de cuenta </w:t>
      </w:r>
      <w:proofErr w:type="spellStart"/>
      <w:r w:rsidRPr="0082321A">
        <w:rPr>
          <w:rFonts w:ascii="Arial" w:hAnsi="Arial"/>
          <w:lang w:val="es-EC"/>
        </w:rPr>
        <w:t>Chatwoot</w:t>
      </w:r>
      <w:proofErr w:type="spellEnd"/>
      <w:r w:rsidRPr="0082321A">
        <w:rPr>
          <w:rFonts w:ascii="Arial" w:hAnsi="Arial"/>
          <w:lang w:val="es-EC"/>
        </w:rPr>
        <w:t xml:space="preserve"> Cloud y contratación del plan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22395866" w14:textId="77777777">
        <w:tc>
          <w:tcPr>
            <w:tcW w:w="10368" w:type="dxa"/>
            <w:shd w:val="clear" w:color="auto" w:fill="EAF1FF"/>
          </w:tcPr>
          <w:p w14:paraId="24C4854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 xml:space="preserve">Crear el </w:t>
            </w:r>
            <w:proofErr w:type="spellStart"/>
            <w:r w:rsidRPr="0082321A">
              <w:rPr>
                <w:color w:val="0F2344"/>
                <w:sz w:val="19"/>
                <w:lang w:val="es-EC"/>
              </w:rPr>
              <w:t>workspace</w:t>
            </w:r>
            <w:proofErr w:type="spellEnd"/>
            <w:r w:rsidRPr="0082321A">
              <w:rPr>
                <w:color w:val="0F2344"/>
                <w:sz w:val="19"/>
                <w:lang w:val="es-EC"/>
              </w:rPr>
              <w:t xml:space="preserve"> Cloud donde se administrarán conversaciones, agentes, bandejas e integraciones.</w:t>
            </w:r>
          </w:p>
        </w:tc>
      </w:tr>
    </w:tbl>
    <w:p w14:paraId="0D00FA9A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4D79A2D4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99AAC99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lastRenderedPageBreak/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3DDC74CD" w14:textId="77777777" w:rsidR="00852BAC" w:rsidRDefault="00000000">
            <w:r>
              <w:rPr>
                <w:color w:val="0F2344"/>
                <w:sz w:val="15"/>
              </w:rPr>
              <w:t>- Chatwoot: https://www.chatwoot.com/</w:t>
            </w:r>
            <w:r>
              <w:br/>
            </w:r>
            <w:r>
              <w:rPr>
                <w:color w:val="0F2344"/>
                <w:sz w:val="15"/>
              </w:rPr>
              <w:t>- Chatwoot pricing: https://www.chatwoot.com/pricing/</w:t>
            </w:r>
          </w:p>
        </w:tc>
      </w:tr>
      <w:tr w:rsidR="00852BAC" w:rsidRPr="0082321A" w14:paraId="1A6AD672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4E688E5C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1C2A361E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1753ADE7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0FB19A13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B708965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Crear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workspace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con correo empresarial.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Contratar el plan aprobado por la empresa o confirmar el plan vigente.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Registrar responsables, agentes y método seguro de credenciales.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Validar acceso al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dashboard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y configuración inicial del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workspace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</w:p>
        </w:tc>
      </w:tr>
      <w:tr w:rsidR="00852BAC" w:rsidRPr="0082321A" w14:paraId="3D002E22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04331F7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212CCA98" w14:textId="59A25E3A" w:rsidR="0082321A" w:rsidRDefault="00000000">
            <w:pPr>
              <w:rPr>
                <w:color w:val="0F2344"/>
                <w:sz w:val="15"/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Workspace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Correo empresarial: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Plan contratado: </w:t>
            </w:r>
            <w:r w:rsidRPr="0082321A">
              <w:rPr>
                <w:lang w:val="es-EC"/>
              </w:rPr>
              <w:br/>
            </w:r>
            <w:r w:rsid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="0082321A">
              <w:rPr>
                <w:color w:val="0F2344"/>
                <w:sz w:val="15"/>
                <w:lang w:val="es-EC"/>
              </w:rPr>
              <w:t>url</w:t>
            </w:r>
            <w:proofErr w:type="spellEnd"/>
          </w:p>
          <w:p w14:paraId="2CE0894E" w14:textId="371D7713" w:rsidR="00852BAC" w:rsidRPr="0082321A" w:rsidRDefault="0082321A">
            <w:pPr>
              <w:rPr>
                <w:lang w:val="es-EC"/>
              </w:rPr>
            </w:pPr>
            <w:r>
              <w:rPr>
                <w:color w:val="0F2344"/>
                <w:sz w:val="15"/>
                <w:lang w:val="es-EC"/>
              </w:rPr>
              <w:t>-</w:t>
            </w:r>
            <w:proofErr w:type="spellStart"/>
            <w:r>
              <w:rPr>
                <w:color w:val="0F2344"/>
                <w:sz w:val="15"/>
                <w:lang w:val="es-EC"/>
              </w:rPr>
              <w:t>contarsena</w:t>
            </w:r>
            <w:proofErr w:type="spellEnd"/>
            <w:r w:rsidR="00000000" w:rsidRPr="0082321A">
              <w:rPr>
                <w:color w:val="0F2344"/>
                <w:sz w:val="15"/>
                <w:lang w:val="es-EC"/>
              </w:rPr>
              <w:t>______________________________</w:t>
            </w:r>
          </w:p>
        </w:tc>
      </w:tr>
      <w:tr w:rsidR="00852BAC" w14:paraId="297A3111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AF6AA70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73F56D97" w14:textId="77777777" w:rsidR="00852BAC" w:rsidRDefault="00000000">
            <w:r>
              <w:rPr>
                <w:color w:val="0F2344"/>
                <w:sz w:val="15"/>
              </w:rPr>
              <w:t>Captura del workspace Chatwoot y plan activo.</w:t>
            </w:r>
            <w:r>
              <w:br/>
            </w:r>
            <w:r>
              <w:br/>
            </w:r>
            <w:r>
              <w:rPr>
                <w:color w:val="0F2344"/>
                <w:sz w:val="15"/>
              </w:rPr>
              <w:t>Link / captura: ______________________________</w:t>
            </w:r>
          </w:p>
        </w:tc>
      </w:tr>
      <w:tr w:rsidR="00852BAC" w14:paraId="13C9E774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4FB932B7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0EDB72A5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3C66141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3C119DE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620A337C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2B7FA2C0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31D4305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04A0E50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4E29F9A9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A936BBA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64989F73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2EEA101C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B5B9E0A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44CAB0B6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6478BB6A" w14:textId="77777777" w:rsidR="00852BAC" w:rsidRDefault="00852BAC"/>
    <w:p w14:paraId="06BAC906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Chatwoot: </w:t>
      </w:r>
      <w:hyperlink r:id="rId17">
        <w:r>
          <w:rPr>
            <w:color w:val="274690"/>
            <w:u w:val="single"/>
          </w:rPr>
          <w:t>https://www.chatwoot.com/</w:t>
        </w:r>
      </w:hyperlink>
    </w:p>
    <w:p w14:paraId="46BE93CA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Chatwoot pricing: </w:t>
      </w:r>
      <w:hyperlink r:id="rId18">
        <w:r>
          <w:rPr>
            <w:color w:val="274690"/>
            <w:u w:val="single"/>
          </w:rPr>
          <w:t>https://www.chatwoot.com/pricing/</w:t>
        </w:r>
      </w:hyperlink>
    </w:p>
    <w:p w14:paraId="18389775" w14:textId="77777777" w:rsidR="00852BAC" w:rsidRDefault="00000000">
      <w:pPr>
        <w:pStyle w:val="Ttulo2"/>
      </w:pPr>
      <w:r>
        <w:rPr>
          <w:rFonts w:ascii="Arial" w:hAnsi="Arial"/>
        </w:rPr>
        <w:t>5.7. Configuración WhatsApp Cloud en Chatwoot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6A18277A" w14:textId="77777777">
        <w:tc>
          <w:tcPr>
            <w:tcW w:w="10368" w:type="dxa"/>
            <w:shd w:val="clear" w:color="auto" w:fill="EAF1FF"/>
          </w:tcPr>
          <w:p w14:paraId="4E172CA2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 xml:space="preserve">Conectar WhatsApp usando el flujo vigente de </w:t>
            </w:r>
            <w:proofErr w:type="spellStart"/>
            <w:r w:rsidRPr="0082321A">
              <w:rPr>
                <w:color w:val="0F2344"/>
                <w:sz w:val="19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9"/>
                <w:lang w:val="es-EC"/>
              </w:rPr>
              <w:t>/Meta.</w:t>
            </w:r>
          </w:p>
        </w:tc>
      </w:tr>
    </w:tbl>
    <w:p w14:paraId="3BAF715A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32A81757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49C511A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0BE03042" w14:textId="77777777" w:rsidR="00852BAC" w:rsidRDefault="00000000">
            <w:r>
              <w:rPr>
                <w:color w:val="0F2344"/>
                <w:sz w:val="15"/>
              </w:rPr>
              <w:t>- Chatwoot WhatsApp Embedded Signup: https://developers.chatwoot.com/self-hosted/configuration/features/integrations/whatsapp-embedded-signup</w:t>
            </w:r>
            <w:r>
              <w:br/>
            </w:r>
            <w:r>
              <w:rPr>
                <w:color w:val="0F2344"/>
                <w:sz w:val="15"/>
              </w:rPr>
              <w:t>- Meta WhatsApp Cloud API: https://developers.facebook.com/docs/whatsapp/cloud-api/get-started</w:t>
            </w:r>
          </w:p>
        </w:tc>
      </w:tr>
      <w:tr w:rsidR="00852BAC" w:rsidRPr="0082321A" w14:paraId="69166BED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5942364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4F1EBBC6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6409738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C374A80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031DD7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Configurar en Super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Admin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los valores de WhatsApp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Embedded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Signup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si la instancia lo requiere.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Obtener en Meta App el App ID, App Secret y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Configuration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ID.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Crear el canal desde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Settings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&gt;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Inboxes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&gt; Add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Inbox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&gt; WhatsApp &gt; WhatsApp Cloud.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Completar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Connect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with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WhatsApp Business y probar mensaje entrante/saliente.</w:t>
            </w:r>
          </w:p>
        </w:tc>
      </w:tr>
      <w:tr w:rsidR="00852BAC" w:rsidRPr="0082321A" w14:paraId="18ACED43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9A1A0FD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28A9E46D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Inbox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WhatsApp: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Número conectado: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WABA ID: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Phone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Number ID: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Configuration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ID: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Prueba entrante/saliente: ______________________________</w:t>
            </w:r>
          </w:p>
        </w:tc>
      </w:tr>
      <w:tr w:rsidR="00852BAC" w14:paraId="415110C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D16D7A4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305B802D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 del canal WhatsApp conectado y conversación de prueba.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60B53076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DFD27E9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53F10763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284F15A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211145B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0446B9B5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3923910C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CFE19F4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3B369CA1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2C6421A8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4805AEB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6B2CAFE0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06115A96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86BF87C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01286758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62CCE822" w14:textId="77777777" w:rsidR="00852BAC" w:rsidRDefault="00852BAC"/>
    <w:p w14:paraId="69F25C2A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Chatwoot WhatsApp Embedded Signup: </w:t>
      </w:r>
      <w:hyperlink r:id="rId19">
        <w:r>
          <w:rPr>
            <w:color w:val="274690"/>
            <w:u w:val="single"/>
          </w:rPr>
          <w:t>https://developers.chatwoot.com/self-hosted/configuration/features/integrations/whatsapp-embedded-signup</w:t>
        </w:r>
      </w:hyperlink>
    </w:p>
    <w:p w14:paraId="11C6A2DC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Meta WhatsApp Cloud API: </w:t>
      </w:r>
      <w:hyperlink r:id="rId20">
        <w:r>
          <w:rPr>
            <w:color w:val="274690"/>
            <w:u w:val="single"/>
          </w:rPr>
          <w:t>https://developers.facebook.com/docs/whatsapp/cloud-api/get-started</w:t>
        </w:r>
      </w:hyperlink>
    </w:p>
    <w:p w14:paraId="0C627F1B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de documentación </w:t>
      </w:r>
      <w:proofErr w:type="spellStart"/>
      <w:r w:rsidRPr="0082321A">
        <w:rPr>
          <w:b/>
          <w:color w:val="274690"/>
          <w:sz w:val="17"/>
          <w:lang w:val="es-EC"/>
        </w:rPr>
        <w:t>Chatwoot</w:t>
      </w:r>
      <w:proofErr w:type="spellEnd"/>
      <w:r w:rsidRPr="0082321A">
        <w:rPr>
          <w:b/>
          <w:color w:val="274690"/>
          <w:sz w:val="17"/>
          <w:lang w:val="es-EC"/>
        </w:rPr>
        <w:t xml:space="preserve"> - Configuración WhatsApp Cloud en </w:t>
      </w:r>
      <w:proofErr w:type="spellStart"/>
      <w:r w:rsidRPr="0082321A">
        <w:rPr>
          <w:b/>
          <w:color w:val="274690"/>
          <w:sz w:val="17"/>
          <w:lang w:val="es-EC"/>
        </w:rPr>
        <w:t>Chatwoot</w:t>
      </w:r>
      <w:proofErr w:type="spellEnd"/>
    </w:p>
    <w:p w14:paraId="39B2F697" w14:textId="77777777" w:rsidR="00852B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A32662" wp14:editId="5A04617B">
            <wp:extent cx="57150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_chatwoot_whatsap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D925" w14:textId="77777777" w:rsidR="00852BAC" w:rsidRPr="0082321A" w:rsidRDefault="00000000">
      <w:pPr>
        <w:pStyle w:val="Ttulo2"/>
        <w:rPr>
          <w:lang w:val="es-EC"/>
        </w:rPr>
      </w:pPr>
      <w:r w:rsidRPr="0082321A">
        <w:rPr>
          <w:rFonts w:ascii="Arial" w:hAnsi="Arial"/>
          <w:lang w:val="es-EC"/>
        </w:rPr>
        <w:t>5.8. Configuración de método de pago y perfil para WhatsApp</w:t>
      </w:r>
    </w:p>
    <w:tbl>
      <w:tblPr>
        <w:tblW w:w="0" w:type="auto"/>
        <w:tblBorders>
          <w:top w:val="single" w:sz="6" w:space="0" w:color="FACC15"/>
          <w:left w:val="single" w:sz="6" w:space="0" w:color="FACC15"/>
          <w:bottom w:val="single" w:sz="6" w:space="0" w:color="FACC15"/>
          <w:right w:val="single" w:sz="6" w:space="0" w:color="FACC15"/>
          <w:insideH w:val="single" w:sz="6" w:space="0" w:color="FACC15"/>
          <w:insideV w:val="single" w:sz="6" w:space="0" w:color="FACC15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236895FA" w14:textId="77777777">
        <w:tc>
          <w:tcPr>
            <w:tcW w:w="10368" w:type="dxa"/>
            <w:shd w:val="clear" w:color="auto" w:fill="FFF7E6"/>
          </w:tcPr>
          <w:p w14:paraId="32593590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B45309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Dejar lista la facturación de Meta y, si aplica, actualizar foto/nombre del número nuevo.</w:t>
            </w:r>
          </w:p>
        </w:tc>
      </w:tr>
    </w:tbl>
    <w:p w14:paraId="7E4E684A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:rsidRPr="0082321A" w14:paraId="148C326E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103E23C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D0ADB4F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Guía cambio de foto/nombre de perfil WhatsApp: https://www.loom.com/share/bfe0742a4b2045e3a5fe8dc8b02442a7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Centro de facturación Meta: https://business.facebook.com/billing_hub/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WhatsApp Manager: https://business.facebook.com/wa/manage/</w:t>
            </w:r>
          </w:p>
        </w:tc>
      </w:tr>
      <w:tr w:rsidR="00852BAC" w:rsidRPr="0082321A" w14:paraId="642175C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177596F" w14:textId="77777777" w:rsidR="00852BAC" w:rsidRDefault="00000000">
            <w:r>
              <w:rPr>
                <w:b/>
                <w:color w:val="0F2344"/>
                <w:sz w:val="15"/>
              </w:rPr>
              <w:t xml:space="preserve">Foto / </w:t>
            </w:r>
            <w:proofErr w:type="spellStart"/>
            <w:r>
              <w:rPr>
                <w:b/>
                <w:color w:val="0F2344"/>
                <w:sz w:val="15"/>
              </w:rPr>
              <w:t>captura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3AAEEF5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78A801C4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2B17AC9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DC06323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Ir a WhatsApp Manager o Centro de facturación Meta.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Agregar método de pago aprobado por la empresa.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Confirmar que WhatsApp puede enviar/recibir sin bloqueo por facturación.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Actualizar foto y nombre del número si el cliente lo solicita.</w:t>
            </w:r>
          </w:p>
        </w:tc>
      </w:tr>
      <w:tr w:rsidR="00852BAC" w:rsidRPr="0082321A" w14:paraId="18D293C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058A40D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439A7DA2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Método de pago: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Responsable de pago: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Captura de facturación: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Estado de perfil: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Observaciones: ______________________________</w:t>
            </w:r>
          </w:p>
        </w:tc>
      </w:tr>
      <w:tr w:rsidR="00852BAC" w14:paraId="53FD7F6E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17D2B83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9FB2D17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 de facturación activa y perfil validado.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25289F62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F0E8204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2A9EB23D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4FF07C48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277488C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5526E372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52F91E7B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7DCB743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496F6EC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12FB8202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A134740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0A131AD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302EAE30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5B73721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70CAD3DD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09DD264E" w14:textId="77777777" w:rsidR="00852BAC" w:rsidRDefault="00852BAC"/>
    <w:p w14:paraId="04134107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Guía cambio de foto/nombre de perfil WhatsApp: </w:t>
      </w:r>
      <w:hyperlink r:id="rId22">
        <w:r w:rsidRPr="0082321A">
          <w:rPr>
            <w:color w:val="274690"/>
            <w:u w:val="single"/>
            <w:lang w:val="es-EC"/>
          </w:rPr>
          <w:t>https://www.loom.com/share/bfe0742a4b2045e3a5fe8dc8b02442a7</w:t>
        </w:r>
      </w:hyperlink>
    </w:p>
    <w:p w14:paraId="71B24FFA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Centro de facturación Meta: </w:t>
      </w:r>
      <w:hyperlink r:id="rId23">
        <w:r w:rsidRPr="0082321A">
          <w:rPr>
            <w:color w:val="274690"/>
            <w:u w:val="single"/>
            <w:lang w:val="es-EC"/>
          </w:rPr>
          <w:t>https://business.facebook.com/billing_hub/</w:t>
        </w:r>
      </w:hyperlink>
    </w:p>
    <w:p w14:paraId="60B330FD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WhatsApp Manager: </w:t>
      </w:r>
      <w:hyperlink r:id="rId24">
        <w:r>
          <w:rPr>
            <w:color w:val="274690"/>
            <w:u w:val="single"/>
          </w:rPr>
          <w:t>https://business.facebook.com/wa/manage/</w:t>
        </w:r>
      </w:hyperlink>
    </w:p>
    <w:p w14:paraId="556B4DD3" w14:textId="77777777" w:rsidR="00852BAC" w:rsidRDefault="00000000">
      <w:pPr>
        <w:pStyle w:val="Ttulo2"/>
      </w:pPr>
      <w:r>
        <w:rPr>
          <w:rFonts w:ascii="Arial" w:hAnsi="Arial"/>
        </w:rPr>
        <w:t>5.9. Configuración Facebook / Messenger en Chatwoot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502CE093" w14:textId="77777777">
        <w:tc>
          <w:tcPr>
            <w:tcW w:w="10368" w:type="dxa"/>
            <w:shd w:val="clear" w:color="auto" w:fill="EAF1FF"/>
          </w:tcPr>
          <w:p w14:paraId="1095716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 xml:space="preserve">Conectar Facebook Messenger siguiendo la documentación vigente para la integración en </w:t>
            </w:r>
            <w:proofErr w:type="spellStart"/>
            <w:r w:rsidRPr="0082321A">
              <w:rPr>
                <w:color w:val="0F2344"/>
                <w:sz w:val="19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9"/>
                <w:lang w:val="es-EC"/>
              </w:rPr>
              <w:t>.</w:t>
            </w:r>
          </w:p>
        </w:tc>
      </w:tr>
    </w:tbl>
    <w:p w14:paraId="64B044E9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504C4BBF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95092DB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031ED133" w14:textId="77777777" w:rsidR="00852BAC" w:rsidRDefault="00000000">
            <w:r>
              <w:rPr>
                <w:color w:val="0F2344"/>
                <w:sz w:val="15"/>
              </w:rPr>
              <w:t>- Chatwoot Facebook Messenger: https://developers.chatwoot.com/self-</w:t>
            </w:r>
            <w:r>
              <w:rPr>
                <w:color w:val="0F2344"/>
                <w:sz w:val="15"/>
              </w:rPr>
              <w:lastRenderedPageBreak/>
              <w:t>hosted/configuration/features/integrations/facebook-channel-setup</w:t>
            </w:r>
          </w:p>
        </w:tc>
      </w:tr>
      <w:tr w:rsidR="00852BAC" w:rsidRPr="0082321A" w14:paraId="15AD072B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A02BD67" w14:textId="77777777" w:rsidR="00852BAC" w:rsidRDefault="00000000">
            <w:r>
              <w:rPr>
                <w:b/>
                <w:color w:val="0F2344"/>
                <w:sz w:val="15"/>
              </w:rPr>
              <w:lastRenderedPageBreak/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7628C8D2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474FD36B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9F8BF3C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46CD26A1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Crear </w:t>
            </w:r>
            <w:proofErr w:type="gramStart"/>
            <w:r w:rsidRPr="0082321A">
              <w:rPr>
                <w:color w:val="0F2344"/>
                <w:sz w:val="15"/>
                <w:lang w:val="es-EC"/>
              </w:rPr>
              <w:t>app</w:t>
            </w:r>
            <w:proofErr w:type="gramEnd"/>
            <w:r w:rsidRPr="0082321A">
              <w:rPr>
                <w:color w:val="0F2344"/>
                <w:sz w:val="15"/>
                <w:lang w:val="es-EC"/>
              </w:rPr>
              <w:t xml:space="preserve"> tipo Business en Meta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for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Developers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si no existe.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Configurar FB_VERIFY_TOKEN, FB_APP_SECRET y FB_APP_ID en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Agregar Facebook Login, Messenger y dominio de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Configurar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Callback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URL {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chatwoot_</w:t>
            </w:r>
            <w:proofErr w:type="gramStart"/>
            <w:r w:rsidRPr="0082321A">
              <w:rPr>
                <w:color w:val="0F2344"/>
                <w:sz w:val="15"/>
                <w:lang w:val="es-EC"/>
              </w:rPr>
              <w:t>url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}/</w:t>
            </w:r>
            <w:proofErr w:type="spellStart"/>
            <w:proofErr w:type="gramEnd"/>
            <w:r w:rsidRPr="0082321A">
              <w:rPr>
                <w:color w:val="0F2344"/>
                <w:sz w:val="15"/>
                <w:lang w:val="es-EC"/>
              </w:rPr>
              <w:t>bot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y suscribir eventos requeridos.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Crear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inbox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Messenger en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y probar mensaje desde la página.</w:t>
            </w:r>
          </w:p>
        </w:tc>
      </w:tr>
      <w:tr w:rsidR="00852BAC" w14:paraId="04982341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C6E7D0C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15C012A6" w14:textId="77777777" w:rsidR="00852BAC" w:rsidRDefault="00000000">
            <w:r>
              <w:rPr>
                <w:color w:val="0F2344"/>
                <w:sz w:val="15"/>
              </w:rPr>
              <w:t>- Página Facebook: ______________________________</w:t>
            </w:r>
            <w:r>
              <w:br/>
            </w:r>
            <w:r>
              <w:rPr>
                <w:color w:val="0F2344"/>
                <w:sz w:val="15"/>
              </w:rPr>
              <w:t>- App ID: ______________________________</w:t>
            </w:r>
            <w:r>
              <w:br/>
            </w:r>
            <w:r>
              <w:rPr>
                <w:color w:val="0F2344"/>
                <w:sz w:val="15"/>
              </w:rPr>
              <w:t>- App Secret en gestor seguro: ______________________________</w:t>
            </w:r>
            <w:r>
              <w:br/>
            </w:r>
            <w:r>
              <w:rPr>
                <w:color w:val="0F2344"/>
                <w:sz w:val="15"/>
              </w:rPr>
              <w:t>- FB_VERIFY_TOKEN: ______________________________</w:t>
            </w:r>
            <w:r>
              <w:br/>
            </w:r>
            <w:r>
              <w:rPr>
                <w:color w:val="0F2344"/>
                <w:sz w:val="15"/>
              </w:rPr>
              <w:t>- Callback URL: ______________________________</w:t>
            </w:r>
            <w:r>
              <w:br/>
            </w:r>
            <w:r>
              <w:rPr>
                <w:color w:val="0F2344"/>
                <w:sz w:val="15"/>
              </w:rPr>
              <w:t>- Inbox Messenger: ______________________________</w:t>
            </w:r>
          </w:p>
        </w:tc>
      </w:tr>
      <w:tr w:rsidR="00852BAC" w14:paraId="2104EF50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B8D29E3" w14:textId="77777777" w:rsidR="00852BAC" w:rsidRDefault="00000000">
            <w:r>
              <w:rPr>
                <w:b/>
                <w:color w:val="0F2344"/>
                <w:sz w:val="15"/>
              </w:rPr>
              <w:t>Evidencia esperada</w:t>
            </w:r>
          </w:p>
        </w:tc>
        <w:tc>
          <w:tcPr>
            <w:tcW w:w="5184" w:type="dxa"/>
            <w:shd w:val="clear" w:color="auto" w:fill="F8FAFC"/>
          </w:tcPr>
          <w:p w14:paraId="518CC8EC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 de Messenger conectado y prueba de mensaje.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28B33C0E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55D80EA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7F277B54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79E5C1F7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F13A658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2FE18631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38886953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E4F1B76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3BDD6C16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65A3E109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43D6D1E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38FFB2E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2465B57E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AFD017E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372F15D7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6CF07B30" w14:textId="77777777" w:rsidR="00852BAC" w:rsidRDefault="00852BAC"/>
    <w:p w14:paraId="60B2C72A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Chatwoot Facebook Messenger: </w:t>
      </w:r>
      <w:hyperlink r:id="rId25">
        <w:r>
          <w:rPr>
            <w:color w:val="274690"/>
            <w:u w:val="single"/>
          </w:rPr>
          <w:t>https://developers.chatwoot.com/self-hosted/configuration/features/integrations/facebook-channel-setup</w:t>
        </w:r>
      </w:hyperlink>
    </w:p>
    <w:p w14:paraId="458F714C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de documentación </w:t>
      </w:r>
      <w:proofErr w:type="spellStart"/>
      <w:r w:rsidRPr="0082321A">
        <w:rPr>
          <w:b/>
          <w:color w:val="274690"/>
          <w:sz w:val="17"/>
          <w:lang w:val="es-EC"/>
        </w:rPr>
        <w:t>Chatwoot</w:t>
      </w:r>
      <w:proofErr w:type="spellEnd"/>
      <w:r w:rsidRPr="0082321A">
        <w:rPr>
          <w:b/>
          <w:color w:val="274690"/>
          <w:sz w:val="17"/>
          <w:lang w:val="es-EC"/>
        </w:rPr>
        <w:t xml:space="preserve"> - Configuración Facebook / Messenger en </w:t>
      </w:r>
      <w:proofErr w:type="spellStart"/>
      <w:r w:rsidRPr="0082321A">
        <w:rPr>
          <w:b/>
          <w:color w:val="274690"/>
          <w:sz w:val="17"/>
          <w:lang w:val="es-EC"/>
        </w:rPr>
        <w:t>Chatwoot</w:t>
      </w:r>
      <w:proofErr w:type="spellEnd"/>
    </w:p>
    <w:p w14:paraId="2AFA3EB0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751C8A64" wp14:editId="62F60EF2">
            <wp:extent cx="5715000" cy="3352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_chatwoot_faceboo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A3C0" w14:textId="77777777" w:rsidR="00852BAC" w:rsidRDefault="00000000">
      <w:pPr>
        <w:pStyle w:val="Ttulo2"/>
      </w:pPr>
      <w:r>
        <w:rPr>
          <w:rFonts w:ascii="Arial" w:hAnsi="Arial"/>
        </w:rPr>
        <w:t>5.10. Configuración Instagram Business Login en Chatwoot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72365802" w14:textId="77777777">
        <w:tc>
          <w:tcPr>
            <w:tcW w:w="10368" w:type="dxa"/>
            <w:shd w:val="clear" w:color="auto" w:fill="EAF1FF"/>
          </w:tcPr>
          <w:p w14:paraId="06EDF756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Conectar Instagram con el método recomendado de Instagram Business Login.</w:t>
            </w:r>
          </w:p>
        </w:tc>
      </w:tr>
    </w:tbl>
    <w:p w14:paraId="29DB46A7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15E18CB2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C324D4F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0CCA4F9" w14:textId="77777777" w:rsidR="00852BAC" w:rsidRDefault="00000000">
            <w:r>
              <w:rPr>
                <w:color w:val="0F2344"/>
                <w:sz w:val="15"/>
              </w:rPr>
              <w:t>- Chatwoot Instagram Business Login: https://developers.chatwoot.com/self-hosted/configuration/features/integrations/instagram-via-instagram-business-login</w:t>
            </w:r>
          </w:p>
        </w:tc>
      </w:tr>
      <w:tr w:rsidR="00852BAC" w:rsidRPr="0082321A" w14:paraId="018DECDB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8DF50E6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7A2F3EE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14:paraId="3BDC56AA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CC4509F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5255AD0B" w14:textId="77777777" w:rsidR="00852BAC" w:rsidRDefault="00000000">
            <w:r>
              <w:rPr>
                <w:color w:val="0F2344"/>
                <w:sz w:val="15"/>
              </w:rPr>
              <w:t>- Validar cuenta Instagram profesional y Chatwoot v4.1 o superior cuando aplique.</w:t>
            </w:r>
            <w:r>
              <w:br/>
            </w:r>
            <w:r>
              <w:rPr>
                <w:color w:val="0F2344"/>
                <w:sz w:val="15"/>
              </w:rPr>
              <w:t>- Crear app Meta Business y agregar producto Instagram.</w:t>
            </w:r>
            <w:r>
              <w:br/>
            </w:r>
            <w:r>
              <w:rPr>
                <w:color w:val="0F2344"/>
                <w:sz w:val="15"/>
              </w:rPr>
              <w:lastRenderedPageBreak/>
              <w:t>- Configurar Instagram App ID y App Secret en Chatwoot Super Admin.</w:t>
            </w:r>
            <w:r>
              <w:br/>
            </w:r>
            <w:r>
              <w:rPr>
                <w:color w:val="0F2344"/>
                <w:sz w:val="15"/>
              </w:rPr>
              <w:t>- Configurar webhook {chatwoot_url}/webhooks/instagram y redirect {chatwoot_url}/instagram/callback.</w:t>
            </w:r>
            <w:r>
              <w:br/>
            </w:r>
            <w:r>
              <w:rPr>
                <w:color w:val="0F2344"/>
                <w:sz w:val="15"/>
              </w:rPr>
              <w:t>- Crear inbox Instagram en Chatwoot y probar DM.</w:t>
            </w:r>
          </w:p>
        </w:tc>
      </w:tr>
      <w:tr w:rsidR="00852BAC" w14:paraId="079F11E7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EF57F2B" w14:textId="77777777" w:rsidR="00852BAC" w:rsidRDefault="00000000">
            <w:r>
              <w:rPr>
                <w:b/>
                <w:color w:val="0F2344"/>
                <w:sz w:val="15"/>
              </w:rPr>
              <w:lastRenderedPageBreak/>
              <w:t>Qué se debe guardar</w:t>
            </w:r>
          </w:p>
        </w:tc>
        <w:tc>
          <w:tcPr>
            <w:tcW w:w="5184" w:type="dxa"/>
            <w:shd w:val="clear" w:color="auto" w:fill="FFFFFF"/>
          </w:tcPr>
          <w:p w14:paraId="7B1C4C11" w14:textId="77777777" w:rsidR="00852BAC" w:rsidRDefault="00000000">
            <w:r>
              <w:rPr>
                <w:color w:val="0F2344"/>
                <w:sz w:val="15"/>
              </w:rPr>
              <w:t>- Usuario Instagram: ______________________________</w:t>
            </w:r>
            <w:r>
              <w:br/>
            </w:r>
            <w:r>
              <w:rPr>
                <w:color w:val="0F2344"/>
                <w:sz w:val="15"/>
              </w:rPr>
              <w:t>- Instagram App ID: ______________________________</w:t>
            </w:r>
            <w:r>
              <w:br/>
            </w:r>
            <w:r>
              <w:rPr>
                <w:color w:val="0F2344"/>
                <w:sz w:val="15"/>
              </w:rPr>
              <w:t>- Instagram App Secret en gestor seguro: ______________________________</w:t>
            </w:r>
            <w:r>
              <w:br/>
            </w:r>
            <w:r>
              <w:rPr>
                <w:color w:val="0F2344"/>
                <w:sz w:val="15"/>
              </w:rPr>
              <w:t>- INSTAGRAM_VERIFY_TOKEN: ______________________________</w:t>
            </w:r>
            <w:r>
              <w:br/>
            </w:r>
            <w:r>
              <w:rPr>
                <w:color w:val="0F2344"/>
                <w:sz w:val="15"/>
              </w:rPr>
              <w:t>- Callback/Redirect URL: ______________________________</w:t>
            </w:r>
            <w:r>
              <w:br/>
            </w:r>
            <w:r>
              <w:rPr>
                <w:color w:val="0F2344"/>
                <w:sz w:val="15"/>
              </w:rPr>
              <w:t>- Inbox Instagram: ______________________________</w:t>
            </w:r>
          </w:p>
        </w:tc>
      </w:tr>
      <w:tr w:rsidR="00852BAC" w14:paraId="38A03AB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C7E89C8" w14:textId="77777777" w:rsidR="00852BAC" w:rsidRDefault="00000000">
            <w:r>
              <w:rPr>
                <w:b/>
                <w:color w:val="0F2344"/>
                <w:sz w:val="15"/>
              </w:rPr>
              <w:t>Evidencia esperada</w:t>
            </w:r>
          </w:p>
        </w:tc>
        <w:tc>
          <w:tcPr>
            <w:tcW w:w="5184" w:type="dxa"/>
            <w:shd w:val="clear" w:color="auto" w:fill="F8FAFC"/>
          </w:tcPr>
          <w:p w14:paraId="1D78A6B5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 de Instagram conectado y prueba DM.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143F7EC5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5F8FA22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6BA0D605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7F3F259D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2EF1645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09363295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483EEAED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492EDAC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03B4C03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5B1D6668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0C763FC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6C5384E0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495C8D08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1EE8651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06A37F70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7E9B3F39" w14:textId="77777777" w:rsidR="00852BAC" w:rsidRDefault="00852BAC"/>
    <w:p w14:paraId="24D56D50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Chatwoot Instagram Business Login: </w:t>
      </w:r>
      <w:hyperlink r:id="rId27">
        <w:r>
          <w:rPr>
            <w:color w:val="274690"/>
            <w:u w:val="single"/>
          </w:rPr>
          <w:t>https://developers.chatwoot.com/self-hosted/configuration/features/integrations/instagram-via-instagram-business-login</w:t>
        </w:r>
      </w:hyperlink>
    </w:p>
    <w:p w14:paraId="2ACF566D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de documentación </w:t>
      </w:r>
      <w:proofErr w:type="spellStart"/>
      <w:r w:rsidRPr="0082321A">
        <w:rPr>
          <w:b/>
          <w:color w:val="274690"/>
          <w:sz w:val="17"/>
          <w:lang w:val="es-EC"/>
        </w:rPr>
        <w:t>Chatwoot</w:t>
      </w:r>
      <w:proofErr w:type="spellEnd"/>
      <w:r w:rsidRPr="0082321A">
        <w:rPr>
          <w:b/>
          <w:color w:val="274690"/>
          <w:sz w:val="17"/>
          <w:lang w:val="es-EC"/>
        </w:rPr>
        <w:t xml:space="preserve"> - Configuración Instagram Business Login en </w:t>
      </w:r>
      <w:proofErr w:type="spellStart"/>
      <w:r w:rsidRPr="0082321A">
        <w:rPr>
          <w:b/>
          <w:color w:val="274690"/>
          <w:sz w:val="17"/>
          <w:lang w:val="es-EC"/>
        </w:rPr>
        <w:t>Chatwoot</w:t>
      </w:r>
      <w:proofErr w:type="spellEnd"/>
    </w:p>
    <w:p w14:paraId="6F336E8F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14A8340E" wp14:editId="13E1C445">
            <wp:extent cx="5715000" cy="3352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_chatwoot_instagra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516C" w14:textId="77777777" w:rsidR="00852BAC" w:rsidRDefault="00000000">
      <w:pPr>
        <w:pStyle w:val="Ttulo2"/>
      </w:pPr>
      <w:r>
        <w:rPr>
          <w:rFonts w:ascii="Arial" w:hAnsi="Arial"/>
        </w:rPr>
        <w:t>5.11. Configuración TikTok Business Messaging en Chatwoot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547971B3" w14:textId="77777777">
        <w:tc>
          <w:tcPr>
            <w:tcW w:w="10368" w:type="dxa"/>
            <w:shd w:val="clear" w:color="auto" w:fill="EAF1FF"/>
          </w:tcPr>
          <w:p w14:paraId="69B15E3E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Documentar los pasos de integración TikTok según la documentación oficial y validar disponibilidad antes de prometer el canal.</w:t>
            </w:r>
          </w:p>
        </w:tc>
      </w:tr>
    </w:tbl>
    <w:p w14:paraId="520BBF8F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2E3F1C59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7C0C17E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8CBD1DF" w14:textId="77777777" w:rsidR="00852BAC" w:rsidRDefault="00000000">
            <w:r>
              <w:rPr>
                <w:color w:val="0F2344"/>
                <w:sz w:val="15"/>
              </w:rPr>
              <w:t>- Chatwoot TikTok integration: https://developers.chatwoot.com/self-hosted/configuration/features/integrations/tiktok</w:t>
            </w:r>
            <w:r>
              <w:br/>
            </w:r>
            <w:r>
              <w:rPr>
                <w:color w:val="0F2344"/>
                <w:sz w:val="15"/>
              </w:rPr>
              <w:t>- TikTok Developers: https://developers.tiktok.com/</w:t>
            </w:r>
            <w:r>
              <w:br/>
            </w:r>
            <w:r>
              <w:rPr>
                <w:color w:val="0F2344"/>
                <w:sz w:val="15"/>
              </w:rPr>
              <w:t>- TikTok Business API: https://business-api.tiktok.com/</w:t>
            </w:r>
          </w:p>
        </w:tc>
      </w:tr>
      <w:tr w:rsidR="00852BAC" w:rsidRPr="0082321A" w14:paraId="387B9AAA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462F4EFC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1FF5EC6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14:paraId="2A7E9A48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8E944C5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80031AE" w14:textId="77777777" w:rsidR="00852BAC" w:rsidRDefault="00000000">
            <w:r>
              <w:rPr>
                <w:color w:val="0F2344"/>
                <w:sz w:val="15"/>
              </w:rPr>
              <w:t>- Crear cuenta TikTok Developer y registrar app.</w:t>
            </w:r>
            <w:r>
              <w:br/>
            </w:r>
            <w:r>
              <w:rPr>
                <w:color w:val="0F2344"/>
                <w:sz w:val="15"/>
              </w:rPr>
              <w:t>- Solicitar acceso a Business Messaging API.</w:t>
            </w:r>
            <w:r>
              <w:br/>
            </w:r>
            <w:r>
              <w:rPr>
                <w:color w:val="0F2344"/>
                <w:sz w:val="15"/>
              </w:rPr>
              <w:t>- Configurar permisos, redirect URL {chatwoot_url}/tiktok/callback y App ID/App Secret.</w:t>
            </w:r>
            <w:r>
              <w:br/>
            </w:r>
            <w:r>
              <w:rPr>
                <w:color w:val="0F2344"/>
                <w:sz w:val="15"/>
              </w:rPr>
              <w:t>- Configurar webhook con Tiktok::AuthClient.update_webhook_callback si aplica.</w:t>
            </w:r>
            <w:r>
              <w:br/>
            </w:r>
            <w:r>
              <w:rPr>
                <w:color w:val="0F2344"/>
                <w:sz w:val="15"/>
              </w:rPr>
              <w:lastRenderedPageBreak/>
              <w:t>- Conectar TikTok Business Account desde Chatwoot y probar mensajes.</w:t>
            </w:r>
          </w:p>
        </w:tc>
      </w:tr>
      <w:tr w:rsidR="00852BAC" w:rsidRPr="0082321A" w14:paraId="2A532FE2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5F18D3A" w14:textId="77777777" w:rsidR="00852BAC" w:rsidRDefault="00000000">
            <w:r>
              <w:rPr>
                <w:b/>
                <w:color w:val="0F2344"/>
                <w:sz w:val="15"/>
              </w:rPr>
              <w:lastRenderedPageBreak/>
              <w:t>Nota importante</w:t>
            </w:r>
          </w:p>
        </w:tc>
        <w:tc>
          <w:tcPr>
            <w:tcW w:w="5184" w:type="dxa"/>
            <w:shd w:val="clear" w:color="auto" w:fill="FFFFFF"/>
          </w:tcPr>
          <w:p w14:paraId="2EC3D871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La documentación oficial consultada corresponde a instalación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self-hosted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; si se opera en Cloud, validar disponibilidad/habilitación con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antes de comprometer el canal.</w:t>
            </w:r>
          </w:p>
        </w:tc>
      </w:tr>
      <w:tr w:rsidR="00852BAC" w14:paraId="73C08206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460B9DB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DC6EEB6" w14:textId="77777777" w:rsidR="00852BAC" w:rsidRDefault="00000000">
            <w:r>
              <w:rPr>
                <w:color w:val="0F2344"/>
                <w:sz w:val="15"/>
              </w:rPr>
              <w:t>- TikTok Developer Account: ______________________________</w:t>
            </w:r>
            <w:r>
              <w:br/>
            </w:r>
            <w:r>
              <w:rPr>
                <w:color w:val="0F2344"/>
                <w:sz w:val="15"/>
              </w:rPr>
              <w:t>- App ID: ______________________________</w:t>
            </w:r>
            <w:r>
              <w:br/>
            </w:r>
            <w:r>
              <w:rPr>
                <w:color w:val="0F2344"/>
                <w:sz w:val="15"/>
              </w:rPr>
              <w:t>- App Secret en gestor seguro: ______________________________</w:t>
            </w:r>
            <w:r>
              <w:br/>
            </w:r>
            <w:r>
              <w:rPr>
                <w:color w:val="0F2344"/>
                <w:sz w:val="15"/>
              </w:rPr>
              <w:t>- Estado Business Messaging API: ______________________________</w:t>
            </w:r>
            <w:r>
              <w:br/>
            </w:r>
            <w:r>
              <w:rPr>
                <w:color w:val="0F2344"/>
                <w:sz w:val="15"/>
              </w:rPr>
              <w:t>- Webhook: ______________________________</w:t>
            </w:r>
            <w:r>
              <w:br/>
            </w:r>
            <w:r>
              <w:rPr>
                <w:color w:val="0F2344"/>
                <w:sz w:val="15"/>
              </w:rPr>
              <w:t>- Estado de prueba: ______________________________</w:t>
            </w:r>
          </w:p>
        </w:tc>
      </w:tr>
      <w:tr w:rsidR="00852BAC" w14:paraId="35BB3B73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B490C14" w14:textId="77777777" w:rsidR="00852BAC" w:rsidRDefault="00000000">
            <w:r>
              <w:rPr>
                <w:b/>
                <w:color w:val="0F2344"/>
                <w:sz w:val="15"/>
              </w:rPr>
              <w:t>Evidencia esperada</w:t>
            </w:r>
          </w:p>
        </w:tc>
        <w:tc>
          <w:tcPr>
            <w:tcW w:w="5184" w:type="dxa"/>
            <w:shd w:val="clear" w:color="auto" w:fill="FFFFFF"/>
          </w:tcPr>
          <w:p w14:paraId="7C612451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 de aprobación, configuración y prueba o constancia de no disponibilidad.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10BEE80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AE486B6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8FAFC"/>
          </w:tcPr>
          <w:p w14:paraId="5C10EF73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577AB510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6D7C81C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FFFFF"/>
          </w:tcPr>
          <w:p w14:paraId="1F2487CE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54E81E70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9810EBE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8FAFC"/>
          </w:tcPr>
          <w:p w14:paraId="071F4008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39DF5606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7E49CFB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48673169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2800D772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7F3E598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8FAFC"/>
          </w:tcPr>
          <w:p w14:paraId="72BBC1A5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4355F7AC" w14:textId="77777777" w:rsidR="00852BAC" w:rsidRDefault="00852BAC"/>
    <w:p w14:paraId="540B515B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Chatwoot TikTok integration: </w:t>
      </w:r>
      <w:hyperlink r:id="rId29">
        <w:r>
          <w:rPr>
            <w:color w:val="274690"/>
            <w:u w:val="single"/>
          </w:rPr>
          <w:t>https://developers.chatwoot.com/self-hosted/configuration/features/integrations/tiktok</w:t>
        </w:r>
      </w:hyperlink>
    </w:p>
    <w:p w14:paraId="513D0206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TikTok Developers: </w:t>
      </w:r>
      <w:hyperlink r:id="rId30">
        <w:r>
          <w:rPr>
            <w:color w:val="274690"/>
            <w:u w:val="single"/>
          </w:rPr>
          <w:t>https://developers.tiktok.com/</w:t>
        </w:r>
      </w:hyperlink>
    </w:p>
    <w:p w14:paraId="2C838496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TikTok Business API: </w:t>
      </w:r>
      <w:hyperlink r:id="rId31">
        <w:r>
          <w:rPr>
            <w:color w:val="274690"/>
            <w:u w:val="single"/>
          </w:rPr>
          <w:t>https://business-api.tiktok.com/</w:t>
        </w:r>
      </w:hyperlink>
    </w:p>
    <w:p w14:paraId="4C823141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de documentación </w:t>
      </w:r>
      <w:proofErr w:type="spellStart"/>
      <w:r w:rsidRPr="0082321A">
        <w:rPr>
          <w:b/>
          <w:color w:val="274690"/>
          <w:sz w:val="17"/>
          <w:lang w:val="es-EC"/>
        </w:rPr>
        <w:t>Chatwoot</w:t>
      </w:r>
      <w:proofErr w:type="spellEnd"/>
      <w:r w:rsidRPr="0082321A">
        <w:rPr>
          <w:b/>
          <w:color w:val="274690"/>
          <w:sz w:val="17"/>
          <w:lang w:val="es-EC"/>
        </w:rPr>
        <w:t xml:space="preserve"> - Configuración TikTok Business </w:t>
      </w:r>
      <w:proofErr w:type="spellStart"/>
      <w:r w:rsidRPr="0082321A">
        <w:rPr>
          <w:b/>
          <w:color w:val="274690"/>
          <w:sz w:val="17"/>
          <w:lang w:val="es-EC"/>
        </w:rPr>
        <w:t>Messaging</w:t>
      </w:r>
      <w:proofErr w:type="spellEnd"/>
      <w:r w:rsidRPr="0082321A">
        <w:rPr>
          <w:b/>
          <w:color w:val="274690"/>
          <w:sz w:val="17"/>
          <w:lang w:val="es-EC"/>
        </w:rPr>
        <w:t xml:space="preserve"> en </w:t>
      </w:r>
      <w:proofErr w:type="spellStart"/>
      <w:r w:rsidRPr="0082321A">
        <w:rPr>
          <w:b/>
          <w:color w:val="274690"/>
          <w:sz w:val="17"/>
          <w:lang w:val="es-EC"/>
        </w:rPr>
        <w:t>Chatwoot</w:t>
      </w:r>
      <w:proofErr w:type="spellEnd"/>
    </w:p>
    <w:p w14:paraId="39A85E62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573353F8" wp14:editId="6729472E">
            <wp:extent cx="5715000" cy="3352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_chatwoot_tikto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B24B" w14:textId="77777777" w:rsidR="00852BAC" w:rsidRDefault="00000000">
      <w:pPr>
        <w:pStyle w:val="Ttulo2"/>
      </w:pPr>
      <w:r>
        <w:rPr>
          <w:rFonts w:ascii="Arial" w:hAnsi="Arial"/>
        </w:rPr>
        <w:t>5.12. Integración con OpenAI / ChatGPT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35687171" w14:textId="77777777">
        <w:tc>
          <w:tcPr>
            <w:tcW w:w="10368" w:type="dxa"/>
            <w:shd w:val="clear" w:color="auto" w:fill="EAF1FF"/>
          </w:tcPr>
          <w:p w14:paraId="3F798ECF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Conectar el modelo de IA usado por el agente conversacional.</w:t>
            </w:r>
          </w:p>
        </w:tc>
      </w:tr>
    </w:tbl>
    <w:p w14:paraId="02D4D884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19CA9728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A82F8F9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4D964B11" w14:textId="77777777" w:rsidR="00852BAC" w:rsidRDefault="00000000">
            <w:r>
              <w:rPr>
                <w:color w:val="0F2344"/>
                <w:sz w:val="15"/>
              </w:rPr>
              <w:t>- Guía OpenAI / ChatGPT: https://www.loom.com/share/5ad39e93897a425a881f96d85b904760</w:t>
            </w:r>
            <w:r>
              <w:br/>
            </w:r>
            <w:r>
              <w:rPr>
                <w:color w:val="0F2344"/>
                <w:sz w:val="15"/>
              </w:rPr>
              <w:t>- OpenAI API keys: https://platform.openai.com/api-keys</w:t>
            </w:r>
          </w:p>
        </w:tc>
      </w:tr>
      <w:tr w:rsidR="00852BAC" w:rsidRPr="0082321A" w14:paraId="78339F2A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C15940E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32DD8B3E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4FCB48E1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F6DFFB2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69F7502A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Crear o usar cuenta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OpenAI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autorizada por la empresa.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Agregar método de pago y límites de uso.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Crear API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key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y guardarla solo en n8n o gestor seguro.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Ejecutar prueba de respuesta desde el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workflow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</w:p>
        </w:tc>
      </w:tr>
      <w:tr w:rsidR="00852BAC" w:rsidRPr="0082321A" w14:paraId="7CEE829E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44B7AF9D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55D8E5A3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Cuenta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OpenAI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Método de pago: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lastRenderedPageBreak/>
              <w:t>- Límite mensual: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API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key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guardada en seguro: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Prueba OK: ______________________________</w:t>
            </w:r>
          </w:p>
        </w:tc>
      </w:tr>
      <w:tr w:rsidR="00852BAC" w14:paraId="01359057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515D085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lastRenderedPageBreak/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0ED7887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 xml:space="preserve">Captura de configuración sin exponer API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key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78FCDA4C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EEEFD0B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316E8BFB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1DF8CEB2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74F85B4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60C91A0A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398C35A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D1E4D11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3E7F6D2D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0CCA7DB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2F44859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00886D01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5B011B4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4F454107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2EDC7855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54819C03" w14:textId="77777777" w:rsidR="00852BAC" w:rsidRDefault="00852BAC"/>
    <w:p w14:paraId="0B4AF1AA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Guía OpenAI / ChatGPT: </w:t>
      </w:r>
      <w:hyperlink r:id="rId33">
        <w:r>
          <w:rPr>
            <w:color w:val="274690"/>
            <w:u w:val="single"/>
          </w:rPr>
          <w:t>https://www.loom.com/share/5ad39e93897a425a881f96d85b904760</w:t>
        </w:r>
      </w:hyperlink>
    </w:p>
    <w:p w14:paraId="5525C0AD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OpenAI API keys: </w:t>
      </w:r>
      <w:hyperlink r:id="rId34">
        <w:r>
          <w:rPr>
            <w:color w:val="274690"/>
            <w:u w:val="single"/>
          </w:rPr>
          <w:t>https://platform.openai.com/api-keys</w:t>
        </w:r>
      </w:hyperlink>
    </w:p>
    <w:p w14:paraId="245D9659" w14:textId="77777777" w:rsidR="00852BAC" w:rsidRPr="0082321A" w:rsidRDefault="00000000">
      <w:pPr>
        <w:spacing w:after="80"/>
        <w:rPr>
          <w:lang w:val="es-EC"/>
        </w:rPr>
      </w:pPr>
      <w:r w:rsidRPr="0082321A">
        <w:rPr>
          <w:b/>
          <w:color w:val="0F2344"/>
          <w:lang w:val="es-EC"/>
        </w:rPr>
        <w:t>Capturas guía:</w:t>
      </w:r>
    </w:p>
    <w:p w14:paraId="355DA495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01 - Integración con </w:t>
      </w:r>
      <w:proofErr w:type="spellStart"/>
      <w:r w:rsidRPr="0082321A">
        <w:rPr>
          <w:b/>
          <w:color w:val="274690"/>
          <w:sz w:val="17"/>
          <w:lang w:val="es-EC"/>
        </w:rPr>
        <w:t>OpenAI</w:t>
      </w:r>
      <w:proofErr w:type="spellEnd"/>
      <w:r w:rsidRPr="0082321A">
        <w:rPr>
          <w:b/>
          <w:color w:val="274690"/>
          <w:sz w:val="17"/>
          <w:lang w:val="es-EC"/>
        </w:rPr>
        <w:t xml:space="preserve"> / </w:t>
      </w:r>
      <w:proofErr w:type="spellStart"/>
      <w:r w:rsidRPr="0082321A">
        <w:rPr>
          <w:b/>
          <w:color w:val="274690"/>
          <w:sz w:val="17"/>
          <w:lang w:val="es-EC"/>
        </w:rPr>
        <w:t>ChatGPT</w:t>
      </w:r>
      <w:proofErr w:type="spellEnd"/>
    </w:p>
    <w:p w14:paraId="647FB035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359C93BE" wp14:editId="52DCA64E">
            <wp:extent cx="5577840" cy="39774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9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7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D76B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02 - Integración con </w:t>
      </w:r>
      <w:proofErr w:type="spellStart"/>
      <w:r w:rsidRPr="0082321A">
        <w:rPr>
          <w:b/>
          <w:color w:val="274690"/>
          <w:sz w:val="17"/>
          <w:lang w:val="es-EC"/>
        </w:rPr>
        <w:t>OpenAI</w:t>
      </w:r>
      <w:proofErr w:type="spellEnd"/>
      <w:r w:rsidRPr="0082321A">
        <w:rPr>
          <w:b/>
          <w:color w:val="274690"/>
          <w:sz w:val="17"/>
          <w:lang w:val="es-EC"/>
        </w:rPr>
        <w:t xml:space="preserve"> / </w:t>
      </w:r>
      <w:proofErr w:type="spellStart"/>
      <w:r w:rsidRPr="0082321A">
        <w:rPr>
          <w:b/>
          <w:color w:val="274690"/>
          <w:sz w:val="17"/>
          <w:lang w:val="es-EC"/>
        </w:rPr>
        <w:t>ChatGPT</w:t>
      </w:r>
      <w:proofErr w:type="spellEnd"/>
    </w:p>
    <w:p w14:paraId="092FE882" w14:textId="77777777" w:rsidR="00852B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E4E6B5" wp14:editId="6973AEEE">
            <wp:extent cx="5577840" cy="31251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9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2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8564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03 - Integración con </w:t>
      </w:r>
      <w:proofErr w:type="spellStart"/>
      <w:r w:rsidRPr="0082321A">
        <w:rPr>
          <w:b/>
          <w:color w:val="274690"/>
          <w:sz w:val="17"/>
          <w:lang w:val="es-EC"/>
        </w:rPr>
        <w:t>OpenAI</w:t>
      </w:r>
      <w:proofErr w:type="spellEnd"/>
      <w:r w:rsidRPr="0082321A">
        <w:rPr>
          <w:b/>
          <w:color w:val="274690"/>
          <w:sz w:val="17"/>
          <w:lang w:val="es-EC"/>
        </w:rPr>
        <w:t xml:space="preserve"> / </w:t>
      </w:r>
      <w:proofErr w:type="spellStart"/>
      <w:r w:rsidRPr="0082321A">
        <w:rPr>
          <w:b/>
          <w:color w:val="274690"/>
          <w:sz w:val="17"/>
          <w:lang w:val="es-EC"/>
        </w:rPr>
        <w:t>ChatGPT</w:t>
      </w:r>
      <w:proofErr w:type="spellEnd"/>
    </w:p>
    <w:p w14:paraId="6BC50FB6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160ABFFF" wp14:editId="357463D1">
            <wp:extent cx="5577840" cy="39774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9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7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B6C7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04 - Integración con </w:t>
      </w:r>
      <w:proofErr w:type="spellStart"/>
      <w:r w:rsidRPr="0082321A">
        <w:rPr>
          <w:b/>
          <w:color w:val="274690"/>
          <w:sz w:val="17"/>
          <w:lang w:val="es-EC"/>
        </w:rPr>
        <w:t>OpenAI</w:t>
      </w:r>
      <w:proofErr w:type="spellEnd"/>
      <w:r w:rsidRPr="0082321A">
        <w:rPr>
          <w:b/>
          <w:color w:val="274690"/>
          <w:sz w:val="17"/>
          <w:lang w:val="es-EC"/>
        </w:rPr>
        <w:t xml:space="preserve"> / </w:t>
      </w:r>
      <w:proofErr w:type="spellStart"/>
      <w:r w:rsidRPr="0082321A">
        <w:rPr>
          <w:b/>
          <w:color w:val="274690"/>
          <w:sz w:val="17"/>
          <w:lang w:val="es-EC"/>
        </w:rPr>
        <w:t>ChatGPT</w:t>
      </w:r>
      <w:proofErr w:type="spellEnd"/>
    </w:p>
    <w:p w14:paraId="3D8894EF" w14:textId="77777777" w:rsidR="00852B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261C05" wp14:editId="4A0DD684">
            <wp:extent cx="5577840" cy="31251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9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2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67D9" w14:textId="77777777" w:rsidR="00852BAC" w:rsidRPr="0082321A" w:rsidRDefault="00000000">
      <w:pPr>
        <w:pStyle w:val="Ttulo2"/>
        <w:rPr>
          <w:lang w:val="es-EC"/>
        </w:rPr>
      </w:pPr>
      <w:r w:rsidRPr="0082321A">
        <w:rPr>
          <w:rFonts w:ascii="Arial" w:hAnsi="Arial"/>
          <w:lang w:val="es-EC"/>
        </w:rPr>
        <w:t xml:space="preserve">5.13. Reinicio o validación final de n8n y canales </w:t>
      </w:r>
      <w:proofErr w:type="spellStart"/>
      <w:r w:rsidRPr="0082321A">
        <w:rPr>
          <w:rFonts w:ascii="Arial" w:hAnsi="Arial"/>
          <w:lang w:val="es-EC"/>
        </w:rPr>
        <w:t>Chatwoot</w:t>
      </w:r>
      <w:proofErr w:type="spellEnd"/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7795C698" w14:textId="77777777">
        <w:tc>
          <w:tcPr>
            <w:tcW w:w="10368" w:type="dxa"/>
            <w:shd w:val="clear" w:color="auto" w:fill="EAF1FF"/>
          </w:tcPr>
          <w:p w14:paraId="458AC43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Confirmar que n8n y los canales conectados responden correctamente después de ajustes técnicos.</w:t>
            </w:r>
          </w:p>
        </w:tc>
      </w:tr>
    </w:tbl>
    <w:p w14:paraId="47F0AEE7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4809"/>
        <w:gridCol w:w="5775"/>
      </w:tblGrid>
      <w:tr w:rsidR="00852BAC" w:rsidRPr="0082321A" w14:paraId="44B1E538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772AD28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0569BE30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Guía reinicio / validación n8n: https://www.loom.com/share/b547a51b800d4cb3821bbb31c7ea9d2c?sid=8ac1ff66-5893-4712-9037-e64693122ff2</w:t>
            </w:r>
          </w:p>
        </w:tc>
      </w:tr>
      <w:tr w:rsidR="00852BAC" w:rsidRPr="0082321A" w14:paraId="4963D2D6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7B36E81" w14:textId="77777777" w:rsidR="00852BAC" w:rsidRDefault="00000000">
            <w:r>
              <w:rPr>
                <w:b/>
                <w:color w:val="0F2344"/>
                <w:sz w:val="15"/>
              </w:rPr>
              <w:t xml:space="preserve">Foto / </w:t>
            </w:r>
            <w:proofErr w:type="spellStart"/>
            <w:r>
              <w:rPr>
                <w:b/>
                <w:color w:val="0F2344"/>
                <w:sz w:val="15"/>
              </w:rPr>
              <w:t>captura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39A350E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6CC65D8F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59C2D91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38CD4A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Reiniciar o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redeploy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n8n cuando se ajusten variables o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workflows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Validar que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reciba mensajes en cada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inbox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configurado.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Enviar prueba de extremo a extremo: cliente &gt;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&gt; n8n &gt; respuesta.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Registrar errores pendientes antes del cierre.</w:t>
            </w:r>
          </w:p>
        </w:tc>
      </w:tr>
      <w:tr w:rsidR="00852BAC" w:rsidRPr="0082321A" w14:paraId="13DDE4D5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10029D1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4E50FBEF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Workflow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probado: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Canal probado: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Resultado: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Fecha: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Responsable: ______________________________</w:t>
            </w:r>
          </w:p>
        </w:tc>
      </w:tr>
      <w:tr w:rsidR="00852BAC" w14:paraId="5617FA22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2A06D29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F889710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Capturas de pruebas por canal.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0DBD40F1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0E3C277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6CA84072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5EFD499D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07103D7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7AAD21F9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404446D8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5FDE520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684BD557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187BA851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65E96F3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45D1B0E2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33EC5C52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AF4F993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0317678E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0D9E964D" w14:textId="77777777" w:rsidR="00852BAC" w:rsidRDefault="00852BAC"/>
    <w:p w14:paraId="17F8D0A8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Guía reinicio / validación n8n: </w:t>
      </w:r>
      <w:hyperlink r:id="rId37">
        <w:r w:rsidRPr="0082321A">
          <w:rPr>
            <w:color w:val="274690"/>
            <w:u w:val="single"/>
            <w:lang w:val="es-EC"/>
          </w:rPr>
          <w:t>https://www.loom.com/share/b547a51b800d4cb3821bbb31c7ea9d2c?sid=8ac1ff66-5893-4712-9037-e64693122ff2</w:t>
        </w:r>
      </w:hyperlink>
    </w:p>
    <w:p w14:paraId="3F6977DA" w14:textId="77777777" w:rsidR="00852BAC" w:rsidRDefault="00000000">
      <w:pPr>
        <w:pStyle w:val="Ttulo2"/>
      </w:pPr>
      <w:r>
        <w:rPr>
          <w:rFonts w:ascii="Arial" w:hAnsi="Arial"/>
        </w:rPr>
        <w:t>5.14. Configuración n8n nodo Drive - Service Account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29A0663B" w14:textId="77777777">
        <w:tc>
          <w:tcPr>
            <w:tcW w:w="10368" w:type="dxa"/>
            <w:shd w:val="clear" w:color="auto" w:fill="EAF1FF"/>
          </w:tcPr>
          <w:p w14:paraId="4C27B03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Configurar Google Drive solo si el flujo requiere leer o guardar archivos.</w:t>
            </w:r>
          </w:p>
        </w:tc>
      </w:tr>
    </w:tbl>
    <w:p w14:paraId="097EB204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32043414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C7FE8FE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321A3230" w14:textId="77777777" w:rsidR="00852BAC" w:rsidRDefault="00000000">
            <w:r>
              <w:rPr>
                <w:color w:val="0F2344"/>
                <w:sz w:val="15"/>
              </w:rPr>
              <w:t>- Guía n8n Drive - Service Account: https://www.loom.com/share/bb87ebb7964f477da419a6c662a67b3d</w:t>
            </w:r>
            <w:r>
              <w:br/>
            </w:r>
            <w:r>
              <w:rPr>
                <w:color w:val="0F2344"/>
                <w:sz w:val="15"/>
              </w:rPr>
              <w:t>- Comprimir videos si superan 15 MB: https://www.compress2go.com/es/comprimir-video</w:t>
            </w:r>
          </w:p>
        </w:tc>
      </w:tr>
      <w:tr w:rsidR="00852BAC" w:rsidRPr="0082321A" w14:paraId="22A1BAB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64EB888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750A2E5E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0A1CE9B6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185E8C3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793F3D3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Preguntar al desarrollador si este nodo aplica al proyecto.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Crear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service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account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y compartir carpetas necesarias.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lastRenderedPageBreak/>
              <w:t>- Guardar JSON/credencial en n8n de forma segura.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Probar lectura o escritura en Drive.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Si se usan videos/imágenes, validar permisos y comprimir videos mayores a 15 MB.</w:t>
            </w:r>
          </w:p>
        </w:tc>
      </w:tr>
      <w:tr w:rsidR="00852BAC" w:rsidRPr="0082321A" w14:paraId="58A522A0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23EA68A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lastRenderedPageBreak/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0887B130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Aplica: Sí / No: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Cuenta de servicio: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Carpeta Drive: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Permisos: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Prueba OK: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Links de archivos: ______________________________</w:t>
            </w:r>
          </w:p>
        </w:tc>
      </w:tr>
      <w:tr w:rsidR="00852BAC" w14:paraId="1B741BCF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22E4A10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54DC1DE7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 de credencial creada sin exponer secretos y prueba Drive.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5E8BE896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05B9576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6481B1B9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27D1B2F4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866AF4A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565F79D5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52FF3B06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2CAF490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2F14FB73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32D6E8BC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48843A0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A9720ED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3237080E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9AB3675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38550F41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043CD9F4" w14:textId="77777777" w:rsidR="00852BAC" w:rsidRDefault="00852BAC"/>
    <w:p w14:paraId="2D822974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Guía n8n Drive - Service Account: </w:t>
      </w:r>
      <w:hyperlink r:id="rId38">
        <w:r>
          <w:rPr>
            <w:color w:val="274690"/>
            <w:u w:val="single"/>
          </w:rPr>
          <w:t>https://www.loom.com/share/bb87ebb7964f477da419a6c662a67b3d</w:t>
        </w:r>
      </w:hyperlink>
    </w:p>
    <w:p w14:paraId="757D0960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Comprimir videos si superan 15 MB: </w:t>
      </w:r>
      <w:hyperlink r:id="rId39">
        <w:r w:rsidRPr="0082321A">
          <w:rPr>
            <w:color w:val="274690"/>
            <w:u w:val="single"/>
            <w:lang w:val="es-EC"/>
          </w:rPr>
          <w:t>https://www.compress2go.com/es/comprimir-video</w:t>
        </w:r>
      </w:hyperlink>
    </w:p>
    <w:p w14:paraId="58DD9798" w14:textId="77777777" w:rsidR="00852BAC" w:rsidRPr="0082321A" w:rsidRDefault="00000000">
      <w:pPr>
        <w:spacing w:after="80"/>
        <w:rPr>
          <w:lang w:val="es-EC"/>
        </w:rPr>
      </w:pPr>
      <w:r w:rsidRPr="0082321A">
        <w:rPr>
          <w:b/>
          <w:color w:val="0F2344"/>
          <w:lang w:val="es-EC"/>
        </w:rPr>
        <w:t>Capturas guía:</w:t>
      </w:r>
    </w:p>
    <w:p w14:paraId="480D7577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01 - Configuración n8n nodo Drive - Service </w:t>
      </w:r>
      <w:proofErr w:type="spellStart"/>
      <w:r w:rsidRPr="0082321A">
        <w:rPr>
          <w:b/>
          <w:color w:val="274690"/>
          <w:sz w:val="17"/>
          <w:lang w:val="es-EC"/>
        </w:rPr>
        <w:t>Account</w:t>
      </w:r>
      <w:proofErr w:type="spellEnd"/>
    </w:p>
    <w:p w14:paraId="47602880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0FEB529C" wp14:editId="51CCD72E">
            <wp:extent cx="5577840" cy="19774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8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A146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02 - Configuración n8n nodo Drive - Service </w:t>
      </w:r>
      <w:proofErr w:type="spellStart"/>
      <w:r w:rsidRPr="0082321A">
        <w:rPr>
          <w:b/>
          <w:color w:val="274690"/>
          <w:sz w:val="17"/>
          <w:lang w:val="es-EC"/>
        </w:rPr>
        <w:t>Account</w:t>
      </w:r>
      <w:proofErr w:type="spellEnd"/>
    </w:p>
    <w:p w14:paraId="197DCE0D" w14:textId="77777777" w:rsidR="00852B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67D581" wp14:editId="3C768EE1">
            <wp:extent cx="5577840" cy="38537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7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5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977A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03 - Configuración n8n nodo Drive - Service </w:t>
      </w:r>
      <w:proofErr w:type="spellStart"/>
      <w:r w:rsidRPr="0082321A">
        <w:rPr>
          <w:b/>
          <w:color w:val="274690"/>
          <w:sz w:val="17"/>
          <w:lang w:val="es-EC"/>
        </w:rPr>
        <w:t>Account</w:t>
      </w:r>
      <w:proofErr w:type="spellEnd"/>
    </w:p>
    <w:p w14:paraId="36FDD320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2B541F7D" wp14:editId="5548B867">
            <wp:extent cx="5577840" cy="1977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8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481E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04 - Configuración n8n nodo Drive - Service </w:t>
      </w:r>
      <w:proofErr w:type="spellStart"/>
      <w:r w:rsidRPr="0082321A">
        <w:rPr>
          <w:b/>
          <w:color w:val="274690"/>
          <w:sz w:val="17"/>
          <w:lang w:val="es-EC"/>
        </w:rPr>
        <w:t>Account</w:t>
      </w:r>
      <w:proofErr w:type="spellEnd"/>
    </w:p>
    <w:p w14:paraId="0D708A68" w14:textId="77777777" w:rsidR="00852B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D737E2" wp14:editId="1887CB98">
            <wp:extent cx="5577840" cy="29857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8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73A6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05 - Configuración n8n nodo Drive - Service </w:t>
      </w:r>
      <w:proofErr w:type="spellStart"/>
      <w:r w:rsidRPr="0082321A">
        <w:rPr>
          <w:b/>
          <w:color w:val="274690"/>
          <w:sz w:val="17"/>
          <w:lang w:val="es-EC"/>
        </w:rPr>
        <w:t>Account</w:t>
      </w:r>
      <w:proofErr w:type="spellEnd"/>
    </w:p>
    <w:p w14:paraId="41B3862A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2C9A4EAD" wp14:editId="36C90F20">
            <wp:extent cx="5577840" cy="35036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8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D173" w14:textId="77777777" w:rsidR="00852BAC" w:rsidRDefault="00000000">
      <w:pPr>
        <w:pStyle w:val="Ttulo2"/>
      </w:pPr>
      <w:r>
        <w:rPr>
          <w:rFonts w:ascii="Arial" w:hAnsi="Arial"/>
        </w:rPr>
        <w:t>5.15. Configuración n8n nodo Gmail - OAuth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660BA6E8" w14:textId="77777777">
        <w:tc>
          <w:tcPr>
            <w:tcW w:w="10368" w:type="dxa"/>
            <w:shd w:val="clear" w:color="auto" w:fill="EAF1FF"/>
          </w:tcPr>
          <w:p w14:paraId="6225FA9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Configurar Gmail solo si el flujo requiere enviar o leer correos.</w:t>
            </w:r>
          </w:p>
        </w:tc>
      </w:tr>
    </w:tbl>
    <w:p w14:paraId="680EFEA0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471E724A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224B32FE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39EFFF35" w14:textId="77777777" w:rsidR="00852BAC" w:rsidRDefault="00000000">
            <w:r>
              <w:rPr>
                <w:color w:val="0F2344"/>
                <w:sz w:val="15"/>
              </w:rPr>
              <w:t>- Guía n8n Gmail OAuth: https://www.loom.com/share/916b40f559764c39a016eeb36b92d532</w:t>
            </w:r>
          </w:p>
        </w:tc>
      </w:tr>
      <w:tr w:rsidR="00852BAC" w:rsidRPr="0082321A" w14:paraId="1641AD80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6135925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5F4FDF98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198DA18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0A9D4D3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3E568DE0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Preguntar al desarrollador si este nodo aplica al proyecto.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Crear OAuth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consent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y credenciales si corresponde.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Conectar cuenta Gmail desde n8n.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Probar envío o lectura según el flujo.</w:t>
            </w:r>
          </w:p>
        </w:tc>
      </w:tr>
      <w:tr w:rsidR="00852BAC" w:rsidRPr="0082321A" w14:paraId="74D6215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97A284E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0E6932FF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Aplica: Sí / No: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Correo Gmail: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lastRenderedPageBreak/>
              <w:t xml:space="preserve">- OAuth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client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Permisos: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Prueba OK: ______________________________</w:t>
            </w:r>
          </w:p>
        </w:tc>
      </w:tr>
      <w:tr w:rsidR="00852BAC" w14:paraId="15BF9BEE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5CB3751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lastRenderedPageBreak/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7015F75D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Captura de conexión Gmail en n8n.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10AA15B8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2CDB7B9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590E323C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6C03921F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80FF93A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47D9078D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052CAA6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009B0A9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6ECB37E8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46A2A3D3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D930E36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D94F5B3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4B3815C4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873C0A6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3BB288D5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41A7D77F" w14:textId="77777777" w:rsidR="00852BAC" w:rsidRDefault="00852BAC"/>
    <w:p w14:paraId="5F02EE10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Guía n8n Gmail OAuth: </w:t>
      </w:r>
      <w:hyperlink r:id="rId44">
        <w:r>
          <w:rPr>
            <w:color w:val="274690"/>
            <w:u w:val="single"/>
          </w:rPr>
          <w:t>https://www.loom.com/share/916b40f559764c39a016eeb36b92d532</w:t>
        </w:r>
      </w:hyperlink>
    </w:p>
    <w:p w14:paraId="0E73CE3B" w14:textId="77777777" w:rsidR="00852BAC" w:rsidRPr="0082321A" w:rsidRDefault="00000000">
      <w:pPr>
        <w:spacing w:after="80"/>
        <w:rPr>
          <w:lang w:val="es-EC"/>
        </w:rPr>
      </w:pPr>
      <w:r w:rsidRPr="0082321A">
        <w:rPr>
          <w:b/>
          <w:color w:val="0F2344"/>
          <w:lang w:val="es-EC"/>
        </w:rPr>
        <w:t>Capturas guía:</w:t>
      </w:r>
    </w:p>
    <w:p w14:paraId="0BBB6EED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>Captura guía 01 - Configuración n8n nodo Gmail - OAuth</w:t>
      </w:r>
    </w:p>
    <w:p w14:paraId="309B2422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5A561504" wp14:editId="337124DA">
            <wp:extent cx="5577840" cy="19774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8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025E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>Captura guía 02 - Configuración n8n nodo Gmail - OAuth</w:t>
      </w:r>
    </w:p>
    <w:p w14:paraId="2955BE12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169F9657" wp14:editId="0357449A">
            <wp:extent cx="5577840" cy="29857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8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7DEC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>Captura guía 03 - Configuración n8n nodo Gmail - OAuth</w:t>
      </w:r>
    </w:p>
    <w:p w14:paraId="3F10A837" w14:textId="77777777" w:rsidR="00852B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EF75E0" wp14:editId="0E89F97B">
            <wp:extent cx="5577840" cy="35036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8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2BE1" w14:textId="77777777" w:rsidR="00852BAC" w:rsidRDefault="00000000">
      <w:pPr>
        <w:pStyle w:val="Ttulo2"/>
      </w:pPr>
      <w:r>
        <w:rPr>
          <w:rFonts w:ascii="Arial" w:hAnsi="Arial"/>
        </w:rPr>
        <w:t>5.16. Configuración plantillas de respuesta Chatwoot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1C842B3B" w14:textId="77777777">
        <w:tc>
          <w:tcPr>
            <w:tcW w:w="10368" w:type="dxa"/>
            <w:shd w:val="clear" w:color="auto" w:fill="EAF1FF"/>
          </w:tcPr>
          <w:p w14:paraId="3D2A582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Crear plantillas rápidas si la empresa necesita respuestas manuales estandarizadas.</w:t>
            </w:r>
          </w:p>
        </w:tc>
      </w:tr>
    </w:tbl>
    <w:p w14:paraId="157B3B38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6B3A73FD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39BA371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74DA068E" w14:textId="77777777" w:rsidR="00852BAC" w:rsidRDefault="00000000">
            <w:r>
              <w:rPr>
                <w:color w:val="0F2344"/>
                <w:sz w:val="15"/>
              </w:rPr>
              <w:t>- Guía plantillas de respuesta Chatwoot: https://www.loom.com/share/9b066dbcc82941098a1a656216aeb4a8</w:t>
            </w:r>
            <w:r>
              <w:br/>
            </w:r>
            <w:r>
              <w:rPr>
                <w:color w:val="0F2344"/>
                <w:sz w:val="15"/>
              </w:rPr>
              <w:t>- Chatwoot canned responses: https://www.chatwoot.com/docs/product/features/canned-responses/</w:t>
            </w:r>
          </w:p>
        </w:tc>
      </w:tr>
      <w:tr w:rsidR="00852BAC" w:rsidRPr="0082321A" w14:paraId="46F71D71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C809B3C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2CD01D0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1343BF8B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13147DA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A9E3AD5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Recolectar textos aprobados por la empresa.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Crear plantillas en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Validar nombre, texto, tono y uso interno.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Probar uso desde una conversación.</w:t>
            </w:r>
          </w:p>
        </w:tc>
      </w:tr>
      <w:tr w:rsidR="00852BAC" w:rsidRPr="0082321A" w14:paraId="27992F9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2917F9E2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17DA2A65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Plantilla: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Escenario: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Texto aprobado: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Responsable de aprobación: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Estado: ______________________________</w:t>
            </w:r>
          </w:p>
        </w:tc>
      </w:tr>
      <w:tr w:rsidR="00852BAC" w:rsidRPr="0082321A" w14:paraId="2ECB5BE8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3AC4B2D1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70CBD6A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Captura de plantillas creadas.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 w:rsidRPr="0082321A">
              <w:rPr>
                <w:color w:val="0F2344"/>
                <w:sz w:val="15"/>
                <w:lang w:val="es-EC"/>
              </w:rPr>
              <w:t>Link</w:t>
            </w:r>
            <w:proofErr w:type="gramEnd"/>
            <w:r w:rsidRPr="0082321A">
              <w:rPr>
                <w:color w:val="0F2344"/>
                <w:sz w:val="15"/>
                <w:lang w:val="es-EC"/>
              </w:rPr>
              <w:t xml:space="preserve"> / captura: ______________________________</w:t>
            </w:r>
          </w:p>
        </w:tc>
      </w:tr>
      <w:tr w:rsidR="00852BAC" w14:paraId="3C1F44CA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4A91A94C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Responsable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5118B687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7F0EAA79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169EDADE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673F3630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5405C50C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0AED865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7EB07F0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33CEABA2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C653C4A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52C6E867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1505E944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A9B3521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4F51ED35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1ED29578" w14:textId="77777777" w:rsidR="00852BAC" w:rsidRDefault="00852BAC"/>
    <w:p w14:paraId="0FBCE62D" w14:textId="77777777" w:rsidR="00852BAC" w:rsidRPr="0082321A" w:rsidRDefault="00000000">
      <w:pPr>
        <w:spacing w:after="40"/>
        <w:rPr>
          <w:lang w:val="es-EC"/>
        </w:rPr>
      </w:pPr>
      <w:r w:rsidRPr="0082321A">
        <w:rPr>
          <w:b/>
          <w:color w:val="0F2344"/>
          <w:sz w:val="18"/>
          <w:lang w:val="es-EC"/>
        </w:rPr>
        <w:t xml:space="preserve">Guía plantillas de respuesta </w:t>
      </w:r>
      <w:proofErr w:type="spellStart"/>
      <w:r w:rsidRPr="0082321A">
        <w:rPr>
          <w:b/>
          <w:color w:val="0F2344"/>
          <w:sz w:val="18"/>
          <w:lang w:val="es-EC"/>
        </w:rPr>
        <w:t>Chatwoot</w:t>
      </w:r>
      <w:proofErr w:type="spellEnd"/>
      <w:r w:rsidRPr="0082321A">
        <w:rPr>
          <w:b/>
          <w:color w:val="0F2344"/>
          <w:sz w:val="18"/>
          <w:lang w:val="es-EC"/>
        </w:rPr>
        <w:t xml:space="preserve">: </w:t>
      </w:r>
      <w:hyperlink r:id="rId45">
        <w:r w:rsidRPr="0082321A">
          <w:rPr>
            <w:color w:val="274690"/>
            <w:u w:val="single"/>
            <w:lang w:val="es-EC"/>
          </w:rPr>
          <w:t>https://www.loom.com/share/9b066dbcc82941098a1a656216aeb4a8</w:t>
        </w:r>
      </w:hyperlink>
    </w:p>
    <w:p w14:paraId="5CD70E0F" w14:textId="77777777" w:rsidR="00852BAC" w:rsidRDefault="00000000">
      <w:pPr>
        <w:spacing w:after="40"/>
      </w:pPr>
      <w:proofErr w:type="spellStart"/>
      <w:r>
        <w:rPr>
          <w:b/>
          <w:color w:val="0F2344"/>
          <w:sz w:val="18"/>
        </w:rPr>
        <w:t>Chatwoot</w:t>
      </w:r>
      <w:proofErr w:type="spellEnd"/>
      <w:r>
        <w:rPr>
          <w:b/>
          <w:color w:val="0F2344"/>
          <w:sz w:val="18"/>
        </w:rPr>
        <w:t xml:space="preserve"> canned responses: </w:t>
      </w:r>
      <w:hyperlink r:id="rId46">
        <w:r>
          <w:rPr>
            <w:color w:val="274690"/>
            <w:u w:val="single"/>
          </w:rPr>
          <w:t>https://www.chatwoot.com/docs/product/features/canned-responses/</w:t>
        </w:r>
      </w:hyperlink>
    </w:p>
    <w:p w14:paraId="41433AC1" w14:textId="77777777" w:rsidR="00852BAC" w:rsidRDefault="00000000">
      <w:pPr>
        <w:pStyle w:val="Ttulo2"/>
      </w:pPr>
      <w:r>
        <w:rPr>
          <w:rFonts w:ascii="Arial" w:hAnsi="Arial"/>
        </w:rPr>
        <w:t>5.17. Control remoto de PC - AnyDesk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4FC9993F" w14:textId="77777777">
        <w:tc>
          <w:tcPr>
            <w:tcW w:w="10368" w:type="dxa"/>
            <w:shd w:val="clear" w:color="auto" w:fill="EAF1FF"/>
          </w:tcPr>
          <w:p w14:paraId="4B31C7C4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Permitir acompañamiento remoto durante creación de cuentas, permisos y pagos.</w:t>
            </w:r>
          </w:p>
        </w:tc>
      </w:tr>
    </w:tbl>
    <w:p w14:paraId="0408E713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14:paraId="3AA79E1B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64956791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52B31132" w14:textId="77777777" w:rsidR="00852BAC" w:rsidRDefault="00000000">
            <w:r>
              <w:rPr>
                <w:color w:val="0F2344"/>
                <w:sz w:val="15"/>
              </w:rPr>
              <w:t>- AnyDesk: https://anydesk.com/es</w:t>
            </w:r>
          </w:p>
        </w:tc>
      </w:tr>
      <w:tr w:rsidR="00852BAC" w:rsidRPr="0082321A" w14:paraId="580B908C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4B693DB6" w14:textId="77777777" w:rsidR="00852BAC" w:rsidRDefault="00000000">
            <w:r>
              <w:rPr>
                <w:b/>
                <w:color w:val="0F2344"/>
                <w:sz w:val="15"/>
              </w:rPr>
              <w:t>Foto / captura guía</w:t>
            </w:r>
          </w:p>
        </w:tc>
        <w:tc>
          <w:tcPr>
            <w:tcW w:w="5184" w:type="dxa"/>
            <w:shd w:val="clear" w:color="auto" w:fill="FFFFFF"/>
          </w:tcPr>
          <w:p w14:paraId="1F71490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77EC4915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EB52021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lastRenderedPageBreak/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159E6097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Solicitar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AnyDesk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cuando el cliente deba operar desde su sesión.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Confirmar autorización antes de tomar control.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No guardar contraseñas visibles ni datos bancarios en el documento.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Registrar solo evidencia operativa sin exponer información sensible.</w:t>
            </w:r>
          </w:p>
        </w:tc>
      </w:tr>
      <w:tr w:rsidR="00852BAC" w:rsidRPr="0082321A" w14:paraId="6651514C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EBCAEBA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6787F866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ID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AnyDesk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gramStart"/>
            <w:r w:rsidRPr="0082321A">
              <w:rPr>
                <w:color w:val="0F2344"/>
                <w:sz w:val="15"/>
                <w:lang w:val="es-EC"/>
              </w:rPr>
              <w:t>Responsable</w:t>
            </w:r>
            <w:proofErr w:type="gramEnd"/>
            <w:r w:rsidRPr="0082321A">
              <w:rPr>
                <w:color w:val="0F2344"/>
                <w:sz w:val="15"/>
                <w:lang w:val="es-EC"/>
              </w:rPr>
              <w:t xml:space="preserve"> conectado: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Fecha: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Acción realizada: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Observaciones: ______________________________</w:t>
            </w:r>
          </w:p>
        </w:tc>
      </w:tr>
      <w:tr w:rsidR="00852BAC" w14:paraId="6CA6F6B3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8A8AE32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5A2F88FB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Registro de sesión o nota de acompañamiento.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7FD70688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5C5311FC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79E5CC2E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5AE0431B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77227921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008DCC38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75A80447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687B3694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59E9B3EA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04968EB9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9B903B0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59CF665B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75679C6E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EEE04A2" w14:textId="77777777" w:rsidR="00852BAC" w:rsidRDefault="00000000">
            <w:r>
              <w:rPr>
                <w:b/>
                <w:color w:val="0F2344"/>
                <w:sz w:val="15"/>
              </w:rPr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2C3481E3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22E9264B" w14:textId="77777777" w:rsidR="00852BAC" w:rsidRDefault="00852BAC"/>
    <w:p w14:paraId="656EC850" w14:textId="77777777" w:rsidR="00852BAC" w:rsidRDefault="00000000">
      <w:pPr>
        <w:spacing w:after="40"/>
      </w:pPr>
      <w:r>
        <w:rPr>
          <w:b/>
          <w:color w:val="0F2344"/>
          <w:sz w:val="18"/>
        </w:rPr>
        <w:t xml:space="preserve">AnyDesk: </w:t>
      </w:r>
      <w:hyperlink r:id="rId47">
        <w:r>
          <w:rPr>
            <w:color w:val="274690"/>
            <w:u w:val="single"/>
          </w:rPr>
          <w:t>https://anydesk.com/es</w:t>
        </w:r>
      </w:hyperlink>
    </w:p>
    <w:p w14:paraId="66078053" w14:textId="77777777" w:rsidR="00852BAC" w:rsidRDefault="00000000">
      <w:pPr>
        <w:spacing w:after="80"/>
      </w:pPr>
      <w:r>
        <w:rPr>
          <w:b/>
          <w:color w:val="0F2344"/>
        </w:rPr>
        <w:t>Capturas guía:</w:t>
      </w:r>
    </w:p>
    <w:p w14:paraId="48D2D322" w14:textId="77777777" w:rsidR="00852BAC" w:rsidRPr="0082321A" w:rsidRDefault="00000000">
      <w:pPr>
        <w:jc w:val="center"/>
        <w:rPr>
          <w:lang w:val="es-EC"/>
        </w:rPr>
      </w:pPr>
      <w:r w:rsidRPr="0082321A">
        <w:rPr>
          <w:b/>
          <w:color w:val="274690"/>
          <w:sz w:val="17"/>
          <w:lang w:val="es-EC"/>
        </w:rPr>
        <w:t xml:space="preserve">Captura guía 01 - Control remoto de PC - </w:t>
      </w:r>
      <w:proofErr w:type="spellStart"/>
      <w:r w:rsidRPr="0082321A">
        <w:rPr>
          <w:b/>
          <w:color w:val="274690"/>
          <w:sz w:val="17"/>
          <w:lang w:val="es-EC"/>
        </w:rPr>
        <w:t>AnyDesk</w:t>
      </w:r>
      <w:proofErr w:type="spellEnd"/>
    </w:p>
    <w:p w14:paraId="5AFA972B" w14:textId="77777777" w:rsidR="00852BAC" w:rsidRDefault="00000000">
      <w:pPr>
        <w:jc w:val="center"/>
      </w:pPr>
      <w:r>
        <w:rPr>
          <w:noProof/>
        </w:rPr>
        <w:drawing>
          <wp:inline distT="0" distB="0" distL="0" distR="0" wp14:anchorId="5E3494C3" wp14:editId="223BD5B5">
            <wp:extent cx="5577840" cy="26058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cy_evidencia_08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21F7" w14:textId="77777777" w:rsidR="00852BAC" w:rsidRDefault="00000000">
      <w:pPr>
        <w:pStyle w:val="Ttulo2"/>
      </w:pPr>
      <w:r>
        <w:rPr>
          <w:rFonts w:ascii="Arial" w:hAnsi="Arial"/>
        </w:rPr>
        <w:t>5.18. Cierre, evidencias y credenciales</w:t>
      </w:r>
    </w:p>
    <w:tbl>
      <w:tblPr>
        <w:tblW w:w="0" w:type="auto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1B170C16" w14:textId="77777777">
        <w:tc>
          <w:tcPr>
            <w:tcW w:w="10368" w:type="dxa"/>
            <w:shd w:val="clear" w:color="auto" w:fill="EAF1FF"/>
          </w:tcPr>
          <w:p w14:paraId="66D1D64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274690"/>
                <w:sz w:val="19"/>
                <w:lang w:val="es-EC"/>
              </w:rPr>
              <w:t xml:space="preserve">Objetivo: </w:t>
            </w:r>
            <w:r w:rsidRPr="0082321A">
              <w:rPr>
                <w:color w:val="0F2344"/>
                <w:sz w:val="19"/>
                <w:lang w:val="es-EC"/>
              </w:rPr>
              <w:t>Dejar documentado qué quedó creado, dónde están los accesos y qué pruebas fueron aprobadas.</w:t>
            </w:r>
          </w:p>
        </w:tc>
      </w:tr>
    </w:tbl>
    <w:p w14:paraId="5E375FBD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52BAC" w:rsidRPr="0082321A" w14:paraId="2C9DA081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0D60B4E6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Documento</w:t>
            </w:r>
            <w:proofErr w:type="spellEnd"/>
            <w:r>
              <w:rPr>
                <w:b/>
                <w:color w:val="0F2344"/>
                <w:sz w:val="15"/>
              </w:rPr>
              <w:t xml:space="preserve"> / link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520889DC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Carpeta de evidencias del cliente: 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Dashboard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Simplia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>: ____________________</w:t>
            </w:r>
          </w:p>
        </w:tc>
      </w:tr>
      <w:tr w:rsidR="00852BAC" w:rsidRPr="0082321A" w14:paraId="66833FC4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362337B3" w14:textId="77777777" w:rsidR="00852BAC" w:rsidRDefault="00000000">
            <w:r>
              <w:rPr>
                <w:b/>
                <w:color w:val="0F2344"/>
                <w:sz w:val="15"/>
              </w:rPr>
              <w:t xml:space="preserve">Foto / </w:t>
            </w:r>
            <w:proofErr w:type="spellStart"/>
            <w:r>
              <w:rPr>
                <w:b/>
                <w:color w:val="0F2344"/>
                <w:sz w:val="15"/>
              </w:rPr>
              <w:t>captura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guía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001CA8C5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Referencia visual incluida debajo del paso cuando aplica.</w:t>
            </w:r>
          </w:p>
        </w:tc>
      </w:tr>
      <w:tr w:rsidR="00852BAC" w:rsidRPr="0082321A" w14:paraId="4BB5AC89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43236DE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hacer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256FC3C2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- Revisar que cada paso tenga responsable, fecha, estado y evidencia.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Completar la tabla de credenciales sin escribir contraseñas ni tokens completos.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Confirmar URL, usuario, responsable y estado de cada sistema.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Cerrar con aprobación del cliente o responsable interno.</w:t>
            </w:r>
          </w:p>
        </w:tc>
      </w:tr>
      <w:tr w:rsidR="00852BAC" w:rsidRPr="0082321A" w14:paraId="2E75168B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13A8F36A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Qué</w:t>
            </w:r>
            <w:proofErr w:type="spellEnd"/>
            <w:r>
              <w:rPr>
                <w:b/>
                <w:color w:val="0F2344"/>
                <w:sz w:val="15"/>
              </w:rPr>
              <w:t xml:space="preserve"> se </w:t>
            </w:r>
            <w:proofErr w:type="spellStart"/>
            <w:r>
              <w:rPr>
                <w:b/>
                <w:color w:val="0F2344"/>
                <w:sz w:val="15"/>
              </w:rPr>
              <w:t>debe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guardar</w:t>
            </w:r>
            <w:proofErr w:type="spellEnd"/>
          </w:p>
        </w:tc>
        <w:tc>
          <w:tcPr>
            <w:tcW w:w="5184" w:type="dxa"/>
            <w:shd w:val="clear" w:color="auto" w:fill="FFFFFF"/>
          </w:tcPr>
          <w:p w14:paraId="538EF5B6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 xml:space="preserve">- </w:t>
            </w:r>
            <w:proofErr w:type="spellStart"/>
            <w:r w:rsidRPr="0082321A">
              <w:rPr>
                <w:color w:val="0F2344"/>
                <w:sz w:val="15"/>
                <w:lang w:val="es-EC"/>
              </w:rPr>
              <w:t>Checklist</w:t>
            </w:r>
            <w:proofErr w:type="spellEnd"/>
            <w:r w:rsidRPr="0082321A">
              <w:rPr>
                <w:color w:val="0F2344"/>
                <w:sz w:val="15"/>
                <w:lang w:val="es-EC"/>
              </w:rPr>
              <w:t xml:space="preserve"> final: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Tabla de credenciales: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Links de evidencias: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Aprobación: ______________________________</w:t>
            </w:r>
            <w:r w:rsidRPr="0082321A">
              <w:rPr>
                <w:lang w:val="es-EC"/>
              </w:rPr>
              <w:br/>
            </w:r>
            <w:r w:rsidRPr="0082321A">
              <w:rPr>
                <w:color w:val="0F2344"/>
                <w:sz w:val="15"/>
                <w:lang w:val="es-EC"/>
              </w:rPr>
              <w:t>- Pendientes si existen: ______________________________</w:t>
            </w:r>
          </w:p>
        </w:tc>
      </w:tr>
      <w:tr w:rsidR="00852BAC" w14:paraId="1BB5BC34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CEE9AA7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</w:t>
            </w:r>
            <w:proofErr w:type="spellStart"/>
            <w:r>
              <w:rPr>
                <w:b/>
                <w:color w:val="0F2344"/>
                <w:sz w:val="15"/>
              </w:rPr>
              <w:t>esperada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48AFCF6F" w14:textId="77777777" w:rsidR="00852BAC" w:rsidRDefault="00000000">
            <w:r w:rsidRPr="0082321A">
              <w:rPr>
                <w:color w:val="0F2344"/>
                <w:sz w:val="15"/>
                <w:lang w:val="es-EC"/>
              </w:rPr>
              <w:t>Documento completo con aprobación final.</w:t>
            </w:r>
            <w:r w:rsidRPr="0082321A">
              <w:rPr>
                <w:lang w:val="es-EC"/>
              </w:rPr>
              <w:br/>
            </w:r>
            <w:r w:rsidRPr="0082321A">
              <w:rPr>
                <w:lang w:val="es-EC"/>
              </w:rPr>
              <w:br/>
            </w:r>
            <w:proofErr w:type="gramStart"/>
            <w:r>
              <w:rPr>
                <w:color w:val="0F2344"/>
                <w:sz w:val="15"/>
              </w:rPr>
              <w:t>Link</w:t>
            </w:r>
            <w:proofErr w:type="gramEnd"/>
            <w:r>
              <w:rPr>
                <w:color w:val="0F2344"/>
                <w:sz w:val="15"/>
              </w:rPr>
              <w:t xml:space="preserve"> / </w:t>
            </w:r>
            <w:proofErr w:type="spellStart"/>
            <w:r>
              <w:rPr>
                <w:color w:val="0F2344"/>
                <w:sz w:val="15"/>
              </w:rPr>
              <w:t>captura</w:t>
            </w:r>
            <w:proofErr w:type="spellEnd"/>
            <w:r>
              <w:rPr>
                <w:color w:val="0F2344"/>
                <w:sz w:val="15"/>
              </w:rPr>
              <w:t>: ______________________________</w:t>
            </w:r>
          </w:p>
        </w:tc>
      </w:tr>
      <w:tr w:rsidR="00852BAC" w14:paraId="670EFAB3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2601D96E" w14:textId="77777777" w:rsidR="00852BAC" w:rsidRDefault="00000000">
            <w:r>
              <w:rPr>
                <w:b/>
                <w:color w:val="0F2344"/>
                <w:sz w:val="15"/>
              </w:rPr>
              <w:t>Responsable</w:t>
            </w:r>
          </w:p>
        </w:tc>
        <w:tc>
          <w:tcPr>
            <w:tcW w:w="5184" w:type="dxa"/>
            <w:shd w:val="clear" w:color="auto" w:fill="FFFFFF"/>
          </w:tcPr>
          <w:p w14:paraId="2FFF0FD4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1FCFDE3A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44B49831" w14:textId="77777777" w:rsidR="00852BAC" w:rsidRDefault="00000000">
            <w:r>
              <w:rPr>
                <w:b/>
                <w:color w:val="0F2344"/>
                <w:sz w:val="15"/>
              </w:rPr>
              <w:t>Fecha de ejecución</w:t>
            </w:r>
          </w:p>
        </w:tc>
        <w:tc>
          <w:tcPr>
            <w:tcW w:w="5184" w:type="dxa"/>
            <w:shd w:val="clear" w:color="auto" w:fill="F8FAFC"/>
          </w:tcPr>
          <w:p w14:paraId="5F3F709B" w14:textId="77777777" w:rsidR="00852BAC" w:rsidRDefault="00000000">
            <w:r>
              <w:rPr>
                <w:color w:val="0F2344"/>
                <w:sz w:val="15"/>
              </w:rPr>
              <w:t>____ / ____ / ______</w:t>
            </w:r>
          </w:p>
        </w:tc>
      </w:tr>
      <w:tr w:rsidR="00852BAC" w:rsidRPr="0082321A" w14:paraId="3588C6E8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048D0A7A" w14:textId="77777777" w:rsidR="00852BAC" w:rsidRDefault="00000000">
            <w:r>
              <w:rPr>
                <w:b/>
                <w:color w:val="0F2344"/>
                <w:sz w:val="15"/>
              </w:rPr>
              <w:t>Estado</w:t>
            </w:r>
          </w:p>
        </w:tc>
        <w:tc>
          <w:tcPr>
            <w:tcW w:w="5184" w:type="dxa"/>
            <w:shd w:val="clear" w:color="auto" w:fill="FFFFFF"/>
          </w:tcPr>
          <w:p w14:paraId="31D78EA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5"/>
                <w:lang w:val="es-EC"/>
              </w:rPr>
              <w:t>Pendiente / En proceso / Completo / No aplica</w:t>
            </w:r>
          </w:p>
        </w:tc>
      </w:tr>
      <w:tr w:rsidR="00852BAC" w14:paraId="166F45B6" w14:textId="77777777">
        <w:trPr>
          <w:jc w:val="center"/>
        </w:trPr>
        <w:tc>
          <w:tcPr>
            <w:tcW w:w="5184" w:type="dxa"/>
            <w:shd w:val="clear" w:color="auto" w:fill="F8FAFC"/>
          </w:tcPr>
          <w:p w14:paraId="5B438021" w14:textId="77777777" w:rsidR="00852BAC" w:rsidRDefault="00000000">
            <w:proofErr w:type="spellStart"/>
            <w:r>
              <w:rPr>
                <w:b/>
                <w:color w:val="0F2344"/>
                <w:sz w:val="15"/>
              </w:rPr>
              <w:t>Evidencia</w:t>
            </w:r>
            <w:proofErr w:type="spellEnd"/>
            <w:r>
              <w:rPr>
                <w:b/>
                <w:color w:val="0F2344"/>
                <w:sz w:val="15"/>
              </w:rPr>
              <w:t xml:space="preserve"> del </w:t>
            </w:r>
            <w:proofErr w:type="spellStart"/>
            <w:r>
              <w:rPr>
                <w:b/>
                <w:color w:val="0F2344"/>
                <w:sz w:val="15"/>
              </w:rPr>
              <w:t>cliente</w:t>
            </w:r>
            <w:proofErr w:type="spellEnd"/>
          </w:p>
        </w:tc>
        <w:tc>
          <w:tcPr>
            <w:tcW w:w="5184" w:type="dxa"/>
            <w:shd w:val="clear" w:color="auto" w:fill="F8FAFC"/>
          </w:tcPr>
          <w:p w14:paraId="479767A0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  <w:tr w:rsidR="00852BAC" w14:paraId="51F3A0AC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45D20FC3" w14:textId="77777777" w:rsidR="00852BAC" w:rsidRDefault="00000000">
            <w:r>
              <w:rPr>
                <w:b/>
                <w:color w:val="0F2344"/>
                <w:sz w:val="15"/>
              </w:rPr>
              <w:lastRenderedPageBreak/>
              <w:t>Observaciones</w:t>
            </w:r>
          </w:p>
        </w:tc>
        <w:tc>
          <w:tcPr>
            <w:tcW w:w="5184" w:type="dxa"/>
            <w:shd w:val="clear" w:color="auto" w:fill="FFFFFF"/>
          </w:tcPr>
          <w:p w14:paraId="26B391F8" w14:textId="77777777" w:rsidR="00852BAC" w:rsidRDefault="00000000">
            <w:r>
              <w:rPr>
                <w:color w:val="0F2344"/>
                <w:sz w:val="15"/>
              </w:rPr>
              <w:t>____________________</w:t>
            </w:r>
          </w:p>
        </w:tc>
      </w:tr>
    </w:tbl>
    <w:p w14:paraId="0A67CE90" w14:textId="77777777" w:rsidR="00852BAC" w:rsidRDefault="00852BAC"/>
    <w:p w14:paraId="4B6C2940" w14:textId="77777777" w:rsidR="00852BAC" w:rsidRDefault="00000000">
      <w:pPr>
        <w:pStyle w:val="Ttulo1"/>
      </w:pPr>
      <w:r>
        <w:rPr>
          <w:rFonts w:ascii="Arial" w:hAnsi="Arial"/>
        </w:rPr>
        <w:t>6. Validación final de funcionamiento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52BAC" w14:paraId="64C0BD91" w14:textId="77777777">
        <w:trPr>
          <w:jc w:val="center"/>
        </w:trPr>
        <w:tc>
          <w:tcPr>
            <w:tcW w:w="2592" w:type="dxa"/>
            <w:shd w:val="clear" w:color="auto" w:fill="274690"/>
          </w:tcPr>
          <w:p w14:paraId="0F776C45" w14:textId="77777777" w:rsidR="00852BAC" w:rsidRDefault="00000000">
            <w:r>
              <w:rPr>
                <w:b/>
                <w:color w:val="FFFFFF"/>
                <w:sz w:val="14"/>
              </w:rPr>
              <w:t>Prueba</w:t>
            </w:r>
          </w:p>
        </w:tc>
        <w:tc>
          <w:tcPr>
            <w:tcW w:w="2592" w:type="dxa"/>
            <w:shd w:val="clear" w:color="auto" w:fill="274690"/>
          </w:tcPr>
          <w:p w14:paraId="73815BBE" w14:textId="77777777" w:rsidR="00852BAC" w:rsidRDefault="00000000">
            <w:r>
              <w:rPr>
                <w:b/>
                <w:color w:val="FFFFFF"/>
                <w:sz w:val="14"/>
              </w:rPr>
              <w:t>Qué debe comprobarse</w:t>
            </w:r>
          </w:p>
        </w:tc>
        <w:tc>
          <w:tcPr>
            <w:tcW w:w="2592" w:type="dxa"/>
            <w:shd w:val="clear" w:color="auto" w:fill="274690"/>
          </w:tcPr>
          <w:p w14:paraId="44A98F92" w14:textId="77777777" w:rsidR="00852BAC" w:rsidRDefault="00000000"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w="2592" w:type="dxa"/>
            <w:shd w:val="clear" w:color="auto" w:fill="274690"/>
          </w:tcPr>
          <w:p w14:paraId="37F59E25" w14:textId="77777777" w:rsidR="00852BAC" w:rsidRDefault="00000000">
            <w:r>
              <w:rPr>
                <w:b/>
                <w:color w:val="FFFFFF"/>
                <w:sz w:val="14"/>
              </w:rPr>
              <w:t>Evidencia</w:t>
            </w:r>
          </w:p>
        </w:tc>
      </w:tr>
      <w:tr w:rsidR="00852BAC" w14:paraId="6AF732C8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135527E" w14:textId="77777777" w:rsidR="00852BAC" w:rsidRDefault="00000000">
            <w:r>
              <w:rPr>
                <w:color w:val="0F2344"/>
                <w:sz w:val="14"/>
              </w:rPr>
              <w:t>WhatsApp</w:t>
            </w:r>
          </w:p>
        </w:tc>
        <w:tc>
          <w:tcPr>
            <w:tcW w:w="2592" w:type="dxa"/>
            <w:shd w:val="clear" w:color="auto" w:fill="FFFFFF"/>
          </w:tcPr>
          <w:p w14:paraId="05AA9E6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 xml:space="preserve">Mensaje entrante y respuesta desde </w:t>
            </w:r>
            <w:proofErr w:type="spellStart"/>
            <w:r w:rsidRPr="0082321A">
              <w:rPr>
                <w:color w:val="0F2344"/>
                <w:sz w:val="14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4"/>
                <w:lang w:val="es-EC"/>
              </w:rPr>
              <w:t>/n8n</w:t>
            </w:r>
          </w:p>
        </w:tc>
        <w:tc>
          <w:tcPr>
            <w:tcW w:w="2592" w:type="dxa"/>
            <w:shd w:val="clear" w:color="auto" w:fill="FFFFFF"/>
          </w:tcPr>
          <w:p w14:paraId="7D8C1EE6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FFFFF"/>
          </w:tcPr>
          <w:p w14:paraId="038A47F5" w14:textId="77777777" w:rsidR="00852BAC" w:rsidRDefault="00000000">
            <w:r>
              <w:rPr>
                <w:color w:val="0F2344"/>
                <w:sz w:val="14"/>
              </w:rPr>
              <w:t>____________________</w:t>
            </w:r>
          </w:p>
        </w:tc>
      </w:tr>
      <w:tr w:rsidR="00852BAC" w14:paraId="5C5003B9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28640603" w14:textId="77777777" w:rsidR="00852BAC" w:rsidRDefault="00000000">
            <w:r>
              <w:rPr>
                <w:color w:val="0F2344"/>
                <w:sz w:val="14"/>
              </w:rPr>
              <w:t>Messenger/Facebook</w:t>
            </w:r>
          </w:p>
        </w:tc>
        <w:tc>
          <w:tcPr>
            <w:tcW w:w="2592" w:type="dxa"/>
            <w:shd w:val="clear" w:color="auto" w:fill="F8FAFC"/>
          </w:tcPr>
          <w:p w14:paraId="2047758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 xml:space="preserve">Mensaje entrante, asignación de agente y </w:t>
            </w:r>
            <w:proofErr w:type="spellStart"/>
            <w:r w:rsidRPr="0082321A">
              <w:rPr>
                <w:color w:val="0F2344"/>
                <w:sz w:val="14"/>
                <w:lang w:val="es-EC"/>
              </w:rPr>
              <w:t>webhook</w:t>
            </w:r>
            <w:proofErr w:type="spellEnd"/>
            <w:r w:rsidRPr="0082321A">
              <w:rPr>
                <w:color w:val="0F2344"/>
                <w:sz w:val="14"/>
                <w:lang w:val="es-EC"/>
              </w:rPr>
              <w:t xml:space="preserve"> OK</w:t>
            </w:r>
          </w:p>
        </w:tc>
        <w:tc>
          <w:tcPr>
            <w:tcW w:w="2592" w:type="dxa"/>
            <w:shd w:val="clear" w:color="auto" w:fill="F8FAFC"/>
          </w:tcPr>
          <w:p w14:paraId="7074D771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8FAFC"/>
          </w:tcPr>
          <w:p w14:paraId="4D79FF9D" w14:textId="77777777" w:rsidR="00852BAC" w:rsidRDefault="00000000">
            <w:r>
              <w:rPr>
                <w:color w:val="0F2344"/>
                <w:sz w:val="14"/>
              </w:rPr>
              <w:t>____________________</w:t>
            </w:r>
          </w:p>
        </w:tc>
      </w:tr>
      <w:tr w:rsidR="00852BAC" w14:paraId="07BB8592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4ABBA4F" w14:textId="77777777" w:rsidR="00852BAC" w:rsidRDefault="00000000">
            <w:r>
              <w:rPr>
                <w:color w:val="0F2344"/>
                <w:sz w:val="14"/>
              </w:rPr>
              <w:t>Instagram</w:t>
            </w:r>
          </w:p>
        </w:tc>
        <w:tc>
          <w:tcPr>
            <w:tcW w:w="2592" w:type="dxa"/>
            <w:shd w:val="clear" w:color="auto" w:fill="FFFFFF"/>
          </w:tcPr>
          <w:p w14:paraId="4B1723F8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 xml:space="preserve">DM entrante, </w:t>
            </w:r>
            <w:proofErr w:type="spellStart"/>
            <w:r w:rsidRPr="0082321A">
              <w:rPr>
                <w:color w:val="0F2344"/>
                <w:sz w:val="14"/>
                <w:lang w:val="es-EC"/>
              </w:rPr>
              <w:t>webhook</w:t>
            </w:r>
            <w:proofErr w:type="spellEnd"/>
            <w:r w:rsidRPr="0082321A">
              <w:rPr>
                <w:color w:val="0F2344"/>
                <w:sz w:val="14"/>
                <w:lang w:val="es-EC"/>
              </w:rPr>
              <w:t xml:space="preserve"> y respuesta OK</w:t>
            </w:r>
          </w:p>
        </w:tc>
        <w:tc>
          <w:tcPr>
            <w:tcW w:w="2592" w:type="dxa"/>
            <w:shd w:val="clear" w:color="auto" w:fill="FFFFFF"/>
          </w:tcPr>
          <w:p w14:paraId="51CBAE92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FFFFF"/>
          </w:tcPr>
          <w:p w14:paraId="0DF4E9D7" w14:textId="77777777" w:rsidR="00852BAC" w:rsidRDefault="00000000">
            <w:r>
              <w:rPr>
                <w:color w:val="0F2344"/>
                <w:sz w:val="14"/>
              </w:rPr>
              <w:t>____________________</w:t>
            </w:r>
          </w:p>
        </w:tc>
      </w:tr>
      <w:tr w:rsidR="00852BAC" w14:paraId="4BBBCFB3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3FFFE8D0" w14:textId="77777777" w:rsidR="00852BAC" w:rsidRDefault="00000000">
            <w:r>
              <w:rPr>
                <w:color w:val="0F2344"/>
                <w:sz w:val="14"/>
              </w:rPr>
              <w:t>TikTok</w:t>
            </w:r>
          </w:p>
        </w:tc>
        <w:tc>
          <w:tcPr>
            <w:tcW w:w="2592" w:type="dxa"/>
            <w:shd w:val="clear" w:color="auto" w:fill="F8FAFC"/>
          </w:tcPr>
          <w:p w14:paraId="579344EF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Disponibilidad validada o canal probado</w:t>
            </w:r>
          </w:p>
        </w:tc>
        <w:tc>
          <w:tcPr>
            <w:tcW w:w="2592" w:type="dxa"/>
            <w:shd w:val="clear" w:color="auto" w:fill="F8FAFC"/>
          </w:tcPr>
          <w:p w14:paraId="47C868B4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8FAFC"/>
          </w:tcPr>
          <w:p w14:paraId="6E65A019" w14:textId="77777777" w:rsidR="00852BAC" w:rsidRDefault="00000000">
            <w:r>
              <w:rPr>
                <w:color w:val="0F2344"/>
                <w:sz w:val="14"/>
              </w:rPr>
              <w:t>____________________</w:t>
            </w:r>
          </w:p>
        </w:tc>
      </w:tr>
      <w:tr w:rsidR="00852BAC" w14:paraId="4EFB7611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7F1BE02A" w14:textId="77777777" w:rsidR="00852BAC" w:rsidRDefault="00000000">
            <w:r>
              <w:rPr>
                <w:color w:val="0F2344"/>
                <w:sz w:val="14"/>
              </w:rPr>
              <w:t>n8n</w:t>
            </w:r>
          </w:p>
        </w:tc>
        <w:tc>
          <w:tcPr>
            <w:tcW w:w="2592" w:type="dxa"/>
            <w:shd w:val="clear" w:color="auto" w:fill="FFFFFF"/>
          </w:tcPr>
          <w:p w14:paraId="6B7398CD" w14:textId="77777777" w:rsidR="00852BAC" w:rsidRPr="0082321A" w:rsidRDefault="00000000">
            <w:pPr>
              <w:rPr>
                <w:lang w:val="es-EC"/>
              </w:rPr>
            </w:pPr>
            <w:proofErr w:type="spellStart"/>
            <w:r w:rsidRPr="0082321A">
              <w:rPr>
                <w:color w:val="0F2344"/>
                <w:sz w:val="14"/>
                <w:lang w:val="es-EC"/>
              </w:rPr>
              <w:t>Workflow</w:t>
            </w:r>
            <w:proofErr w:type="spellEnd"/>
            <w:r w:rsidRPr="0082321A">
              <w:rPr>
                <w:color w:val="0F2344"/>
                <w:sz w:val="14"/>
                <w:lang w:val="es-EC"/>
              </w:rPr>
              <w:t xml:space="preserve"> activo, credenciales conectadas y ejecución sin error</w:t>
            </w:r>
          </w:p>
        </w:tc>
        <w:tc>
          <w:tcPr>
            <w:tcW w:w="2592" w:type="dxa"/>
            <w:shd w:val="clear" w:color="auto" w:fill="FFFFFF"/>
          </w:tcPr>
          <w:p w14:paraId="4CB9DFE4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FFFFF"/>
          </w:tcPr>
          <w:p w14:paraId="11CF0B91" w14:textId="77777777" w:rsidR="00852BAC" w:rsidRDefault="00000000">
            <w:r>
              <w:rPr>
                <w:color w:val="0F2344"/>
                <w:sz w:val="14"/>
              </w:rPr>
              <w:t>____________________</w:t>
            </w:r>
          </w:p>
        </w:tc>
      </w:tr>
      <w:tr w:rsidR="00852BAC" w14:paraId="5F569FD8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FED5374" w14:textId="77777777" w:rsidR="00852BAC" w:rsidRDefault="00000000">
            <w:r>
              <w:rPr>
                <w:color w:val="0F2344"/>
                <w:sz w:val="14"/>
              </w:rPr>
              <w:t>OpenAI</w:t>
            </w:r>
          </w:p>
        </w:tc>
        <w:tc>
          <w:tcPr>
            <w:tcW w:w="2592" w:type="dxa"/>
            <w:shd w:val="clear" w:color="auto" w:fill="F8FAFC"/>
          </w:tcPr>
          <w:p w14:paraId="6EA7447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Respuesta generada con límites de uso definidos</w:t>
            </w:r>
          </w:p>
        </w:tc>
        <w:tc>
          <w:tcPr>
            <w:tcW w:w="2592" w:type="dxa"/>
            <w:shd w:val="clear" w:color="auto" w:fill="F8FAFC"/>
          </w:tcPr>
          <w:p w14:paraId="21FB1D7E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8FAFC"/>
          </w:tcPr>
          <w:p w14:paraId="39A73986" w14:textId="77777777" w:rsidR="00852BAC" w:rsidRDefault="00000000">
            <w:r>
              <w:rPr>
                <w:color w:val="0F2344"/>
                <w:sz w:val="14"/>
              </w:rPr>
              <w:t>____________________</w:t>
            </w:r>
          </w:p>
        </w:tc>
      </w:tr>
      <w:tr w:rsidR="00852BAC" w14:paraId="4E7A34B8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93F1D54" w14:textId="77777777" w:rsidR="00852BAC" w:rsidRDefault="00000000">
            <w:r>
              <w:rPr>
                <w:color w:val="0F2344"/>
                <w:sz w:val="14"/>
              </w:rPr>
              <w:t>Dashboard</w:t>
            </w:r>
          </w:p>
        </w:tc>
        <w:tc>
          <w:tcPr>
            <w:tcW w:w="2592" w:type="dxa"/>
            <w:shd w:val="clear" w:color="auto" w:fill="FFFFFF"/>
          </w:tcPr>
          <w:p w14:paraId="2554DCA9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Acceso operativo y datos mínimos visibles</w:t>
            </w:r>
          </w:p>
        </w:tc>
        <w:tc>
          <w:tcPr>
            <w:tcW w:w="2592" w:type="dxa"/>
            <w:shd w:val="clear" w:color="auto" w:fill="FFFFFF"/>
          </w:tcPr>
          <w:p w14:paraId="43A1FB43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FFFFF"/>
          </w:tcPr>
          <w:p w14:paraId="38311833" w14:textId="77777777" w:rsidR="00852BAC" w:rsidRDefault="00000000">
            <w:r>
              <w:rPr>
                <w:color w:val="0F2344"/>
                <w:sz w:val="14"/>
              </w:rPr>
              <w:t>____________________</w:t>
            </w:r>
          </w:p>
        </w:tc>
      </w:tr>
    </w:tbl>
    <w:p w14:paraId="414548AA" w14:textId="77777777" w:rsidR="00852BAC" w:rsidRDefault="00852BAC"/>
    <w:p w14:paraId="1A018916" w14:textId="77777777" w:rsidR="00852BAC" w:rsidRDefault="00000000">
      <w:pPr>
        <w:pStyle w:val="Ttulo1"/>
      </w:pPr>
      <w:r>
        <w:rPr>
          <w:rFonts w:ascii="Arial" w:hAnsi="Arial"/>
        </w:rPr>
        <w:t>7. Checklist de cierre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52BAC" w14:paraId="4A64C8CF" w14:textId="77777777">
        <w:trPr>
          <w:jc w:val="center"/>
        </w:trPr>
        <w:tc>
          <w:tcPr>
            <w:tcW w:w="2592" w:type="dxa"/>
            <w:shd w:val="clear" w:color="auto" w:fill="274690"/>
          </w:tcPr>
          <w:p w14:paraId="47F4D6FA" w14:textId="77777777" w:rsidR="00852BAC" w:rsidRDefault="00000000"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w="2592" w:type="dxa"/>
            <w:shd w:val="clear" w:color="auto" w:fill="274690"/>
          </w:tcPr>
          <w:p w14:paraId="16E80153" w14:textId="77777777" w:rsidR="00852BAC" w:rsidRDefault="00000000">
            <w:r>
              <w:rPr>
                <w:b/>
                <w:color w:val="FFFFFF"/>
                <w:sz w:val="14"/>
              </w:rPr>
              <w:t>Validación</w:t>
            </w:r>
          </w:p>
        </w:tc>
        <w:tc>
          <w:tcPr>
            <w:tcW w:w="2592" w:type="dxa"/>
            <w:shd w:val="clear" w:color="auto" w:fill="274690"/>
          </w:tcPr>
          <w:p w14:paraId="5D879216" w14:textId="77777777" w:rsidR="00852BAC" w:rsidRDefault="00000000"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w="2592" w:type="dxa"/>
            <w:shd w:val="clear" w:color="auto" w:fill="274690"/>
          </w:tcPr>
          <w:p w14:paraId="34FC3407" w14:textId="77777777" w:rsidR="00852BAC" w:rsidRDefault="00000000">
            <w:r>
              <w:rPr>
                <w:b/>
                <w:color w:val="FFFFFF"/>
                <w:sz w:val="14"/>
              </w:rPr>
              <w:t>Observaciones</w:t>
            </w:r>
          </w:p>
        </w:tc>
      </w:tr>
      <w:tr w:rsidR="00852BAC" w14:paraId="4183CCB2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77885FE" w14:textId="77777777" w:rsidR="00852BAC" w:rsidRDefault="00000000">
            <w:r>
              <w:rPr>
                <w:color w:val="0F2344"/>
                <w:sz w:val="14"/>
              </w:rPr>
              <w:t>1</w:t>
            </w:r>
          </w:p>
        </w:tc>
        <w:tc>
          <w:tcPr>
            <w:tcW w:w="2592" w:type="dxa"/>
            <w:shd w:val="clear" w:color="auto" w:fill="FFFFFF"/>
          </w:tcPr>
          <w:p w14:paraId="05B91E1E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Portafolio Meta creado o seleccionado.</w:t>
            </w:r>
          </w:p>
        </w:tc>
        <w:tc>
          <w:tcPr>
            <w:tcW w:w="2592" w:type="dxa"/>
            <w:shd w:val="clear" w:color="auto" w:fill="FFFFFF"/>
          </w:tcPr>
          <w:p w14:paraId="29C52B42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FFFFF"/>
          </w:tcPr>
          <w:p w14:paraId="0C194BF6" w14:textId="77777777" w:rsidR="00852BAC" w:rsidRDefault="00852BAC"/>
        </w:tc>
      </w:tr>
      <w:tr w:rsidR="00852BAC" w14:paraId="7B556FF1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850A892" w14:textId="77777777" w:rsidR="00852BAC" w:rsidRDefault="00000000">
            <w:r>
              <w:rPr>
                <w:color w:val="0F2344"/>
                <w:sz w:val="14"/>
              </w:rPr>
              <w:t>2</w:t>
            </w:r>
          </w:p>
        </w:tc>
        <w:tc>
          <w:tcPr>
            <w:tcW w:w="2592" w:type="dxa"/>
            <w:shd w:val="clear" w:color="auto" w:fill="F8FAFC"/>
          </w:tcPr>
          <w:p w14:paraId="495FD60F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App Meta y número WhatsApp nuevo registrados.</w:t>
            </w:r>
          </w:p>
        </w:tc>
        <w:tc>
          <w:tcPr>
            <w:tcW w:w="2592" w:type="dxa"/>
            <w:shd w:val="clear" w:color="auto" w:fill="F8FAFC"/>
          </w:tcPr>
          <w:p w14:paraId="7CA3E260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8FAFC"/>
          </w:tcPr>
          <w:p w14:paraId="3630706A" w14:textId="77777777" w:rsidR="00852BAC" w:rsidRDefault="00852BAC"/>
        </w:tc>
      </w:tr>
      <w:tr w:rsidR="00852BAC" w14:paraId="1E4B8B0F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7B45DCD" w14:textId="77777777" w:rsidR="00852BAC" w:rsidRDefault="00000000">
            <w:r>
              <w:rPr>
                <w:color w:val="0F2344"/>
                <w:sz w:val="14"/>
              </w:rPr>
              <w:t>3</w:t>
            </w:r>
          </w:p>
        </w:tc>
        <w:tc>
          <w:tcPr>
            <w:tcW w:w="2592" w:type="dxa"/>
            <w:shd w:val="clear" w:color="auto" w:fill="FFFFFF"/>
          </w:tcPr>
          <w:p w14:paraId="7D7F2EA7" w14:textId="77777777" w:rsidR="00852BAC" w:rsidRPr="0082321A" w:rsidRDefault="00000000">
            <w:pPr>
              <w:rPr>
                <w:lang w:val="es-EC"/>
              </w:rPr>
            </w:pPr>
            <w:proofErr w:type="spellStart"/>
            <w:r w:rsidRPr="0082321A">
              <w:rPr>
                <w:color w:val="0F2344"/>
                <w:sz w:val="14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4"/>
                <w:lang w:val="es-EC"/>
              </w:rPr>
              <w:t xml:space="preserve"> creado solo para n8n.</w:t>
            </w:r>
          </w:p>
        </w:tc>
        <w:tc>
          <w:tcPr>
            <w:tcW w:w="2592" w:type="dxa"/>
            <w:shd w:val="clear" w:color="auto" w:fill="FFFFFF"/>
          </w:tcPr>
          <w:p w14:paraId="132DAAD1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FFFFF"/>
          </w:tcPr>
          <w:p w14:paraId="59FEC800" w14:textId="77777777" w:rsidR="00852BAC" w:rsidRDefault="00852BAC"/>
        </w:tc>
      </w:tr>
      <w:tr w:rsidR="00852BAC" w14:paraId="7CE41268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32276DF" w14:textId="77777777" w:rsidR="00852BAC" w:rsidRDefault="00000000">
            <w:r>
              <w:rPr>
                <w:color w:val="0F2344"/>
                <w:sz w:val="14"/>
              </w:rPr>
              <w:t>4</w:t>
            </w:r>
          </w:p>
        </w:tc>
        <w:tc>
          <w:tcPr>
            <w:tcW w:w="2592" w:type="dxa"/>
            <w:shd w:val="clear" w:color="auto" w:fill="F8FAFC"/>
          </w:tcPr>
          <w:p w14:paraId="6C371A3B" w14:textId="77777777" w:rsidR="00852BAC" w:rsidRDefault="00000000">
            <w:r>
              <w:rPr>
                <w:color w:val="0F2344"/>
                <w:sz w:val="14"/>
              </w:rPr>
              <w:t>n8n desplegado y probado.</w:t>
            </w:r>
          </w:p>
        </w:tc>
        <w:tc>
          <w:tcPr>
            <w:tcW w:w="2592" w:type="dxa"/>
            <w:shd w:val="clear" w:color="auto" w:fill="F8FAFC"/>
          </w:tcPr>
          <w:p w14:paraId="18F645BE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8FAFC"/>
          </w:tcPr>
          <w:p w14:paraId="3ADE4AB0" w14:textId="77777777" w:rsidR="00852BAC" w:rsidRDefault="00852BAC"/>
        </w:tc>
      </w:tr>
      <w:tr w:rsidR="00852BAC" w14:paraId="128F7523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4A32321" w14:textId="77777777" w:rsidR="00852BAC" w:rsidRDefault="00000000">
            <w:r>
              <w:rPr>
                <w:color w:val="0F2344"/>
                <w:sz w:val="14"/>
              </w:rPr>
              <w:t>5</w:t>
            </w:r>
          </w:p>
        </w:tc>
        <w:tc>
          <w:tcPr>
            <w:tcW w:w="2592" w:type="dxa"/>
            <w:shd w:val="clear" w:color="auto" w:fill="FFFFFF"/>
          </w:tcPr>
          <w:p w14:paraId="118792DD" w14:textId="77777777" w:rsidR="00852BAC" w:rsidRPr="0082321A" w:rsidRDefault="00000000">
            <w:pPr>
              <w:rPr>
                <w:lang w:val="es-EC"/>
              </w:rPr>
            </w:pPr>
            <w:proofErr w:type="spellStart"/>
            <w:r w:rsidRPr="0082321A">
              <w:rPr>
                <w:color w:val="0F2344"/>
                <w:sz w:val="14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4"/>
                <w:lang w:val="es-EC"/>
              </w:rPr>
              <w:t xml:space="preserve"> Cloud/</w:t>
            </w:r>
            <w:proofErr w:type="spellStart"/>
            <w:r w:rsidRPr="0082321A">
              <w:rPr>
                <w:color w:val="0F2344"/>
                <w:sz w:val="14"/>
                <w:lang w:val="es-EC"/>
              </w:rPr>
              <w:t>workspace</w:t>
            </w:r>
            <w:proofErr w:type="spellEnd"/>
            <w:r w:rsidRPr="0082321A">
              <w:rPr>
                <w:color w:val="0F2344"/>
                <w:sz w:val="14"/>
                <w:lang w:val="es-EC"/>
              </w:rPr>
              <w:t xml:space="preserve"> creado o instancia aprobada definida.</w:t>
            </w:r>
          </w:p>
        </w:tc>
        <w:tc>
          <w:tcPr>
            <w:tcW w:w="2592" w:type="dxa"/>
            <w:shd w:val="clear" w:color="auto" w:fill="FFFFFF"/>
          </w:tcPr>
          <w:p w14:paraId="1919F504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FFFFF"/>
          </w:tcPr>
          <w:p w14:paraId="13D94DEF" w14:textId="77777777" w:rsidR="00852BAC" w:rsidRDefault="00852BAC"/>
        </w:tc>
      </w:tr>
      <w:tr w:rsidR="00852BAC" w14:paraId="5003047D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248D72BE" w14:textId="77777777" w:rsidR="00852BAC" w:rsidRDefault="00000000">
            <w:r>
              <w:rPr>
                <w:color w:val="0F2344"/>
                <w:sz w:val="14"/>
              </w:rPr>
              <w:t>6</w:t>
            </w:r>
          </w:p>
        </w:tc>
        <w:tc>
          <w:tcPr>
            <w:tcW w:w="2592" w:type="dxa"/>
            <w:shd w:val="clear" w:color="auto" w:fill="F8FAFC"/>
          </w:tcPr>
          <w:p w14:paraId="6177B13F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Canales solicitados conectados o marcados como no aplica.</w:t>
            </w:r>
          </w:p>
        </w:tc>
        <w:tc>
          <w:tcPr>
            <w:tcW w:w="2592" w:type="dxa"/>
            <w:shd w:val="clear" w:color="auto" w:fill="F8FAFC"/>
          </w:tcPr>
          <w:p w14:paraId="47D7B001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8FAFC"/>
          </w:tcPr>
          <w:p w14:paraId="3887E257" w14:textId="77777777" w:rsidR="00852BAC" w:rsidRDefault="00852BAC"/>
        </w:tc>
      </w:tr>
      <w:tr w:rsidR="00852BAC" w14:paraId="6D48E0BF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ED003EE" w14:textId="77777777" w:rsidR="00852BAC" w:rsidRDefault="00000000">
            <w:r>
              <w:rPr>
                <w:color w:val="0F2344"/>
                <w:sz w:val="14"/>
              </w:rPr>
              <w:t>7</w:t>
            </w:r>
          </w:p>
        </w:tc>
        <w:tc>
          <w:tcPr>
            <w:tcW w:w="2592" w:type="dxa"/>
            <w:shd w:val="clear" w:color="auto" w:fill="FFFFFF"/>
          </w:tcPr>
          <w:p w14:paraId="2D33971B" w14:textId="77777777" w:rsidR="00852BAC" w:rsidRPr="0082321A" w:rsidRDefault="00000000">
            <w:pPr>
              <w:rPr>
                <w:lang w:val="es-EC"/>
              </w:rPr>
            </w:pPr>
            <w:proofErr w:type="spellStart"/>
            <w:r w:rsidRPr="0082321A">
              <w:rPr>
                <w:color w:val="0F2344"/>
                <w:sz w:val="14"/>
                <w:lang w:val="es-EC"/>
              </w:rPr>
              <w:t>OpenAI</w:t>
            </w:r>
            <w:proofErr w:type="spellEnd"/>
            <w:r w:rsidRPr="0082321A">
              <w:rPr>
                <w:color w:val="0F2344"/>
                <w:sz w:val="14"/>
                <w:lang w:val="es-EC"/>
              </w:rPr>
              <w:t xml:space="preserve"> / Drive / Gmail configurados si aplica.</w:t>
            </w:r>
          </w:p>
        </w:tc>
        <w:tc>
          <w:tcPr>
            <w:tcW w:w="2592" w:type="dxa"/>
            <w:shd w:val="clear" w:color="auto" w:fill="FFFFFF"/>
          </w:tcPr>
          <w:p w14:paraId="2F38B1E3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FFFFF"/>
          </w:tcPr>
          <w:p w14:paraId="2D0D2B75" w14:textId="77777777" w:rsidR="00852BAC" w:rsidRDefault="00852BAC"/>
        </w:tc>
      </w:tr>
      <w:tr w:rsidR="00852BAC" w14:paraId="6647735F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FE2F6E6" w14:textId="77777777" w:rsidR="00852BAC" w:rsidRDefault="00000000">
            <w:r>
              <w:rPr>
                <w:color w:val="0F2344"/>
                <w:sz w:val="14"/>
              </w:rPr>
              <w:t>8</w:t>
            </w:r>
          </w:p>
        </w:tc>
        <w:tc>
          <w:tcPr>
            <w:tcW w:w="2592" w:type="dxa"/>
            <w:shd w:val="clear" w:color="auto" w:fill="F8FAFC"/>
          </w:tcPr>
          <w:p w14:paraId="6126A49A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Credenciales registradas sin secretos en texto plano.</w:t>
            </w:r>
          </w:p>
        </w:tc>
        <w:tc>
          <w:tcPr>
            <w:tcW w:w="2592" w:type="dxa"/>
            <w:shd w:val="clear" w:color="auto" w:fill="F8FAFC"/>
          </w:tcPr>
          <w:p w14:paraId="228599FD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8FAFC"/>
          </w:tcPr>
          <w:p w14:paraId="7A7143EA" w14:textId="77777777" w:rsidR="00852BAC" w:rsidRDefault="00852BAC"/>
        </w:tc>
      </w:tr>
      <w:tr w:rsidR="00852BAC" w14:paraId="2C38080F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E21FE05" w14:textId="77777777" w:rsidR="00852BAC" w:rsidRDefault="00000000">
            <w:r>
              <w:rPr>
                <w:color w:val="0F2344"/>
                <w:sz w:val="14"/>
              </w:rPr>
              <w:t>9</w:t>
            </w:r>
          </w:p>
        </w:tc>
        <w:tc>
          <w:tcPr>
            <w:tcW w:w="2592" w:type="dxa"/>
            <w:shd w:val="clear" w:color="auto" w:fill="FFFFFF"/>
          </w:tcPr>
          <w:p w14:paraId="591ADEFB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4"/>
                <w:lang w:val="es-EC"/>
              </w:rPr>
              <w:t>Evidencias y aprobación final completas.</w:t>
            </w:r>
          </w:p>
        </w:tc>
        <w:tc>
          <w:tcPr>
            <w:tcW w:w="2592" w:type="dxa"/>
            <w:shd w:val="clear" w:color="auto" w:fill="FFFFFF"/>
          </w:tcPr>
          <w:p w14:paraId="76E922DD" w14:textId="77777777" w:rsidR="00852BAC" w:rsidRDefault="00000000">
            <w:r>
              <w:rPr>
                <w:color w:val="0F2344"/>
                <w:sz w:val="14"/>
              </w:rPr>
              <w:t>OK / No OK / N.A.</w:t>
            </w:r>
          </w:p>
        </w:tc>
        <w:tc>
          <w:tcPr>
            <w:tcW w:w="2592" w:type="dxa"/>
            <w:shd w:val="clear" w:color="auto" w:fill="FFFFFF"/>
          </w:tcPr>
          <w:p w14:paraId="68EB76C3" w14:textId="77777777" w:rsidR="00852BAC" w:rsidRDefault="00852BAC"/>
        </w:tc>
      </w:tr>
    </w:tbl>
    <w:p w14:paraId="7C99EC88" w14:textId="77777777" w:rsidR="00852BAC" w:rsidRDefault="00852BAC"/>
    <w:p w14:paraId="38140961" w14:textId="77777777" w:rsidR="00852BAC" w:rsidRDefault="00000000">
      <w:pPr>
        <w:pStyle w:val="Ttulo1"/>
      </w:pPr>
      <w:r>
        <w:rPr>
          <w:rFonts w:ascii="Arial" w:hAnsi="Arial"/>
        </w:rPr>
        <w:t>8. Credenciales y cuentas</w:t>
      </w:r>
    </w:p>
    <w:tbl>
      <w:tblPr>
        <w:tblW w:w="0" w:type="auto"/>
        <w:tblBorders>
          <w:top w:val="single" w:sz="6" w:space="0" w:color="FACC15"/>
          <w:left w:val="single" w:sz="6" w:space="0" w:color="FACC15"/>
          <w:bottom w:val="single" w:sz="6" w:space="0" w:color="FACC15"/>
          <w:right w:val="single" w:sz="6" w:space="0" w:color="FACC15"/>
          <w:insideH w:val="single" w:sz="6" w:space="0" w:color="FACC15"/>
          <w:insideV w:val="single" w:sz="6" w:space="0" w:color="FACC15"/>
        </w:tblBorders>
        <w:tblLook w:val="04A0" w:firstRow="1" w:lastRow="0" w:firstColumn="1" w:lastColumn="0" w:noHBand="0" w:noVBand="1"/>
      </w:tblPr>
      <w:tblGrid>
        <w:gridCol w:w="10368"/>
      </w:tblGrid>
      <w:tr w:rsidR="00852BAC" w:rsidRPr="0082321A" w14:paraId="0C9F29C1" w14:textId="77777777">
        <w:tc>
          <w:tcPr>
            <w:tcW w:w="10368" w:type="dxa"/>
            <w:shd w:val="clear" w:color="auto" w:fill="FFF7E6"/>
          </w:tcPr>
          <w:p w14:paraId="73B89E55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b/>
                <w:color w:val="B45309"/>
                <w:sz w:val="19"/>
                <w:lang w:val="es-EC"/>
              </w:rPr>
              <w:t xml:space="preserve">Importante: </w:t>
            </w:r>
            <w:r w:rsidRPr="0082321A">
              <w:rPr>
                <w:color w:val="0F2344"/>
                <w:sz w:val="19"/>
                <w:lang w:val="es-EC"/>
              </w:rPr>
              <w:t xml:space="preserve">No escribir contraseñas, API </w:t>
            </w:r>
            <w:proofErr w:type="spellStart"/>
            <w:r w:rsidRPr="0082321A">
              <w:rPr>
                <w:color w:val="0F2344"/>
                <w:sz w:val="19"/>
                <w:lang w:val="es-EC"/>
              </w:rPr>
              <w:t>keys</w:t>
            </w:r>
            <w:proofErr w:type="spellEnd"/>
            <w:r w:rsidRPr="0082321A">
              <w:rPr>
                <w:color w:val="0F2344"/>
                <w:sz w:val="19"/>
                <w:lang w:val="es-EC"/>
              </w:rPr>
              <w:t xml:space="preserve"> ni tokens completos en este documento. Usar gestor seguro, n8n, </w:t>
            </w:r>
            <w:proofErr w:type="spellStart"/>
            <w:r w:rsidRPr="0082321A">
              <w:rPr>
                <w:color w:val="0F2344"/>
                <w:sz w:val="19"/>
                <w:lang w:val="es-EC"/>
              </w:rPr>
              <w:t>Railway</w:t>
            </w:r>
            <w:proofErr w:type="spellEnd"/>
            <w:r w:rsidRPr="0082321A">
              <w:rPr>
                <w:color w:val="0F2344"/>
                <w:sz w:val="19"/>
                <w:lang w:val="es-EC"/>
              </w:rPr>
              <w:t xml:space="preserve">, </w:t>
            </w:r>
            <w:proofErr w:type="spellStart"/>
            <w:r w:rsidRPr="0082321A">
              <w:rPr>
                <w:color w:val="0F2344"/>
                <w:sz w:val="19"/>
                <w:lang w:val="es-EC"/>
              </w:rPr>
              <w:t>Chatwoot</w:t>
            </w:r>
            <w:proofErr w:type="spellEnd"/>
            <w:r w:rsidRPr="0082321A">
              <w:rPr>
                <w:color w:val="0F2344"/>
                <w:sz w:val="19"/>
                <w:lang w:val="es-EC"/>
              </w:rPr>
              <w:t xml:space="preserve"> o el método aprobado por la empresa.</w:t>
            </w:r>
          </w:p>
        </w:tc>
      </w:tr>
    </w:tbl>
    <w:p w14:paraId="511182CA" w14:textId="77777777" w:rsidR="00852BAC" w:rsidRPr="0082321A" w:rsidRDefault="00852BAC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852BAC" w14:paraId="595270B6" w14:textId="77777777">
        <w:trPr>
          <w:jc w:val="center"/>
        </w:trPr>
        <w:tc>
          <w:tcPr>
            <w:tcW w:w="1728" w:type="dxa"/>
            <w:shd w:val="clear" w:color="auto" w:fill="274690"/>
          </w:tcPr>
          <w:p w14:paraId="27D369A2" w14:textId="77777777" w:rsidR="00852BAC" w:rsidRDefault="00000000">
            <w:proofErr w:type="spellStart"/>
            <w:r>
              <w:rPr>
                <w:b/>
                <w:color w:val="FFFFFF"/>
                <w:sz w:val="13"/>
              </w:rPr>
              <w:t>Cuenta</w:t>
            </w:r>
            <w:proofErr w:type="spellEnd"/>
            <w:r>
              <w:rPr>
                <w:b/>
                <w:color w:val="FFFFFF"/>
                <w:sz w:val="13"/>
              </w:rPr>
              <w:t xml:space="preserve"> / </w:t>
            </w:r>
            <w:proofErr w:type="spellStart"/>
            <w:r>
              <w:rPr>
                <w:b/>
                <w:color w:val="FFFFFF"/>
                <w:sz w:val="13"/>
              </w:rPr>
              <w:t>sistema</w:t>
            </w:r>
            <w:proofErr w:type="spellEnd"/>
          </w:p>
        </w:tc>
        <w:tc>
          <w:tcPr>
            <w:tcW w:w="1728" w:type="dxa"/>
            <w:shd w:val="clear" w:color="auto" w:fill="274690"/>
          </w:tcPr>
          <w:p w14:paraId="7488350E" w14:textId="77777777" w:rsidR="00852BAC" w:rsidRDefault="00000000">
            <w:r>
              <w:rPr>
                <w:b/>
                <w:color w:val="FFFFFF"/>
                <w:sz w:val="13"/>
              </w:rPr>
              <w:t>Dato principal</w:t>
            </w:r>
          </w:p>
        </w:tc>
        <w:tc>
          <w:tcPr>
            <w:tcW w:w="1728" w:type="dxa"/>
            <w:shd w:val="clear" w:color="auto" w:fill="274690"/>
          </w:tcPr>
          <w:p w14:paraId="286845AF" w14:textId="77777777" w:rsidR="00852BAC" w:rsidRDefault="00000000">
            <w:r>
              <w:rPr>
                <w:b/>
                <w:color w:val="FFFFFF"/>
                <w:sz w:val="13"/>
              </w:rPr>
              <w:t>Dato secundario</w:t>
            </w:r>
          </w:p>
        </w:tc>
        <w:tc>
          <w:tcPr>
            <w:tcW w:w="1728" w:type="dxa"/>
            <w:shd w:val="clear" w:color="auto" w:fill="274690"/>
          </w:tcPr>
          <w:p w14:paraId="43461E1F" w14:textId="77777777" w:rsidR="00852BAC" w:rsidRDefault="00000000">
            <w:r>
              <w:rPr>
                <w:b/>
                <w:color w:val="FFFFFF"/>
                <w:sz w:val="13"/>
              </w:rPr>
              <w:t>Dónde quedó el acceso</w:t>
            </w:r>
          </w:p>
        </w:tc>
        <w:tc>
          <w:tcPr>
            <w:tcW w:w="1728" w:type="dxa"/>
            <w:shd w:val="clear" w:color="auto" w:fill="274690"/>
          </w:tcPr>
          <w:p w14:paraId="73FE530A" w14:textId="77777777" w:rsidR="00852BAC" w:rsidRDefault="00000000"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1728" w:type="dxa"/>
            <w:shd w:val="clear" w:color="auto" w:fill="274690"/>
          </w:tcPr>
          <w:p w14:paraId="7EC4A748" w14:textId="77777777" w:rsidR="00852BAC" w:rsidRDefault="00000000">
            <w:r>
              <w:rPr>
                <w:b/>
                <w:color w:val="FFFFFF"/>
                <w:sz w:val="13"/>
              </w:rPr>
              <w:t>Estado</w:t>
            </w:r>
          </w:p>
        </w:tc>
      </w:tr>
      <w:tr w:rsidR="00852BAC" w14:paraId="5A806114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4ABAE430" w14:textId="77777777" w:rsidR="00852BAC" w:rsidRDefault="00000000">
            <w:r>
              <w:rPr>
                <w:color w:val="0F2344"/>
                <w:sz w:val="13"/>
              </w:rPr>
              <w:t>Chatwoot</w:t>
            </w:r>
          </w:p>
        </w:tc>
        <w:tc>
          <w:tcPr>
            <w:tcW w:w="1728" w:type="dxa"/>
            <w:shd w:val="clear" w:color="auto" w:fill="FFFFFF"/>
          </w:tcPr>
          <w:p w14:paraId="7ED0D8C1" w14:textId="77777777" w:rsidR="00852BAC" w:rsidRDefault="00000000">
            <w:r>
              <w:rPr>
                <w:color w:val="0F2344"/>
                <w:sz w:val="13"/>
              </w:rPr>
              <w:t>Correo / workspace</w:t>
            </w:r>
          </w:p>
        </w:tc>
        <w:tc>
          <w:tcPr>
            <w:tcW w:w="1728" w:type="dxa"/>
            <w:shd w:val="clear" w:color="auto" w:fill="FFFFFF"/>
          </w:tcPr>
          <w:p w14:paraId="2D1863B8" w14:textId="77777777" w:rsidR="00852BAC" w:rsidRDefault="00000000">
            <w:r>
              <w:rPr>
                <w:color w:val="0F2344"/>
                <w:sz w:val="13"/>
              </w:rPr>
              <w:t>Plan / cuenta</w:t>
            </w:r>
          </w:p>
        </w:tc>
        <w:tc>
          <w:tcPr>
            <w:tcW w:w="1728" w:type="dxa"/>
            <w:shd w:val="clear" w:color="auto" w:fill="FFFFFF"/>
          </w:tcPr>
          <w:p w14:paraId="1BB64A36" w14:textId="77777777" w:rsidR="00852BAC" w:rsidRDefault="00000000">
            <w:r>
              <w:rPr>
                <w:color w:val="0F2344"/>
                <w:sz w:val="13"/>
              </w:rPr>
              <w:t>Método seguro</w:t>
            </w:r>
          </w:p>
        </w:tc>
        <w:tc>
          <w:tcPr>
            <w:tcW w:w="1728" w:type="dxa"/>
            <w:shd w:val="clear" w:color="auto" w:fill="FFFFFF"/>
          </w:tcPr>
          <w:p w14:paraId="3B49AE38" w14:textId="77777777" w:rsidR="00852BAC" w:rsidRDefault="00000000">
            <w:r>
              <w:rPr>
                <w:color w:val="0F2344"/>
                <w:sz w:val="13"/>
              </w:rPr>
              <w:t>Responsable</w:t>
            </w:r>
          </w:p>
        </w:tc>
        <w:tc>
          <w:tcPr>
            <w:tcW w:w="1728" w:type="dxa"/>
            <w:shd w:val="clear" w:color="auto" w:fill="FFFFFF"/>
          </w:tcPr>
          <w:p w14:paraId="14AD6174" w14:textId="77777777" w:rsidR="00852BAC" w:rsidRDefault="00000000">
            <w:r>
              <w:rPr>
                <w:color w:val="0F2344"/>
                <w:sz w:val="13"/>
              </w:rPr>
              <w:t>Estado</w:t>
            </w:r>
          </w:p>
        </w:tc>
      </w:tr>
      <w:tr w:rsidR="00852BAC" w14:paraId="171364B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A19101D" w14:textId="77777777" w:rsidR="00852BAC" w:rsidRDefault="00000000">
            <w:r>
              <w:rPr>
                <w:color w:val="0F2344"/>
                <w:sz w:val="13"/>
              </w:rPr>
              <w:t>Railway</w:t>
            </w:r>
          </w:p>
        </w:tc>
        <w:tc>
          <w:tcPr>
            <w:tcW w:w="1728" w:type="dxa"/>
            <w:shd w:val="clear" w:color="auto" w:fill="F8FAFC"/>
          </w:tcPr>
          <w:p w14:paraId="7E8BE5D3" w14:textId="77777777" w:rsidR="00852BAC" w:rsidRDefault="00000000">
            <w:r>
              <w:rPr>
                <w:color w:val="0F2344"/>
                <w:sz w:val="13"/>
              </w:rPr>
              <w:t>Correo</w:t>
            </w:r>
          </w:p>
        </w:tc>
        <w:tc>
          <w:tcPr>
            <w:tcW w:w="1728" w:type="dxa"/>
            <w:shd w:val="clear" w:color="auto" w:fill="F8FAFC"/>
          </w:tcPr>
          <w:p w14:paraId="57FCBFD2" w14:textId="77777777" w:rsidR="00852BAC" w:rsidRDefault="00000000">
            <w:r>
              <w:rPr>
                <w:color w:val="0F2344"/>
                <w:sz w:val="13"/>
              </w:rPr>
              <w:t>Proyecto n8n</w:t>
            </w:r>
          </w:p>
        </w:tc>
        <w:tc>
          <w:tcPr>
            <w:tcW w:w="1728" w:type="dxa"/>
            <w:shd w:val="clear" w:color="auto" w:fill="F8FAFC"/>
          </w:tcPr>
          <w:p w14:paraId="1657B1FC" w14:textId="77777777" w:rsidR="00852BAC" w:rsidRDefault="00000000">
            <w:r>
              <w:rPr>
                <w:color w:val="0F2344"/>
                <w:sz w:val="13"/>
              </w:rPr>
              <w:t>Método seguro</w:t>
            </w:r>
          </w:p>
        </w:tc>
        <w:tc>
          <w:tcPr>
            <w:tcW w:w="1728" w:type="dxa"/>
            <w:shd w:val="clear" w:color="auto" w:fill="F8FAFC"/>
          </w:tcPr>
          <w:p w14:paraId="3D53CA18" w14:textId="77777777" w:rsidR="00852BAC" w:rsidRDefault="00000000">
            <w:r>
              <w:rPr>
                <w:color w:val="0F2344"/>
                <w:sz w:val="13"/>
              </w:rPr>
              <w:t>Responsable</w:t>
            </w:r>
          </w:p>
        </w:tc>
        <w:tc>
          <w:tcPr>
            <w:tcW w:w="1728" w:type="dxa"/>
            <w:shd w:val="clear" w:color="auto" w:fill="F8FAFC"/>
          </w:tcPr>
          <w:p w14:paraId="527CC160" w14:textId="77777777" w:rsidR="00852BAC" w:rsidRDefault="00000000">
            <w:r>
              <w:rPr>
                <w:color w:val="0F2344"/>
                <w:sz w:val="13"/>
              </w:rPr>
              <w:t>Estado</w:t>
            </w:r>
          </w:p>
        </w:tc>
      </w:tr>
      <w:tr w:rsidR="00852BAC" w14:paraId="7BB64E1C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E0C2024" w14:textId="77777777" w:rsidR="00852BAC" w:rsidRDefault="00000000">
            <w:r>
              <w:rPr>
                <w:color w:val="0F2344"/>
                <w:sz w:val="13"/>
              </w:rPr>
              <w:t>n8n</w:t>
            </w:r>
          </w:p>
        </w:tc>
        <w:tc>
          <w:tcPr>
            <w:tcW w:w="1728" w:type="dxa"/>
            <w:shd w:val="clear" w:color="auto" w:fill="FFFFFF"/>
          </w:tcPr>
          <w:p w14:paraId="1239E67D" w14:textId="77777777" w:rsidR="00852BAC" w:rsidRDefault="00000000">
            <w:r>
              <w:rPr>
                <w:color w:val="0F2344"/>
                <w:sz w:val="13"/>
              </w:rPr>
              <w:t>URL</w:t>
            </w:r>
          </w:p>
        </w:tc>
        <w:tc>
          <w:tcPr>
            <w:tcW w:w="1728" w:type="dxa"/>
            <w:shd w:val="clear" w:color="auto" w:fill="FFFFFF"/>
          </w:tcPr>
          <w:p w14:paraId="524C01FB" w14:textId="77777777" w:rsidR="00852BAC" w:rsidRDefault="00000000">
            <w:r>
              <w:rPr>
                <w:color w:val="0F2344"/>
                <w:sz w:val="13"/>
              </w:rPr>
              <w:t>Usuario admin</w:t>
            </w:r>
          </w:p>
        </w:tc>
        <w:tc>
          <w:tcPr>
            <w:tcW w:w="1728" w:type="dxa"/>
            <w:shd w:val="clear" w:color="auto" w:fill="FFFFFF"/>
          </w:tcPr>
          <w:p w14:paraId="48F4D958" w14:textId="77777777" w:rsidR="00852BAC" w:rsidRDefault="00000000">
            <w:r>
              <w:rPr>
                <w:color w:val="0F2344"/>
                <w:sz w:val="13"/>
              </w:rPr>
              <w:t>Método seguro</w:t>
            </w:r>
          </w:p>
        </w:tc>
        <w:tc>
          <w:tcPr>
            <w:tcW w:w="1728" w:type="dxa"/>
            <w:shd w:val="clear" w:color="auto" w:fill="FFFFFF"/>
          </w:tcPr>
          <w:p w14:paraId="7442D2AB" w14:textId="77777777" w:rsidR="00852BAC" w:rsidRDefault="00000000">
            <w:r>
              <w:rPr>
                <w:color w:val="0F2344"/>
                <w:sz w:val="13"/>
              </w:rPr>
              <w:t>Responsable</w:t>
            </w:r>
          </w:p>
        </w:tc>
        <w:tc>
          <w:tcPr>
            <w:tcW w:w="1728" w:type="dxa"/>
            <w:shd w:val="clear" w:color="auto" w:fill="FFFFFF"/>
          </w:tcPr>
          <w:p w14:paraId="4298D1D2" w14:textId="77777777" w:rsidR="00852BAC" w:rsidRDefault="00000000">
            <w:r>
              <w:rPr>
                <w:color w:val="0F2344"/>
                <w:sz w:val="13"/>
              </w:rPr>
              <w:t>Estado</w:t>
            </w:r>
          </w:p>
        </w:tc>
      </w:tr>
      <w:tr w:rsidR="00852BAC" w14:paraId="4BEA288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BDF8CCC" w14:textId="77777777" w:rsidR="00852BAC" w:rsidRDefault="00000000">
            <w:r>
              <w:rPr>
                <w:color w:val="0F2344"/>
                <w:sz w:val="13"/>
              </w:rPr>
              <w:t>Meta Business</w:t>
            </w:r>
          </w:p>
        </w:tc>
        <w:tc>
          <w:tcPr>
            <w:tcW w:w="1728" w:type="dxa"/>
            <w:shd w:val="clear" w:color="auto" w:fill="F8FAFC"/>
          </w:tcPr>
          <w:p w14:paraId="6A293510" w14:textId="77777777" w:rsidR="00852BAC" w:rsidRDefault="00000000">
            <w:r>
              <w:rPr>
                <w:color w:val="0F2344"/>
                <w:sz w:val="13"/>
              </w:rPr>
              <w:t>Correo admin</w:t>
            </w:r>
          </w:p>
        </w:tc>
        <w:tc>
          <w:tcPr>
            <w:tcW w:w="1728" w:type="dxa"/>
            <w:shd w:val="clear" w:color="auto" w:fill="F8FAFC"/>
          </w:tcPr>
          <w:p w14:paraId="49E5A78A" w14:textId="77777777" w:rsidR="00852BAC" w:rsidRDefault="00000000">
            <w:r>
              <w:rPr>
                <w:color w:val="0F2344"/>
                <w:sz w:val="13"/>
              </w:rPr>
              <w:t>Business ID / Portafolio</w:t>
            </w:r>
          </w:p>
        </w:tc>
        <w:tc>
          <w:tcPr>
            <w:tcW w:w="1728" w:type="dxa"/>
            <w:shd w:val="clear" w:color="auto" w:fill="F8FAFC"/>
          </w:tcPr>
          <w:p w14:paraId="0A593539" w14:textId="77777777" w:rsidR="00852BAC" w:rsidRDefault="00000000">
            <w:r>
              <w:rPr>
                <w:color w:val="0F2344"/>
                <w:sz w:val="13"/>
              </w:rPr>
              <w:t>Permisos</w:t>
            </w:r>
          </w:p>
        </w:tc>
        <w:tc>
          <w:tcPr>
            <w:tcW w:w="1728" w:type="dxa"/>
            <w:shd w:val="clear" w:color="auto" w:fill="F8FAFC"/>
          </w:tcPr>
          <w:p w14:paraId="1B5B8840" w14:textId="77777777" w:rsidR="00852BAC" w:rsidRDefault="00000000">
            <w:r>
              <w:rPr>
                <w:color w:val="0F2344"/>
                <w:sz w:val="13"/>
              </w:rPr>
              <w:t>Responsable</w:t>
            </w:r>
          </w:p>
        </w:tc>
        <w:tc>
          <w:tcPr>
            <w:tcW w:w="1728" w:type="dxa"/>
            <w:shd w:val="clear" w:color="auto" w:fill="F8FAFC"/>
          </w:tcPr>
          <w:p w14:paraId="2186D01A" w14:textId="77777777" w:rsidR="00852BAC" w:rsidRDefault="00000000">
            <w:r>
              <w:rPr>
                <w:color w:val="0F2344"/>
                <w:sz w:val="13"/>
              </w:rPr>
              <w:t>Estado</w:t>
            </w:r>
          </w:p>
        </w:tc>
      </w:tr>
      <w:tr w:rsidR="00852BAC" w14:paraId="7E04D014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7122580D" w14:textId="77777777" w:rsidR="00852BAC" w:rsidRDefault="00000000">
            <w:r>
              <w:rPr>
                <w:color w:val="0F2344"/>
                <w:sz w:val="13"/>
              </w:rPr>
              <w:t>Meta Developers</w:t>
            </w:r>
          </w:p>
        </w:tc>
        <w:tc>
          <w:tcPr>
            <w:tcW w:w="1728" w:type="dxa"/>
            <w:shd w:val="clear" w:color="auto" w:fill="FFFFFF"/>
          </w:tcPr>
          <w:p w14:paraId="4D98D8B8" w14:textId="77777777" w:rsidR="00852BAC" w:rsidRDefault="00000000">
            <w:r>
              <w:rPr>
                <w:color w:val="0F2344"/>
                <w:sz w:val="13"/>
              </w:rPr>
              <w:t>App ID</w:t>
            </w:r>
          </w:p>
        </w:tc>
        <w:tc>
          <w:tcPr>
            <w:tcW w:w="1728" w:type="dxa"/>
            <w:shd w:val="clear" w:color="auto" w:fill="FFFFFF"/>
          </w:tcPr>
          <w:p w14:paraId="7BBED731" w14:textId="77777777" w:rsidR="00852BAC" w:rsidRDefault="00000000">
            <w:r>
              <w:rPr>
                <w:color w:val="0F2344"/>
                <w:sz w:val="13"/>
              </w:rPr>
              <w:t>WABA / Phone Number ID</w:t>
            </w:r>
          </w:p>
        </w:tc>
        <w:tc>
          <w:tcPr>
            <w:tcW w:w="1728" w:type="dxa"/>
            <w:shd w:val="clear" w:color="auto" w:fill="FFFFFF"/>
          </w:tcPr>
          <w:p w14:paraId="63527686" w14:textId="77777777" w:rsidR="00852BAC" w:rsidRDefault="00000000">
            <w:r>
              <w:rPr>
                <w:color w:val="0F2344"/>
                <w:sz w:val="13"/>
              </w:rPr>
              <w:t>Tokens en gestor seguro</w:t>
            </w:r>
          </w:p>
        </w:tc>
        <w:tc>
          <w:tcPr>
            <w:tcW w:w="1728" w:type="dxa"/>
            <w:shd w:val="clear" w:color="auto" w:fill="FFFFFF"/>
          </w:tcPr>
          <w:p w14:paraId="6D99D91B" w14:textId="77777777" w:rsidR="00852BAC" w:rsidRDefault="00000000">
            <w:r>
              <w:rPr>
                <w:color w:val="0F2344"/>
                <w:sz w:val="13"/>
              </w:rPr>
              <w:t>Responsable</w:t>
            </w:r>
          </w:p>
        </w:tc>
        <w:tc>
          <w:tcPr>
            <w:tcW w:w="1728" w:type="dxa"/>
            <w:shd w:val="clear" w:color="auto" w:fill="FFFFFF"/>
          </w:tcPr>
          <w:p w14:paraId="422AC643" w14:textId="77777777" w:rsidR="00852BAC" w:rsidRDefault="00000000">
            <w:r>
              <w:rPr>
                <w:color w:val="0F2344"/>
                <w:sz w:val="13"/>
              </w:rPr>
              <w:t>Estado</w:t>
            </w:r>
          </w:p>
        </w:tc>
      </w:tr>
      <w:tr w:rsidR="00852BAC" w14:paraId="03DFD98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9AF8402" w14:textId="77777777" w:rsidR="00852BAC" w:rsidRDefault="00000000">
            <w:r>
              <w:rPr>
                <w:color w:val="0F2344"/>
                <w:sz w:val="13"/>
              </w:rPr>
              <w:t>OpenAI</w:t>
            </w:r>
          </w:p>
        </w:tc>
        <w:tc>
          <w:tcPr>
            <w:tcW w:w="1728" w:type="dxa"/>
            <w:shd w:val="clear" w:color="auto" w:fill="F8FAFC"/>
          </w:tcPr>
          <w:p w14:paraId="7D67F433" w14:textId="77777777" w:rsidR="00852BAC" w:rsidRDefault="00000000">
            <w:r>
              <w:rPr>
                <w:color w:val="0F2344"/>
                <w:sz w:val="13"/>
              </w:rPr>
              <w:t>Correo</w:t>
            </w:r>
          </w:p>
        </w:tc>
        <w:tc>
          <w:tcPr>
            <w:tcW w:w="1728" w:type="dxa"/>
            <w:shd w:val="clear" w:color="auto" w:fill="F8FAFC"/>
          </w:tcPr>
          <w:p w14:paraId="18104091" w14:textId="77777777" w:rsidR="00852BAC" w:rsidRDefault="00000000">
            <w:r>
              <w:rPr>
                <w:color w:val="0F2344"/>
                <w:sz w:val="13"/>
              </w:rPr>
              <w:t>Proyecto / API</w:t>
            </w:r>
          </w:p>
        </w:tc>
        <w:tc>
          <w:tcPr>
            <w:tcW w:w="1728" w:type="dxa"/>
            <w:shd w:val="clear" w:color="auto" w:fill="F8FAFC"/>
          </w:tcPr>
          <w:p w14:paraId="4289ADDA" w14:textId="77777777" w:rsidR="00852BAC" w:rsidRPr="0082321A" w:rsidRDefault="00000000">
            <w:pPr>
              <w:rPr>
                <w:lang w:val="es-EC"/>
              </w:rPr>
            </w:pPr>
            <w:r w:rsidRPr="0082321A">
              <w:rPr>
                <w:color w:val="0F2344"/>
                <w:sz w:val="13"/>
                <w:lang w:val="es-EC"/>
              </w:rPr>
              <w:t xml:space="preserve">API </w:t>
            </w:r>
            <w:proofErr w:type="spellStart"/>
            <w:r w:rsidRPr="0082321A">
              <w:rPr>
                <w:color w:val="0F2344"/>
                <w:sz w:val="13"/>
                <w:lang w:val="es-EC"/>
              </w:rPr>
              <w:t>key</w:t>
            </w:r>
            <w:proofErr w:type="spellEnd"/>
            <w:r w:rsidRPr="0082321A">
              <w:rPr>
                <w:color w:val="0F2344"/>
                <w:sz w:val="13"/>
                <w:lang w:val="es-EC"/>
              </w:rPr>
              <w:t xml:space="preserve"> en gestor seguro</w:t>
            </w:r>
          </w:p>
        </w:tc>
        <w:tc>
          <w:tcPr>
            <w:tcW w:w="1728" w:type="dxa"/>
            <w:shd w:val="clear" w:color="auto" w:fill="F8FAFC"/>
          </w:tcPr>
          <w:p w14:paraId="36DF605C" w14:textId="77777777" w:rsidR="00852BAC" w:rsidRDefault="00000000">
            <w:proofErr w:type="spellStart"/>
            <w:r>
              <w:rPr>
                <w:color w:val="0F2344"/>
                <w:sz w:val="13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F8FAFC"/>
          </w:tcPr>
          <w:p w14:paraId="32806CEF" w14:textId="77777777" w:rsidR="00852BAC" w:rsidRDefault="00000000">
            <w:r>
              <w:rPr>
                <w:color w:val="0F2344"/>
                <w:sz w:val="13"/>
              </w:rPr>
              <w:t>Estado</w:t>
            </w:r>
          </w:p>
        </w:tc>
      </w:tr>
      <w:tr w:rsidR="00852BAC" w14:paraId="02C839AF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3DA9D010" w14:textId="77777777" w:rsidR="00852BAC" w:rsidRDefault="00000000">
            <w:r>
              <w:rPr>
                <w:color w:val="0F2344"/>
                <w:sz w:val="13"/>
              </w:rPr>
              <w:t>Google Drive / Gmail</w:t>
            </w:r>
          </w:p>
        </w:tc>
        <w:tc>
          <w:tcPr>
            <w:tcW w:w="1728" w:type="dxa"/>
            <w:shd w:val="clear" w:color="auto" w:fill="FFFFFF"/>
          </w:tcPr>
          <w:p w14:paraId="369FC77C" w14:textId="77777777" w:rsidR="00852BAC" w:rsidRDefault="00000000">
            <w:r>
              <w:rPr>
                <w:color w:val="0F2344"/>
                <w:sz w:val="13"/>
              </w:rPr>
              <w:t>Correo</w:t>
            </w:r>
          </w:p>
        </w:tc>
        <w:tc>
          <w:tcPr>
            <w:tcW w:w="1728" w:type="dxa"/>
            <w:shd w:val="clear" w:color="auto" w:fill="FFFFFF"/>
          </w:tcPr>
          <w:p w14:paraId="2AB4B970" w14:textId="77777777" w:rsidR="00852BAC" w:rsidRDefault="00000000">
            <w:r>
              <w:rPr>
                <w:color w:val="0F2344"/>
                <w:sz w:val="13"/>
              </w:rPr>
              <w:t>Service Account / OAuth</w:t>
            </w:r>
          </w:p>
        </w:tc>
        <w:tc>
          <w:tcPr>
            <w:tcW w:w="1728" w:type="dxa"/>
            <w:shd w:val="clear" w:color="auto" w:fill="FFFFFF"/>
          </w:tcPr>
          <w:p w14:paraId="723ACBE9" w14:textId="77777777" w:rsidR="00852BAC" w:rsidRDefault="00000000">
            <w:r>
              <w:rPr>
                <w:color w:val="0F2344"/>
                <w:sz w:val="13"/>
              </w:rPr>
              <w:t>Permisos</w:t>
            </w:r>
          </w:p>
        </w:tc>
        <w:tc>
          <w:tcPr>
            <w:tcW w:w="1728" w:type="dxa"/>
            <w:shd w:val="clear" w:color="auto" w:fill="FFFFFF"/>
          </w:tcPr>
          <w:p w14:paraId="54AD9BC2" w14:textId="77777777" w:rsidR="00852BAC" w:rsidRDefault="00000000">
            <w:r>
              <w:rPr>
                <w:color w:val="0F2344"/>
                <w:sz w:val="13"/>
              </w:rPr>
              <w:t>Responsable</w:t>
            </w:r>
          </w:p>
        </w:tc>
        <w:tc>
          <w:tcPr>
            <w:tcW w:w="1728" w:type="dxa"/>
            <w:shd w:val="clear" w:color="auto" w:fill="FFFFFF"/>
          </w:tcPr>
          <w:p w14:paraId="233D53E5" w14:textId="77777777" w:rsidR="00852BAC" w:rsidRDefault="00000000">
            <w:r>
              <w:rPr>
                <w:color w:val="0F2344"/>
                <w:sz w:val="13"/>
              </w:rPr>
              <w:t>Estado</w:t>
            </w:r>
          </w:p>
        </w:tc>
      </w:tr>
      <w:tr w:rsidR="00852BAC" w14:paraId="59AB1E5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659989C" w14:textId="77777777" w:rsidR="00852BAC" w:rsidRDefault="00000000">
            <w:r>
              <w:rPr>
                <w:color w:val="0F2344"/>
                <w:sz w:val="13"/>
              </w:rPr>
              <w:t>AnyDesk</w:t>
            </w:r>
          </w:p>
        </w:tc>
        <w:tc>
          <w:tcPr>
            <w:tcW w:w="1728" w:type="dxa"/>
            <w:shd w:val="clear" w:color="auto" w:fill="F8FAFC"/>
          </w:tcPr>
          <w:p w14:paraId="46406EB1" w14:textId="77777777" w:rsidR="00852BAC" w:rsidRDefault="00000000">
            <w:r>
              <w:rPr>
                <w:color w:val="0F2344"/>
                <w:sz w:val="13"/>
              </w:rPr>
              <w:t>ID</w:t>
            </w:r>
          </w:p>
        </w:tc>
        <w:tc>
          <w:tcPr>
            <w:tcW w:w="1728" w:type="dxa"/>
            <w:shd w:val="clear" w:color="auto" w:fill="F8FAFC"/>
          </w:tcPr>
          <w:p w14:paraId="30E35ADD" w14:textId="77777777" w:rsidR="00852BAC" w:rsidRDefault="00000000">
            <w:r>
              <w:rPr>
                <w:color w:val="0F2344"/>
                <w:sz w:val="13"/>
              </w:rPr>
              <w:t>Equipo</w:t>
            </w:r>
          </w:p>
        </w:tc>
        <w:tc>
          <w:tcPr>
            <w:tcW w:w="1728" w:type="dxa"/>
            <w:shd w:val="clear" w:color="auto" w:fill="F8FAFC"/>
          </w:tcPr>
          <w:p w14:paraId="1D218C9B" w14:textId="77777777" w:rsidR="00852BAC" w:rsidRDefault="00000000">
            <w:r>
              <w:rPr>
                <w:color w:val="0F2344"/>
                <w:sz w:val="13"/>
              </w:rPr>
              <w:t>Autorización</w:t>
            </w:r>
          </w:p>
        </w:tc>
        <w:tc>
          <w:tcPr>
            <w:tcW w:w="1728" w:type="dxa"/>
            <w:shd w:val="clear" w:color="auto" w:fill="F8FAFC"/>
          </w:tcPr>
          <w:p w14:paraId="2B1BD241" w14:textId="77777777" w:rsidR="00852BAC" w:rsidRDefault="00000000">
            <w:r>
              <w:rPr>
                <w:color w:val="0F2344"/>
                <w:sz w:val="13"/>
              </w:rPr>
              <w:t>Responsable</w:t>
            </w:r>
          </w:p>
        </w:tc>
        <w:tc>
          <w:tcPr>
            <w:tcW w:w="1728" w:type="dxa"/>
            <w:shd w:val="clear" w:color="auto" w:fill="F8FAFC"/>
          </w:tcPr>
          <w:p w14:paraId="655DC713" w14:textId="77777777" w:rsidR="00852BAC" w:rsidRDefault="00000000">
            <w:r>
              <w:rPr>
                <w:color w:val="0F2344"/>
                <w:sz w:val="13"/>
              </w:rPr>
              <w:t>Estado</w:t>
            </w:r>
          </w:p>
        </w:tc>
      </w:tr>
      <w:tr w:rsidR="00852BAC" w14:paraId="51E7758A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14B79B71" w14:textId="77777777" w:rsidR="00852BAC" w:rsidRDefault="00000000">
            <w:r>
              <w:rPr>
                <w:color w:val="0F2344"/>
                <w:sz w:val="13"/>
              </w:rPr>
              <w:t>Dashboard</w:t>
            </w:r>
          </w:p>
        </w:tc>
        <w:tc>
          <w:tcPr>
            <w:tcW w:w="1728" w:type="dxa"/>
            <w:shd w:val="clear" w:color="auto" w:fill="FFFFFF"/>
          </w:tcPr>
          <w:p w14:paraId="62D2FB7D" w14:textId="77777777" w:rsidR="00852BAC" w:rsidRDefault="00000000">
            <w:r>
              <w:rPr>
                <w:color w:val="0F2344"/>
                <w:sz w:val="13"/>
              </w:rPr>
              <w:t>URL</w:t>
            </w:r>
          </w:p>
        </w:tc>
        <w:tc>
          <w:tcPr>
            <w:tcW w:w="1728" w:type="dxa"/>
            <w:shd w:val="clear" w:color="auto" w:fill="FFFFFF"/>
          </w:tcPr>
          <w:p w14:paraId="5306E883" w14:textId="77777777" w:rsidR="00852BAC" w:rsidRDefault="00000000">
            <w:r>
              <w:rPr>
                <w:color w:val="0F2344"/>
                <w:sz w:val="13"/>
              </w:rPr>
              <w:t>Usuario</w:t>
            </w:r>
          </w:p>
        </w:tc>
        <w:tc>
          <w:tcPr>
            <w:tcW w:w="1728" w:type="dxa"/>
            <w:shd w:val="clear" w:color="auto" w:fill="FFFFFF"/>
          </w:tcPr>
          <w:p w14:paraId="4B12DE54" w14:textId="77777777" w:rsidR="00852BAC" w:rsidRDefault="00000000">
            <w:r>
              <w:rPr>
                <w:color w:val="0F2344"/>
                <w:sz w:val="13"/>
              </w:rPr>
              <w:t>Método seguro</w:t>
            </w:r>
          </w:p>
        </w:tc>
        <w:tc>
          <w:tcPr>
            <w:tcW w:w="1728" w:type="dxa"/>
            <w:shd w:val="clear" w:color="auto" w:fill="FFFFFF"/>
          </w:tcPr>
          <w:p w14:paraId="2DE81635" w14:textId="77777777" w:rsidR="00852BAC" w:rsidRDefault="00000000">
            <w:r>
              <w:rPr>
                <w:color w:val="0F2344"/>
                <w:sz w:val="13"/>
              </w:rPr>
              <w:t>Responsable</w:t>
            </w:r>
          </w:p>
        </w:tc>
        <w:tc>
          <w:tcPr>
            <w:tcW w:w="1728" w:type="dxa"/>
            <w:shd w:val="clear" w:color="auto" w:fill="FFFFFF"/>
          </w:tcPr>
          <w:p w14:paraId="3BA8B2FD" w14:textId="77777777" w:rsidR="00852BAC" w:rsidRDefault="00000000">
            <w:r>
              <w:rPr>
                <w:color w:val="0F2344"/>
                <w:sz w:val="13"/>
              </w:rPr>
              <w:t>Estado</w:t>
            </w:r>
          </w:p>
        </w:tc>
      </w:tr>
    </w:tbl>
    <w:p w14:paraId="379522F9" w14:textId="77777777" w:rsidR="00852BAC" w:rsidRDefault="00852BAC"/>
    <w:p w14:paraId="6F6B7D40" w14:textId="77777777" w:rsidR="00852BAC" w:rsidRDefault="00000000">
      <w:pPr>
        <w:pStyle w:val="Ttulo1"/>
      </w:pPr>
      <w:r>
        <w:rPr>
          <w:rFonts w:ascii="Arial" w:hAnsi="Arial"/>
        </w:rPr>
        <w:t>9. Control documental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52BAC" w14:paraId="1B28AE29" w14:textId="77777777">
        <w:trPr>
          <w:jc w:val="center"/>
        </w:trPr>
        <w:tc>
          <w:tcPr>
            <w:tcW w:w="2592" w:type="dxa"/>
            <w:shd w:val="clear" w:color="auto" w:fill="274690"/>
          </w:tcPr>
          <w:p w14:paraId="09B0F571" w14:textId="77777777" w:rsidR="00852BAC" w:rsidRDefault="00000000"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w="2592" w:type="dxa"/>
            <w:shd w:val="clear" w:color="auto" w:fill="274690"/>
          </w:tcPr>
          <w:p w14:paraId="64C4A6D2" w14:textId="77777777" w:rsidR="00852BAC" w:rsidRDefault="00000000"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w="2592" w:type="dxa"/>
            <w:shd w:val="clear" w:color="auto" w:fill="274690"/>
          </w:tcPr>
          <w:p w14:paraId="6740BE06" w14:textId="77777777" w:rsidR="00852BAC" w:rsidRDefault="00000000">
            <w:r>
              <w:rPr>
                <w:b/>
                <w:color w:val="FFFFFF"/>
                <w:sz w:val="15"/>
              </w:rPr>
              <w:t>Estado del documento</w:t>
            </w:r>
          </w:p>
        </w:tc>
        <w:tc>
          <w:tcPr>
            <w:tcW w:w="2592" w:type="dxa"/>
            <w:shd w:val="clear" w:color="auto" w:fill="274690"/>
          </w:tcPr>
          <w:p w14:paraId="39C6D00F" w14:textId="77777777" w:rsidR="00852BAC" w:rsidRDefault="00000000">
            <w:r>
              <w:rPr>
                <w:b/>
                <w:color w:val="FFFFFF"/>
                <w:sz w:val="15"/>
              </w:rPr>
              <w:t>Responsable</w:t>
            </w:r>
          </w:p>
        </w:tc>
      </w:tr>
      <w:tr w:rsidR="00852BAC" w14:paraId="1E087BCE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2AE2527" w14:textId="77777777" w:rsidR="00852BAC" w:rsidRDefault="00000000">
            <w:r>
              <w:rPr>
                <w:color w:val="0F2344"/>
                <w:sz w:val="15"/>
              </w:rPr>
              <w:t>1.2</w:t>
            </w:r>
          </w:p>
        </w:tc>
        <w:tc>
          <w:tcPr>
            <w:tcW w:w="2592" w:type="dxa"/>
            <w:shd w:val="clear" w:color="auto" w:fill="FFFFFF"/>
          </w:tcPr>
          <w:p w14:paraId="6DD3FCDE" w14:textId="77777777" w:rsidR="00852BAC" w:rsidRDefault="00000000">
            <w:r>
              <w:rPr>
                <w:color w:val="0F2344"/>
                <w:sz w:val="15"/>
              </w:rPr>
              <w:t>06/05/2026</w:t>
            </w:r>
          </w:p>
        </w:tc>
        <w:tc>
          <w:tcPr>
            <w:tcW w:w="2592" w:type="dxa"/>
            <w:shd w:val="clear" w:color="auto" w:fill="FFFFFF"/>
          </w:tcPr>
          <w:p w14:paraId="7898B739" w14:textId="77777777" w:rsidR="00852BAC" w:rsidRDefault="00000000">
            <w:r>
              <w:rPr>
                <w:color w:val="0F2344"/>
                <w:sz w:val="15"/>
              </w:rPr>
              <w:t>Vigente/Borrador</w:t>
            </w:r>
          </w:p>
        </w:tc>
        <w:tc>
          <w:tcPr>
            <w:tcW w:w="2592" w:type="dxa"/>
            <w:shd w:val="clear" w:color="auto" w:fill="FFFFFF"/>
          </w:tcPr>
          <w:p w14:paraId="15BA101A" w14:textId="77777777" w:rsidR="00852BAC" w:rsidRDefault="00000000">
            <w:r>
              <w:rPr>
                <w:color w:val="0F2344"/>
                <w:sz w:val="15"/>
              </w:rPr>
              <w:t>Simplia</w:t>
            </w:r>
          </w:p>
        </w:tc>
      </w:tr>
    </w:tbl>
    <w:p w14:paraId="468256D1" w14:textId="77777777" w:rsidR="00852BAC" w:rsidRDefault="00852BAC"/>
    <w:p w14:paraId="1149669F" w14:textId="77777777" w:rsidR="00852BAC" w:rsidRDefault="00000000">
      <w:pPr>
        <w:pStyle w:val="Ttulo1"/>
      </w:pPr>
      <w:r>
        <w:rPr>
          <w:rFonts w:ascii="Arial" w:hAnsi="Arial"/>
        </w:rPr>
        <w:lastRenderedPageBreak/>
        <w:t>10. Aprobación final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52BAC" w14:paraId="2AEE2E38" w14:textId="77777777">
        <w:trPr>
          <w:jc w:val="center"/>
        </w:trPr>
        <w:tc>
          <w:tcPr>
            <w:tcW w:w="3456" w:type="dxa"/>
            <w:shd w:val="clear" w:color="auto" w:fill="274690"/>
          </w:tcPr>
          <w:p w14:paraId="47F29B4E" w14:textId="77777777" w:rsidR="00852BAC" w:rsidRDefault="00000000">
            <w:r>
              <w:rPr>
                <w:b/>
                <w:color w:val="FFFFFF"/>
                <w:sz w:val="15"/>
              </w:rPr>
              <w:t>Elaborado por</w:t>
            </w:r>
          </w:p>
        </w:tc>
        <w:tc>
          <w:tcPr>
            <w:tcW w:w="3456" w:type="dxa"/>
            <w:shd w:val="clear" w:color="auto" w:fill="274690"/>
          </w:tcPr>
          <w:p w14:paraId="413CEC5B" w14:textId="77777777" w:rsidR="00852BAC" w:rsidRDefault="00000000">
            <w:r>
              <w:rPr>
                <w:b/>
                <w:color w:val="FFFFFF"/>
                <w:sz w:val="15"/>
              </w:rPr>
              <w:t>Revisado por</w:t>
            </w:r>
          </w:p>
        </w:tc>
        <w:tc>
          <w:tcPr>
            <w:tcW w:w="3456" w:type="dxa"/>
            <w:shd w:val="clear" w:color="auto" w:fill="274690"/>
          </w:tcPr>
          <w:p w14:paraId="594443E9" w14:textId="77777777" w:rsidR="00852BAC" w:rsidRDefault="00000000">
            <w:r>
              <w:rPr>
                <w:b/>
                <w:color w:val="FFFFFF"/>
                <w:sz w:val="15"/>
              </w:rPr>
              <w:t>Aprobado por</w:t>
            </w:r>
          </w:p>
        </w:tc>
      </w:tr>
      <w:tr w:rsidR="00852BAC" w14:paraId="4059F555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0E6FD564" w14:textId="77777777" w:rsidR="00852BAC" w:rsidRDefault="00000000">
            <w:r>
              <w:rPr>
                <w:color w:val="0F2344"/>
                <w:sz w:val="15"/>
              </w:rPr>
              <w:t>Simplia / Desarrollador</w:t>
            </w:r>
          </w:p>
        </w:tc>
        <w:tc>
          <w:tcPr>
            <w:tcW w:w="3456" w:type="dxa"/>
            <w:shd w:val="clear" w:color="auto" w:fill="FFFFFF"/>
          </w:tcPr>
          <w:p w14:paraId="735A15E5" w14:textId="77777777" w:rsidR="00852BAC" w:rsidRDefault="00852BAC"/>
        </w:tc>
        <w:tc>
          <w:tcPr>
            <w:tcW w:w="3456" w:type="dxa"/>
            <w:shd w:val="clear" w:color="auto" w:fill="FFFFFF"/>
          </w:tcPr>
          <w:p w14:paraId="6206F7B6" w14:textId="77777777" w:rsidR="00852BAC" w:rsidRDefault="00852BAC"/>
        </w:tc>
      </w:tr>
      <w:tr w:rsidR="00852BAC" w14:paraId="3F10C59B" w14:textId="77777777">
        <w:trPr>
          <w:jc w:val="center"/>
        </w:trPr>
        <w:tc>
          <w:tcPr>
            <w:tcW w:w="3456" w:type="dxa"/>
            <w:shd w:val="clear" w:color="auto" w:fill="F8FAFC"/>
          </w:tcPr>
          <w:p w14:paraId="56258D27" w14:textId="77777777" w:rsidR="00852BAC" w:rsidRDefault="00000000">
            <w:r>
              <w:rPr>
                <w:color w:val="0F2344"/>
                <w:sz w:val="15"/>
              </w:rPr>
              <w:t>Firma / fecha</w:t>
            </w:r>
          </w:p>
        </w:tc>
        <w:tc>
          <w:tcPr>
            <w:tcW w:w="3456" w:type="dxa"/>
            <w:shd w:val="clear" w:color="auto" w:fill="F8FAFC"/>
          </w:tcPr>
          <w:p w14:paraId="79A4F1BF" w14:textId="77777777" w:rsidR="00852BAC" w:rsidRDefault="00000000">
            <w:r>
              <w:rPr>
                <w:color w:val="0F2344"/>
                <w:sz w:val="15"/>
              </w:rPr>
              <w:t>Firma / fecha</w:t>
            </w:r>
          </w:p>
        </w:tc>
        <w:tc>
          <w:tcPr>
            <w:tcW w:w="3456" w:type="dxa"/>
            <w:shd w:val="clear" w:color="auto" w:fill="F8FAFC"/>
          </w:tcPr>
          <w:p w14:paraId="47DB31C2" w14:textId="77777777" w:rsidR="00852BAC" w:rsidRDefault="00000000">
            <w:r>
              <w:rPr>
                <w:color w:val="0F2344"/>
                <w:sz w:val="15"/>
              </w:rPr>
              <w:t>Firma / fecha</w:t>
            </w:r>
          </w:p>
        </w:tc>
      </w:tr>
    </w:tbl>
    <w:p w14:paraId="017994E4" w14:textId="77777777" w:rsidR="00852BAC" w:rsidRDefault="00852BAC"/>
    <w:sectPr w:rsidR="00852BAC" w:rsidSect="00034616">
      <w:headerReference w:type="default" r:id="rId49"/>
      <w:footerReference w:type="default" r:id="rId5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6560" w14:textId="77777777" w:rsidR="00766413" w:rsidRDefault="00766413">
      <w:pPr>
        <w:spacing w:after="0" w:line="240" w:lineRule="auto"/>
      </w:pPr>
      <w:r>
        <w:separator/>
      </w:r>
    </w:p>
  </w:endnote>
  <w:endnote w:type="continuationSeparator" w:id="0">
    <w:p w14:paraId="40E79CC6" w14:textId="77777777" w:rsidR="00766413" w:rsidRDefault="00766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D00C" w14:textId="77777777" w:rsidR="00852BAC" w:rsidRPr="0082321A" w:rsidRDefault="00000000">
    <w:pPr>
      <w:pStyle w:val="Piedepgina"/>
      <w:jc w:val="center"/>
      <w:rPr>
        <w:lang w:val="es-EC"/>
      </w:rPr>
    </w:pPr>
    <w:r w:rsidRPr="0082321A">
      <w:rPr>
        <w:color w:val="64748B"/>
        <w:sz w:val="16"/>
        <w:lang w:val="es-EC"/>
      </w:rPr>
      <w:t>Simplia Chatbot - Onboarding Técnico ISO 9001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D32F7" w14:textId="77777777" w:rsidR="00766413" w:rsidRDefault="00766413">
      <w:pPr>
        <w:spacing w:after="0" w:line="240" w:lineRule="auto"/>
      </w:pPr>
      <w:r>
        <w:separator/>
      </w:r>
    </w:p>
  </w:footnote>
  <w:footnote w:type="continuationSeparator" w:id="0">
    <w:p w14:paraId="28C73263" w14:textId="77777777" w:rsidR="00766413" w:rsidRDefault="00766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FD21" w14:textId="77777777" w:rsidR="00852BAC" w:rsidRPr="0082321A" w:rsidRDefault="00000000">
    <w:pPr>
      <w:pStyle w:val="Encabezado"/>
      <w:jc w:val="right"/>
      <w:rPr>
        <w:lang w:val="es-EC"/>
      </w:rPr>
    </w:pPr>
    <w:r w:rsidRPr="0082321A">
      <w:rPr>
        <w:color w:val="64748B"/>
        <w:sz w:val="16"/>
        <w:lang w:val="es-EC"/>
      </w:rPr>
      <w:t>PRO-ONB-CHATBOT-001 | v1.2 | Vigente/Borrador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896782">
    <w:abstractNumId w:val="8"/>
  </w:num>
  <w:num w:numId="2" w16cid:durableId="1945728992">
    <w:abstractNumId w:val="6"/>
  </w:num>
  <w:num w:numId="3" w16cid:durableId="303122671">
    <w:abstractNumId w:val="5"/>
  </w:num>
  <w:num w:numId="4" w16cid:durableId="1271861164">
    <w:abstractNumId w:val="4"/>
  </w:num>
  <w:num w:numId="5" w16cid:durableId="1371413275">
    <w:abstractNumId w:val="7"/>
  </w:num>
  <w:num w:numId="6" w16cid:durableId="1476024559">
    <w:abstractNumId w:val="3"/>
  </w:num>
  <w:num w:numId="7" w16cid:durableId="1434276955">
    <w:abstractNumId w:val="2"/>
  </w:num>
  <w:num w:numId="8" w16cid:durableId="1516380989">
    <w:abstractNumId w:val="1"/>
  </w:num>
  <w:num w:numId="9" w16cid:durableId="135321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06E"/>
    <w:rsid w:val="0029639D"/>
    <w:rsid w:val="00326F90"/>
    <w:rsid w:val="00766413"/>
    <w:rsid w:val="0082321A"/>
    <w:rsid w:val="00852B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28F05"/>
  <w14:defaultImageDpi w14:val="300"/>
  <w15:docId w15:val="{6C9BF453-E561-4683-B887-12652F85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69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44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65D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railway.com/guides/n8n" TargetMode="External"/><Relationship Id="rId18" Type="http://schemas.openxmlformats.org/officeDocument/2006/relationships/hyperlink" Target="https://www.chatwoot.com/pricing/" TargetMode="External"/><Relationship Id="rId26" Type="http://schemas.openxmlformats.org/officeDocument/2006/relationships/image" Target="media/image4.png"/><Relationship Id="rId39" Type="http://schemas.openxmlformats.org/officeDocument/2006/relationships/hyperlink" Target="https://www.compress2go.com/es/comprimir-video" TargetMode="External"/><Relationship Id="rId21" Type="http://schemas.openxmlformats.org/officeDocument/2006/relationships/image" Target="media/image3.png"/><Relationship Id="rId34" Type="http://schemas.openxmlformats.org/officeDocument/2006/relationships/hyperlink" Target="https://platform.openai.com/api-keys" TargetMode="External"/><Relationship Id="rId42" Type="http://schemas.openxmlformats.org/officeDocument/2006/relationships/image" Target="media/image11.png"/><Relationship Id="rId47" Type="http://schemas.openxmlformats.org/officeDocument/2006/relationships/hyperlink" Target="https://anydesk.com/es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loom.com/share/f9c31ddc45084391a27c6744189c64b6" TargetMode="External"/><Relationship Id="rId29" Type="http://schemas.openxmlformats.org/officeDocument/2006/relationships/hyperlink" Target="https://developers.chatwoot.com/self-hosted/configuration/features/integrations/tiktok" TargetMode="External"/><Relationship Id="rId11" Type="http://schemas.openxmlformats.org/officeDocument/2006/relationships/hyperlink" Target="https://www.youtube.com/watch?v=wSDAlUGXc1Y" TargetMode="External"/><Relationship Id="rId24" Type="http://schemas.openxmlformats.org/officeDocument/2006/relationships/hyperlink" Target="https://business.facebook.com/wa/manage/" TargetMode="External"/><Relationship Id="rId32" Type="http://schemas.openxmlformats.org/officeDocument/2006/relationships/image" Target="media/image6.png"/><Relationship Id="rId37" Type="http://schemas.openxmlformats.org/officeDocument/2006/relationships/hyperlink" Target="https://www.loom.com/share/b547a51b800d4cb3821bbb31c7ea9d2c?sid=8ac1ff66-5893-4712-9037-e64693122ff2" TargetMode="External"/><Relationship Id="rId40" Type="http://schemas.openxmlformats.org/officeDocument/2006/relationships/image" Target="media/image9.png"/><Relationship Id="rId45" Type="http://schemas.openxmlformats.org/officeDocument/2006/relationships/hyperlink" Target="https://www.loom.com/share/9b066dbcc82941098a1a656216aeb4a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railway.com/guides/n8n" TargetMode="External"/><Relationship Id="rId23" Type="http://schemas.openxmlformats.org/officeDocument/2006/relationships/hyperlink" Target="https://business.facebook.com/billing_hub/" TargetMode="External"/><Relationship Id="rId28" Type="http://schemas.openxmlformats.org/officeDocument/2006/relationships/image" Target="media/image5.png"/><Relationship Id="rId36" Type="http://schemas.openxmlformats.org/officeDocument/2006/relationships/image" Target="media/image8.png"/><Relationship Id="rId49" Type="http://schemas.openxmlformats.org/officeDocument/2006/relationships/header" Target="header1.xml"/><Relationship Id="rId10" Type="http://schemas.openxmlformats.org/officeDocument/2006/relationships/hyperlink" Target="https://www.youtube.com/watch?v=CcdGYXw-k6w" TargetMode="External"/><Relationship Id="rId19" Type="http://schemas.openxmlformats.org/officeDocument/2006/relationships/hyperlink" Target="https://developers.chatwoot.com/self-hosted/configuration/features/integrations/whatsapp-embedded-signup" TargetMode="External"/><Relationship Id="rId31" Type="http://schemas.openxmlformats.org/officeDocument/2006/relationships/hyperlink" Target="https://business-api.tiktok.com/" TargetMode="External"/><Relationship Id="rId44" Type="http://schemas.openxmlformats.org/officeDocument/2006/relationships/hyperlink" Target="https://www.loom.com/share/916b40f559764c39a016eeb36b92d532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loom.com/share/22b8ec26c70f4bffa48129ec72377473?sid=21d1fb66-1149-499d-bf14-93957466694c" TargetMode="External"/><Relationship Id="rId22" Type="http://schemas.openxmlformats.org/officeDocument/2006/relationships/hyperlink" Target="https://www.loom.com/share/bfe0742a4b2045e3a5fe8dc8b02442a7" TargetMode="External"/><Relationship Id="rId27" Type="http://schemas.openxmlformats.org/officeDocument/2006/relationships/hyperlink" Target="https://developers.chatwoot.com/self-hosted/configuration/features/integrations/instagram-via-instagram-business-login" TargetMode="External"/><Relationship Id="rId30" Type="http://schemas.openxmlformats.org/officeDocument/2006/relationships/hyperlink" Target="https://developers.tiktok.com/" TargetMode="External"/><Relationship Id="rId35" Type="http://schemas.openxmlformats.org/officeDocument/2006/relationships/image" Target="media/image7.png"/><Relationship Id="rId43" Type="http://schemas.openxmlformats.org/officeDocument/2006/relationships/image" Target="media/image12.png"/><Relationship Id="rId48" Type="http://schemas.openxmlformats.org/officeDocument/2006/relationships/image" Target="media/image13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G80AIp6U3-o" TargetMode="External"/><Relationship Id="rId17" Type="http://schemas.openxmlformats.org/officeDocument/2006/relationships/hyperlink" Target="https://www.chatwoot.com/" TargetMode="External"/><Relationship Id="rId25" Type="http://schemas.openxmlformats.org/officeDocument/2006/relationships/hyperlink" Target="https://developers.chatwoot.com/self-hosted/configuration/features/integrations/facebook-channel-setup" TargetMode="External"/><Relationship Id="rId33" Type="http://schemas.openxmlformats.org/officeDocument/2006/relationships/hyperlink" Target="https://www.loom.com/share/5ad39e93897a425a881f96d85b904760" TargetMode="External"/><Relationship Id="rId38" Type="http://schemas.openxmlformats.org/officeDocument/2006/relationships/hyperlink" Target="https://www.loom.com/share/bb87ebb7964f477da419a6c662a67b3d" TargetMode="External"/><Relationship Id="rId46" Type="http://schemas.openxmlformats.org/officeDocument/2006/relationships/hyperlink" Target="https://www.chatwoot.com/docs/product/features/canned-responses/" TargetMode="External"/><Relationship Id="rId20" Type="http://schemas.openxmlformats.org/officeDocument/2006/relationships/hyperlink" Target="https://developers.facebook.com/docs/whatsapp/cloud-api/get-started" TargetMode="External"/><Relationship Id="rId41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5438</Words>
  <Characters>29915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Técnico Simplia Chatbot ISO 9001</dc:title>
  <dc:subject>Guía de configuración técnica</dc:subject>
  <dc:creator>Simplia</dc:creator>
  <cp:keywords>onboarding, ISO 9001, Simplia Chatbot, Chatwoot, n8n, Railway, Meta</cp:keywords>
  <dc:description>generated by python-docx</dc:description>
  <cp:lastModifiedBy>(Estudiante) Cristian Justin Gomezcoello Londoño</cp:lastModifiedBy>
  <cp:revision>2</cp:revision>
  <dcterms:created xsi:type="dcterms:W3CDTF">2013-12-23T23:15:00Z</dcterms:created>
  <dcterms:modified xsi:type="dcterms:W3CDTF">2026-05-06T05:50:00Z</dcterms:modified>
  <cp:category/>
</cp:coreProperties>
</file>